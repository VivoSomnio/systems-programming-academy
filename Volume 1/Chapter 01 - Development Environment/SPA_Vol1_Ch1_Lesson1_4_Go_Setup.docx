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EDC8A8" w14:textId="77777777" w:rsidR="002C4F5E" w:rsidRDefault="00610DA7">
      <w:pPr>
        <w:pStyle w:val="AcademyTitle"/>
      </w:pPr>
      <w:r>
        <w:t>SYSTEMS PROGRAMMING ACADEMY</w:t>
      </w:r>
    </w:p>
    <w:p w14:paraId="77377553" w14:textId="77777777" w:rsidR="002C4F5E" w:rsidRDefault="00610DA7">
      <w:pPr>
        <w:pStyle w:val="VolumeTitle"/>
      </w:pPr>
      <w:r>
        <w:t>Volume 1: Foundations of Systems Programming</w:t>
      </w:r>
    </w:p>
    <w:p w14:paraId="259CD603" w14:textId="77777777" w:rsidR="002C4F5E" w:rsidRDefault="00610DA7">
      <w:pPr>
        <w:pStyle w:val="ChapterTitle"/>
      </w:pPr>
      <w:r>
        <w:t>Chapter 1: Development Environment</w:t>
      </w:r>
    </w:p>
    <w:p w14:paraId="0CCAE804" w14:textId="77777777" w:rsidR="002C4F5E" w:rsidRDefault="00610DA7">
      <w:pPr>
        <w:pStyle w:val="LessonTitle"/>
      </w:pPr>
      <w:r>
        <w:t>Lesson 1.4: Go Setup</w:t>
      </w:r>
    </w:p>
    <w:p w14:paraId="5F339A66" w14:textId="77777777" w:rsidR="002C4F5E" w:rsidRDefault="00610DA7">
      <w:pPr>
        <w:pStyle w:val="LessonSubtitle"/>
      </w:pPr>
      <w:r>
        <w:t>Installing Go and Building a First Go Program</w:t>
      </w:r>
    </w:p>
    <w:p w14:paraId="59B716B1" w14:textId="77777777" w:rsidR="002C4F5E" w:rsidRDefault="002C4F5E">
      <w:pPr>
        <w:keepNext/>
      </w:pPr>
    </w:p>
    <w:p w14:paraId="5FEE63C2" w14:textId="77777777" w:rsidR="002C4F5E" w:rsidRDefault="002C4F5E">
      <w:pPr>
        <w:keepNext/>
      </w:pPr>
    </w:p>
    <w:p w14:paraId="5775F30D" w14:textId="77777777" w:rsidR="002C4F5E" w:rsidRDefault="002C4F5E">
      <w:pPr>
        <w:keepNext/>
      </w:pPr>
    </w:p>
    <w:p w14:paraId="62FA10F0" w14:textId="77777777" w:rsidR="002C4F5E" w:rsidRDefault="00610DA7">
      <w:pPr>
        <w:pStyle w:val="Heading1"/>
      </w:pPr>
      <w:r>
        <w:t>Goal</w:t>
      </w:r>
    </w:p>
    <w:p w14:paraId="2E68B183" w14:textId="77777777" w:rsidR="002C4F5E" w:rsidRDefault="00610DA7">
      <w:r>
        <w:t>By the end of this lesson Go is installed on your computer and your first Go program is built and running. You build it twice: first as a single file, then inside a Go module, the way every Go program in this course is built. Both print one line: Hello Systems Programming.</w:t>
      </w:r>
    </w:p>
    <w:p w14:paraId="016EBEC4" w14:textId="77777777" w:rsidR="002C4F5E" w:rsidRDefault="002C4F5E">
      <w:pPr>
        <w:keepNext/>
      </w:pPr>
    </w:p>
    <w:p w14:paraId="10992652" w14:textId="77777777" w:rsidR="002C4F5E" w:rsidRDefault="002C4F5E">
      <w:pPr>
        <w:keepNext/>
      </w:pPr>
    </w:p>
    <w:p w14:paraId="5E5FC558" w14:textId="77777777" w:rsidR="002C4F5E" w:rsidRDefault="002C4F5E">
      <w:pPr>
        <w:keepNext/>
      </w:pPr>
    </w:p>
    <w:p w14:paraId="1B22B719" w14:textId="77777777" w:rsidR="002C4F5E" w:rsidRDefault="00610DA7">
      <w:pPr>
        <w:pStyle w:val="Heading1"/>
      </w:pPr>
      <w:r>
        <w:t>Why This Matters</w:t>
      </w:r>
    </w:p>
    <w:p w14:paraId="1DD6E817" w14:textId="77777777" w:rsidR="002C4F5E" w:rsidRDefault="00610DA7">
      <w:r>
        <w:t>Go is one of the six languages this course uses in every lesson. It is common in infrastructure work: Docker, Kubernetes, and Terraform are written in Go, partly because go build turns a whole project into one program file that runs on a computer without Go installed. Every Go program in the course is built with the commands in this lesson, so learning them now means later lessons can concentrate on the language itself.</w:t>
      </w:r>
    </w:p>
    <w:p w14:paraId="58928210" w14:textId="77777777" w:rsidR="002C4F5E" w:rsidRDefault="002C4F5E">
      <w:pPr>
        <w:keepNext/>
      </w:pPr>
    </w:p>
    <w:p w14:paraId="07947323" w14:textId="77777777" w:rsidR="002C4F5E" w:rsidRDefault="002C4F5E">
      <w:pPr>
        <w:keepNext/>
      </w:pPr>
    </w:p>
    <w:p w14:paraId="6511B897" w14:textId="77777777" w:rsidR="002C4F5E" w:rsidRDefault="002C4F5E">
      <w:pPr>
        <w:keepNext/>
      </w:pPr>
    </w:p>
    <w:p w14:paraId="73E35F81" w14:textId="77777777" w:rsidR="002C4F5E" w:rsidRDefault="00610DA7">
      <w:pPr>
        <w:pStyle w:val="Heading1"/>
      </w:pPr>
      <w:r>
        <w:t>Before You Start</w:t>
      </w:r>
    </w:p>
    <w:p w14:paraId="74D3D238" w14:textId="77777777" w:rsidR="002C4F5E" w:rsidRDefault="00610DA7">
      <w:r>
        <w:t>You need 64-bit Windows 10 or 11, an internet connection, and permission to install programs. Linux and macOS are covered too, in a short part at the end of each step. As in Lesson 1.1, each step says what you are about to do, you do it right away, and then the lesson explains what happened. Type every command exactly as it is shown and press Enter after each line.</w:t>
      </w:r>
    </w:p>
    <w:p w14:paraId="7D34A002" w14:textId="77777777" w:rsidR="002C4F5E" w:rsidRDefault="002C4F5E">
      <w:pPr>
        <w:keepNext/>
      </w:pPr>
    </w:p>
    <w:p w14:paraId="66EB5BB1" w14:textId="77777777" w:rsidR="002C4F5E" w:rsidRDefault="00610DA7">
      <w:r>
        <w:t>A short reminder of what Lesson 1.1 showed you:</w:t>
      </w:r>
    </w:p>
    <w:p w14:paraId="6E2995F3" w14:textId="77777777" w:rsidR="002C4F5E" w:rsidRDefault="002C4F5E">
      <w:pPr>
        <w:keepNext/>
      </w:pPr>
    </w:p>
    <w:p w14:paraId="4C6A86C2" w14:textId="77777777" w:rsidR="002C4F5E" w:rsidRDefault="00610DA7">
      <w:pPr>
        <w:pStyle w:val="ListBullet"/>
      </w:pPr>
      <w:r>
        <w:t>PowerShell is the terminal you type every Windows command into. Open it from the Start button: type PowerShell and choose Windows PowerShell.</w:t>
      </w:r>
    </w:p>
    <w:p w14:paraId="2DC0A781" w14:textId="77777777" w:rsidR="002C4F5E" w:rsidRDefault="00610DA7">
      <w:pPr>
        <w:pStyle w:val="ListBullet"/>
      </w:pPr>
      <w:r>
        <w:t>The prompt, such as PS C:\Users\</w:t>
      </w:r>
      <w:r>
        <w:rPr>
          <w:b/>
        </w:rPr>
        <w:t>&lt;&lt;&lt;your $env:USERNAME&gt;&gt;&gt;</w:t>
      </w:r>
      <w:r>
        <w:t>\spa&gt;, shows the current folder: the folder the terminal is working in right now.</w:t>
      </w:r>
    </w:p>
    <w:p w14:paraId="52E6D056" w14:textId="77777777" w:rsidR="002C4F5E" w:rsidRDefault="00610DA7">
      <w:pPr>
        <w:pStyle w:val="ListBullet"/>
      </w:pPr>
      <w:r>
        <w:t xml:space="preserve">Wherever this lesson shows </w:t>
      </w:r>
      <w:r>
        <w:rPr>
          <w:b/>
        </w:rPr>
        <w:t>&lt;&lt;&lt;your $env:USERNAME&gt;&gt;&gt;</w:t>
      </w:r>
      <w:r>
        <w:t xml:space="preserve"> in a path or in sample output, your own Windows user name belongs there. To see it, type $env:USERNAME in PowerShell and press Enter. Commands never contain it: they use $HOME, your home folder, so they run exactly as typed. $HOME always gives your real home folder; if the name in it differs from what $env:USERNAME printed, use the name $HOME shows.</w:t>
      </w:r>
    </w:p>
    <w:p w14:paraId="7BD3503A" w14:textId="77777777" w:rsidR="002C4F5E" w:rsidRDefault="00610DA7">
      <w:pPr>
        <w:pStyle w:val="ListBullet"/>
      </w:pPr>
      <w:r>
        <w:t>A full path starts at the drive, such as C:\Users\</w:t>
      </w:r>
      <w:r>
        <w:rPr>
          <w:b/>
        </w:rPr>
        <w:t>&lt;&lt;&lt;your $env:USERNAME&gt;&gt;&gt;</w:t>
      </w:r>
      <w:r>
        <w:t>\spa\lesson-1.4. A relative path starts at the current folder and is written with .\ in front, such as .\go\main.go. Linux and macOS write ./go/main.go.</w:t>
      </w:r>
    </w:p>
    <w:p w14:paraId="74B9AADE" w14:textId="77777777" w:rsidR="002C4F5E" w:rsidRDefault="002C4F5E">
      <w:pPr>
        <w:keepNext/>
      </w:pPr>
    </w:p>
    <w:p w14:paraId="11DCF2C6" w14:textId="77777777" w:rsidR="002C4F5E" w:rsidRDefault="002C4F5E">
      <w:pPr>
        <w:keepNext/>
      </w:pPr>
    </w:p>
    <w:p w14:paraId="645A4D99" w14:textId="77777777" w:rsidR="002C4F5E" w:rsidRDefault="002C4F5E">
      <w:pPr>
        <w:keepNext/>
      </w:pPr>
    </w:p>
    <w:p w14:paraId="775FE535" w14:textId="77777777" w:rsidR="002C4F5E" w:rsidRDefault="00610DA7">
      <w:pPr>
        <w:pStyle w:val="Heading1"/>
      </w:pPr>
      <w:r>
        <w:t>Step 1 What Go Is and Why You Need It</w:t>
      </w:r>
    </w:p>
    <w:p w14:paraId="34E92169" w14:textId="77777777" w:rsidR="002C4F5E" w:rsidRDefault="00610DA7">
      <w:r>
        <w:t>Go is a compiled language, like C in Lesson 1.1. You write source code, the text of the program, in files that end in .go. The Go compiler translates that text into an executable: a program file the computer runs directly.</w:t>
      </w:r>
    </w:p>
    <w:p w14:paraId="6EB3760F" w14:textId="77777777" w:rsidR="002C4F5E" w:rsidRDefault="002C4F5E">
      <w:pPr>
        <w:keepNext/>
      </w:pPr>
    </w:p>
    <w:p w14:paraId="75C51123" w14:textId="77777777" w:rsidR="002C4F5E" w:rsidRDefault="00610DA7">
      <w:pPr>
        <w:pStyle w:val="ListBullet"/>
      </w:pPr>
      <w:r>
        <w:t>Go comes as one download that holds the compiler and everything else it needs, all used through one command named go. go version prints the installed version, go run compiles and runs a program in one step, go build writes the executable so you can keep it, and go mod init starts a module, which Step 7 explains.</w:t>
      </w:r>
    </w:p>
    <w:p w14:paraId="242F56F0" w14:textId="77777777" w:rsidR="002C4F5E" w:rsidRDefault="00610DA7">
      <w:pPr>
        <w:pStyle w:val="ListBullet"/>
      </w:pPr>
      <w:r>
        <w:t>A Windows executable ends in .exe. On Linux and macOS it has no extension.</w:t>
      </w:r>
    </w:p>
    <w:p w14:paraId="47270C54" w14:textId="77777777" w:rsidR="002C4F5E" w:rsidRDefault="00610DA7">
      <w:pPr>
        <w:pStyle w:val="ListBullet"/>
      </w:pPr>
      <w:r>
        <w:t>Go is strict by itself. A build stops with an error if a file imports a package it never uses, so Go needs no extra settings to catch careless code the way gcc needed them in Lesson 1.1.</w:t>
      </w:r>
    </w:p>
    <w:p w14:paraId="4010D5DF" w14:textId="77777777" w:rsidR="002C4F5E" w:rsidRDefault="002C4F5E">
      <w:pPr>
        <w:keepNext/>
      </w:pPr>
    </w:p>
    <w:p w14:paraId="60E9A04E" w14:textId="77777777" w:rsidR="002C4F5E" w:rsidRDefault="002C4F5E">
      <w:pPr>
        <w:keepNext/>
      </w:pPr>
    </w:p>
    <w:p w14:paraId="7DB7B76F" w14:textId="77777777" w:rsidR="002C4F5E" w:rsidRDefault="00610DA7">
      <w:pPr>
        <w:pStyle w:val="Heading2"/>
      </w:pPr>
      <w:r>
        <w:t>Windows PowerShell Try go</w:t>
      </w:r>
    </w:p>
    <w:p w14:paraId="0C051B22" w14:textId="77777777" w:rsidR="002C4F5E" w:rsidRDefault="00610DA7">
      <w:pPr>
        <w:keepNext/>
      </w:pPr>
      <w:r>
        <w:t>Ask PowerShell for go now, before you install it.</w:t>
      </w:r>
    </w:p>
    <w:p w14:paraId="3AEE99EE" w14:textId="77777777" w:rsidR="002C4F5E" w:rsidRDefault="002C4F5E">
      <w:pPr>
        <w:keepNext/>
      </w:pPr>
    </w:p>
    <w:p w14:paraId="6E940A3D" w14:textId="77777777" w:rsidR="002C4F5E" w:rsidRDefault="00610DA7">
      <w:pPr>
        <w:pStyle w:val="CommandBlock"/>
      </w:pPr>
      <w:r>
        <w:t>go version</w:t>
      </w:r>
    </w:p>
    <w:p w14:paraId="4059AAA4" w14:textId="77777777" w:rsidR="002C4F5E" w:rsidRDefault="002C4F5E">
      <w:pPr>
        <w:keepNext/>
      </w:pPr>
    </w:p>
    <w:p w14:paraId="4AF41F62" w14:textId="77777777" w:rsidR="002C4F5E" w:rsidRDefault="00610DA7">
      <w:pPr>
        <w:pStyle w:val="Heading3"/>
      </w:pPr>
      <w:r>
        <w:t>Check Your Results</w:t>
      </w:r>
    </w:p>
    <w:p w14:paraId="1264C939" w14:textId="77777777" w:rsidR="002C4F5E" w:rsidRDefault="00610DA7">
      <w:pPr>
        <w:pStyle w:val="ListBullet"/>
      </w:pPr>
      <w:r>
        <w:t>On a computer without Go, PowerShell answers in red with an error that includes The term 'go' is not recognized. That is the expected answer: PowerShell searched the folders on PATH for a program named go and found none. Step 2 installs it.</w:t>
      </w:r>
    </w:p>
    <w:p w14:paraId="3F884249" w14:textId="77777777" w:rsidR="002C4F5E" w:rsidRDefault="00610DA7">
      <w:pPr>
        <w:pStyle w:val="ListBullet"/>
      </w:pPr>
      <w:r>
        <w:t>If a version appears instead, such as go version go1.25.0 windows/amd64, some Go is already installed. Still follow Steps 2 and 3, which make sure it is Go 1.27 or later.</w:t>
      </w:r>
    </w:p>
    <w:p w14:paraId="6963B54C" w14:textId="77777777" w:rsidR="002C4F5E" w:rsidRDefault="00610DA7">
      <w:pPr>
        <w:pStyle w:val="ListBullet"/>
      </w:pPr>
      <w:r>
        <w:t>On Linux or macOS, type the same command in Terminal. The answer is similar: a command not found message, or a version if Go is already there.</w:t>
      </w:r>
    </w:p>
    <w:p w14:paraId="312F0917" w14:textId="77777777" w:rsidR="002C4F5E" w:rsidRDefault="002C4F5E">
      <w:pPr>
        <w:keepNext/>
      </w:pPr>
    </w:p>
    <w:p w14:paraId="747C8115" w14:textId="77777777" w:rsidR="002C4F5E" w:rsidRDefault="002C4F5E">
      <w:pPr>
        <w:keepNext/>
      </w:pPr>
    </w:p>
    <w:p w14:paraId="6770F8A4" w14:textId="77777777" w:rsidR="002C4F5E" w:rsidRDefault="002C4F5E">
      <w:pPr>
        <w:keepNext/>
      </w:pPr>
    </w:p>
    <w:p w14:paraId="73FF88B6" w14:textId="77777777" w:rsidR="002C4F5E" w:rsidRDefault="00610DA7">
      <w:pPr>
        <w:pStyle w:val="Heading1"/>
      </w:pPr>
      <w:r>
        <w:t>Step 2 Install Go</w:t>
      </w:r>
    </w:p>
    <w:p w14:paraId="2D2CA5DB" w14:textId="77777777" w:rsidR="002C4F5E" w:rsidRDefault="00610DA7">
      <w:r>
        <w:t>On Windows, Go comes from its own installer, published at https://go.dev/dl. The installer puts Go in C:\Program Files\Go and adds its folder, C:\Program Files\Go\bin, to PATH for you, so unlike gcc in Lesson 1.1 there is no PATH to set by hand. The easiest way to run that installer is one PowerShell command with winget.</w:t>
      </w:r>
    </w:p>
    <w:p w14:paraId="24E3803A" w14:textId="77777777" w:rsidR="002C4F5E" w:rsidRDefault="002C4F5E">
      <w:pPr>
        <w:keepNext/>
      </w:pPr>
    </w:p>
    <w:p w14:paraId="46BAF75A" w14:textId="77777777" w:rsidR="002C4F5E" w:rsidRDefault="002C4F5E">
      <w:pPr>
        <w:keepNext/>
      </w:pPr>
    </w:p>
    <w:p w14:paraId="0DB02013" w14:textId="77777777" w:rsidR="002C4F5E" w:rsidRDefault="00610DA7">
      <w:pPr>
        <w:pStyle w:val="Heading2"/>
      </w:pPr>
      <w:r>
        <w:t>Windows PowerShell Install Go with winget</w:t>
      </w:r>
    </w:p>
    <w:p w14:paraId="38CB2D5A" w14:textId="77777777" w:rsidR="002C4F5E" w:rsidRDefault="00610DA7">
      <w:r>
        <w:t>winget is the Windows Package Manager: a program that downloads and installs other programs for you. Windows 11 and recent versions of Windows 10 include it as part of App Installer, a part of Windows that the Microsoft Store keeps up to date. First check that your computer has it.</w:t>
      </w:r>
    </w:p>
    <w:p w14:paraId="6597B53A" w14:textId="77777777" w:rsidR="002C4F5E" w:rsidRDefault="002C4F5E">
      <w:pPr>
        <w:keepNext/>
      </w:pPr>
    </w:p>
    <w:p w14:paraId="0810629E" w14:textId="77777777" w:rsidR="002C4F5E" w:rsidRDefault="00610DA7">
      <w:pPr>
        <w:pStyle w:val="Heading3"/>
      </w:pPr>
      <w:r>
        <w:t>Windows PowerShell winget Check</w:t>
      </w:r>
    </w:p>
    <w:p w14:paraId="77A3F421" w14:textId="77777777" w:rsidR="002C4F5E" w:rsidRDefault="00610DA7">
      <w:pPr>
        <w:pStyle w:val="CommandBlock"/>
      </w:pPr>
      <w:r>
        <w:t>winget --version</w:t>
      </w:r>
    </w:p>
    <w:p w14:paraId="67D980AF" w14:textId="77777777" w:rsidR="002C4F5E" w:rsidRDefault="002C4F5E">
      <w:pPr>
        <w:keepNext/>
      </w:pPr>
    </w:p>
    <w:p w14:paraId="1E2AAC97" w14:textId="77777777" w:rsidR="002C4F5E" w:rsidRDefault="00610DA7">
      <w:pPr>
        <w:pStyle w:val="Heading3"/>
      </w:pPr>
      <w:r>
        <w:t>Check Your Results</w:t>
      </w:r>
    </w:p>
    <w:p w14:paraId="662BEFB9" w14:textId="77777777" w:rsidR="002C4F5E" w:rsidRDefault="00610DA7">
      <w:pPr>
        <w:pStyle w:val="RequiredOutput"/>
      </w:pPr>
      <w:r>
        <w:t>v1.29.380</w:t>
      </w:r>
    </w:p>
    <w:p w14:paraId="3E98885D" w14:textId="77777777" w:rsidR="002C4F5E" w:rsidRDefault="002C4F5E">
      <w:pPr>
        <w:keepNext/>
      </w:pPr>
    </w:p>
    <w:p w14:paraId="7CB430CC" w14:textId="77777777" w:rsidR="002C4F5E" w:rsidRDefault="00610DA7">
      <w:pPr>
        <w:pStyle w:val="ListBullet"/>
      </w:pPr>
      <w:r>
        <w:t>winget prints its version, starting with v. Your number may be different; any version is fine.</w:t>
      </w:r>
    </w:p>
    <w:p w14:paraId="27C0FA39" w14:textId="77777777" w:rsidR="002C4F5E" w:rsidRDefault="00610DA7">
      <w:pPr>
        <w:pStyle w:val="ListBullet"/>
      </w:pPr>
      <w:r>
        <w:lastRenderedPageBreak/>
        <w:t xml:space="preserve">If PowerShell says winget is not recognized, install or update App Installer: open Microsoft Store from the Start menu, search for App Installer, and choose Get (or Update, if it is already listed as installed). Then </w:t>
      </w:r>
      <w:r>
        <w:rPr>
          <w:b/>
        </w:rPr>
        <w:t>close PowerShell and open a new one before you check again</w:t>
      </w:r>
      <w:r>
        <w:t>, because a window that is already open does not see the new program.</w:t>
      </w:r>
    </w:p>
    <w:p w14:paraId="314C16C7" w14:textId="77777777" w:rsidR="002C4F5E" w:rsidRDefault="00610DA7">
      <w:pPr>
        <w:pStyle w:val="ListBullet"/>
      </w:pPr>
      <w:r>
        <w:t>If winget still is not recognized, use the downloaded installer described after the next command instead.</w:t>
      </w:r>
    </w:p>
    <w:p w14:paraId="4F12A15D" w14:textId="77777777" w:rsidR="002C4F5E" w:rsidRDefault="002C4F5E">
      <w:pPr>
        <w:keepNext/>
      </w:pPr>
    </w:p>
    <w:p w14:paraId="18C55B28" w14:textId="77777777" w:rsidR="002C4F5E" w:rsidRDefault="00610DA7">
      <w:pPr>
        <w:pStyle w:val="Heading3"/>
      </w:pPr>
      <w:r>
        <w:t>Windows PowerShell winget Install</w:t>
      </w:r>
    </w:p>
    <w:p w14:paraId="6646D65C" w14:textId="77777777" w:rsidR="002C4F5E" w:rsidRDefault="00610DA7">
      <w:pPr>
        <w:pStyle w:val="CommandBlock"/>
      </w:pPr>
      <w:r>
        <w:t>winget install --exact --id GoLang.Go</w:t>
      </w:r>
    </w:p>
    <w:p w14:paraId="469A768A" w14:textId="77777777" w:rsidR="002C4F5E" w:rsidRDefault="002C4F5E">
      <w:pPr>
        <w:keepNext/>
      </w:pPr>
    </w:p>
    <w:p w14:paraId="2EC27449" w14:textId="77777777" w:rsidR="002C4F5E" w:rsidRDefault="00610DA7">
      <w:pPr>
        <w:pStyle w:val="ListBullet"/>
      </w:pPr>
      <w:r>
        <w:t>winget install downloads Go's official installer and runs it. GoLang.Go is the id winget uses for Go, and --exact makes winget match that id exactly instead of guessing.</w:t>
      </w:r>
    </w:p>
    <w:p w14:paraId="74F3DA6D" w14:textId="77777777" w:rsidR="002C4F5E" w:rsidRDefault="00610DA7">
      <w:pPr>
        <w:pStyle w:val="ListBullet"/>
      </w:pPr>
      <w:r>
        <w:t xml:space="preserve">The first time you use winget, it may ask you to accept the agreements of its download sources. </w:t>
      </w:r>
      <w:r>
        <w:rPr>
          <w:b/>
        </w:rPr>
        <w:t>Type Y and press Enter</w:t>
      </w:r>
      <w:r>
        <w:t>, or nothing is installed.</w:t>
      </w:r>
    </w:p>
    <w:p w14:paraId="4A0F737E" w14:textId="77777777" w:rsidR="002C4F5E" w:rsidRDefault="00610DA7">
      <w:pPr>
        <w:pStyle w:val="ListBullet"/>
      </w:pPr>
      <w:r>
        <w:t>winget picks the right download for your processor: windows-amd64 for Intel and AMD computers, windows-arm64 for ARM computers.</w:t>
      </w:r>
    </w:p>
    <w:p w14:paraId="4DCE9831" w14:textId="77777777" w:rsidR="002C4F5E" w:rsidRDefault="00610DA7">
      <w:pPr>
        <w:pStyle w:val="ListBullet"/>
      </w:pPr>
      <w:r>
        <w:t>Windows shows its User Account Control box, as in Lesson 1.1; check the Verified publisher reads Google LLC and choose Yes. The installer needs that permission because it installs Go for every account on the computer and adds its folder to the Machine PATH, the part of PATH shared by all accounts.</w:t>
      </w:r>
    </w:p>
    <w:p w14:paraId="09B16D77" w14:textId="77777777" w:rsidR="002C4F5E" w:rsidRDefault="00610DA7">
      <w:pPr>
        <w:pStyle w:val="ListBullet"/>
      </w:pPr>
      <w:r>
        <w:t xml:space="preserve">When winget reports that it installed successfully, </w:t>
      </w:r>
      <w:r>
        <w:rPr>
          <w:b/>
        </w:rPr>
        <w:t>close every PowerShell window</w:t>
      </w:r>
      <w:r>
        <w:t>, because a window reads PATH only when it opens. Step 3 checks the result in a new window.</w:t>
      </w:r>
    </w:p>
    <w:p w14:paraId="76C123A7" w14:textId="77777777" w:rsidR="002C4F5E" w:rsidRDefault="002C4F5E">
      <w:pPr>
        <w:keepNext/>
      </w:pPr>
    </w:p>
    <w:p w14:paraId="6A81AB10" w14:textId="77777777" w:rsidR="002C4F5E" w:rsidRDefault="002C4F5E">
      <w:pPr>
        <w:keepNext/>
      </w:pPr>
    </w:p>
    <w:p w14:paraId="0B8C6626" w14:textId="77777777" w:rsidR="002C4F5E" w:rsidRDefault="00610DA7">
      <w:pPr>
        <w:pStyle w:val="Heading2"/>
      </w:pPr>
      <w:r>
        <w:t>Windows: Or Download the Go Installer</w:t>
      </w:r>
    </w:p>
    <w:p w14:paraId="24377169" w14:textId="77777777" w:rsidR="002C4F5E" w:rsidRDefault="00610DA7">
      <w:r>
        <w:t>Use this only if winget is not available. It runs the same installer; use winget or this download, not both.</w:t>
      </w:r>
    </w:p>
    <w:p w14:paraId="7E06860F" w14:textId="77777777" w:rsidR="002C4F5E" w:rsidRDefault="002C4F5E">
      <w:pPr>
        <w:keepNext/>
      </w:pPr>
    </w:p>
    <w:p w14:paraId="5B51E123" w14:textId="77777777" w:rsidR="002C4F5E" w:rsidRDefault="00610DA7">
      <w:pPr>
        <w:pStyle w:val="ListBullet"/>
      </w:pPr>
      <w:r>
        <w:t>Open https://go.dev/dl in a web browser and download the Windows installer: the file whose name ends in windows-amd64.msi, or windows-arm64.msi on an ARM computer.</w:t>
      </w:r>
    </w:p>
    <w:p w14:paraId="6F36E6EF" w14:textId="77777777" w:rsidR="002C4F5E" w:rsidRDefault="00610DA7">
      <w:pPr>
        <w:pStyle w:val="ListBullet"/>
      </w:pPr>
      <w:r>
        <w:t>Run it from your Downloads folder and keep the default choices. Windows shows its User Account Control box, as in Lesson 1.1; check the Verified publisher reads Google LLC and choose Yes.</w:t>
      </w:r>
    </w:p>
    <w:p w14:paraId="28465C42" w14:textId="77777777" w:rsidR="002C4F5E" w:rsidRDefault="00610DA7">
      <w:pPr>
        <w:pStyle w:val="ListBullet"/>
      </w:pPr>
      <w:r>
        <w:t xml:space="preserve">When it finishes, </w:t>
      </w:r>
      <w:r>
        <w:rPr>
          <w:b/>
        </w:rPr>
        <w:t>close every PowerShell window</w:t>
      </w:r>
      <w:r>
        <w:t>, for the same reason as above.</w:t>
      </w:r>
    </w:p>
    <w:p w14:paraId="2E4E0627" w14:textId="77777777" w:rsidR="002C4F5E" w:rsidRDefault="002C4F5E">
      <w:pPr>
        <w:keepNext/>
      </w:pPr>
    </w:p>
    <w:p w14:paraId="024EC629" w14:textId="77777777" w:rsidR="002C4F5E" w:rsidRDefault="002C4F5E">
      <w:pPr>
        <w:keepNext/>
      </w:pPr>
    </w:p>
    <w:p w14:paraId="2314CB05" w14:textId="77777777" w:rsidR="002C4F5E" w:rsidRDefault="00610DA7">
      <w:pPr>
        <w:pStyle w:val="Heading2"/>
      </w:pPr>
      <w:r>
        <w:t>Windows Undo</w:t>
      </w:r>
    </w:p>
    <w:p w14:paraId="6FBD342A" w14:textId="77777777" w:rsidR="002C4F5E" w:rsidRDefault="00610DA7">
      <w:pPr>
        <w:keepNext/>
      </w:pPr>
      <w:r>
        <w:t>You do not need this now. It is here so you know the change can be taken back. To remove Go, run this in PowerShell; it also removes C:\Program Files\Go\bin from PATH.</w:t>
      </w:r>
    </w:p>
    <w:p w14:paraId="48872CB0" w14:textId="77777777" w:rsidR="002C4F5E" w:rsidRDefault="002C4F5E">
      <w:pPr>
        <w:keepNext/>
      </w:pPr>
    </w:p>
    <w:p w14:paraId="04CA387A" w14:textId="77777777" w:rsidR="002C4F5E" w:rsidRDefault="00610DA7">
      <w:pPr>
        <w:pStyle w:val="CommandBlock"/>
      </w:pPr>
      <w:r>
        <w:t>winget uninstall --exact --id GoLang.Go</w:t>
      </w:r>
    </w:p>
    <w:p w14:paraId="5CE5604F" w14:textId="77777777" w:rsidR="002C4F5E" w:rsidRDefault="002C4F5E">
      <w:pPr>
        <w:keepNext/>
      </w:pPr>
    </w:p>
    <w:p w14:paraId="66AC952F" w14:textId="77777777" w:rsidR="002C4F5E" w:rsidRDefault="00610DA7">
      <w:r>
        <w:t>The Settings window can do the same: open Settings, then Apps, then Installed apps, find the entry that starts with Go Programming Language, and choose Uninstall.</w:t>
      </w:r>
    </w:p>
    <w:p w14:paraId="05E407CA" w14:textId="77777777" w:rsidR="002C4F5E" w:rsidRDefault="002C4F5E">
      <w:pPr>
        <w:keepNext/>
      </w:pPr>
    </w:p>
    <w:p w14:paraId="180B9073" w14:textId="77777777" w:rsidR="002C4F5E" w:rsidRDefault="002C4F5E">
      <w:pPr>
        <w:keepNext/>
      </w:pPr>
    </w:p>
    <w:p w14:paraId="0EB14ADF" w14:textId="77777777" w:rsidR="002C4F5E" w:rsidRDefault="00610DA7">
      <w:pPr>
        <w:pStyle w:val="Heading2"/>
      </w:pPr>
      <w:r>
        <w:t>Linux or macOS Install</w:t>
      </w:r>
    </w:p>
    <w:p w14:paraId="4291FE3D" w14:textId="77777777" w:rsidR="002C4F5E" w:rsidRDefault="002C4F5E">
      <w:pPr>
        <w:keepNext/>
      </w:pPr>
    </w:p>
    <w:p w14:paraId="75D350F5" w14:textId="77777777" w:rsidR="002C4F5E" w:rsidRDefault="00610DA7">
      <w:pPr>
        <w:pStyle w:val="Heading3"/>
      </w:pPr>
      <w:r>
        <w:t>Linux Install</w:t>
      </w:r>
    </w:p>
    <w:p w14:paraId="46D5CF4C" w14:textId="77777777" w:rsidR="002C4F5E" w:rsidRDefault="00610DA7">
      <w:pPr>
        <w:keepNext/>
      </w:pPr>
      <w:r>
        <w:t>On Linux, use the archive from go.dev, because the Go package in many distributions (golang-go on Ubuntu) is older than this course needs. These commands follow https://go.dev/doc/install. On an ARM computer, use the linux-arm64 file instead. If go.dev/dl lists a newer go1.27 or later file, use its name in both lines.</w:t>
      </w:r>
    </w:p>
    <w:p w14:paraId="137E8009" w14:textId="77777777" w:rsidR="002C4F5E" w:rsidRDefault="002C4F5E">
      <w:pPr>
        <w:keepNext/>
      </w:pPr>
    </w:p>
    <w:p w14:paraId="7702A28C" w14:textId="77777777" w:rsidR="002C4F5E" w:rsidRDefault="00610DA7">
      <w:pPr>
        <w:pStyle w:val="CommandBlock"/>
        <w:keepNext/>
      </w:pPr>
      <w:r>
        <w:t>curl -LO https://go.dev/dl/go1.27.1.linux-amd64.tar.gz</w:t>
      </w:r>
    </w:p>
    <w:p w14:paraId="3B22C76D" w14:textId="77777777" w:rsidR="002C4F5E" w:rsidRDefault="00610DA7">
      <w:pPr>
        <w:pStyle w:val="CommandBlock"/>
        <w:keepNext/>
      </w:pPr>
      <w:r>
        <w:t>sudo rm -rf /usr/local/go</w:t>
      </w:r>
    </w:p>
    <w:p w14:paraId="40497019" w14:textId="77777777" w:rsidR="002C4F5E" w:rsidRDefault="00610DA7">
      <w:pPr>
        <w:pStyle w:val="CommandBlock"/>
        <w:keepNext/>
      </w:pPr>
      <w:r>
        <w:t>sudo tar -C /usr/local -xzf go1.27.1.linux-amd64.tar.gz</w:t>
      </w:r>
    </w:p>
    <w:p w14:paraId="5C5E3E34" w14:textId="77777777" w:rsidR="002C4F5E" w:rsidRDefault="00610DA7">
      <w:pPr>
        <w:pStyle w:val="CommandBlock"/>
      </w:pPr>
      <w:r>
        <w:t>echo 'export PATH=$PATH:/usr/local/go/bin' &gt;&gt; ~/.profile</w:t>
      </w:r>
    </w:p>
    <w:p w14:paraId="268549E7" w14:textId="77777777" w:rsidR="002C4F5E" w:rsidRDefault="002C4F5E">
      <w:pPr>
        <w:keepNext/>
      </w:pPr>
    </w:p>
    <w:p w14:paraId="6270E3CE" w14:textId="77777777" w:rsidR="002C4F5E" w:rsidRDefault="00610DA7">
      <w:pPr>
        <w:pStyle w:val="ListBullet"/>
      </w:pPr>
      <w:r>
        <w:t>curl -LO downloads the file and keeps its name.</w:t>
      </w:r>
    </w:p>
    <w:p w14:paraId="1FE03B37" w14:textId="77777777" w:rsidR="002C4F5E" w:rsidRDefault="00610DA7">
      <w:pPr>
        <w:pStyle w:val="ListBullet"/>
      </w:pPr>
      <w:r>
        <w:t>sudo runs a command as the administrator and asks for your password. The first sudo line removes any earlier Go in /usr/local/go, and the second unpacks the new one there.</w:t>
      </w:r>
    </w:p>
    <w:p w14:paraId="784C7D9A" w14:textId="77777777" w:rsidR="002C4F5E" w:rsidRDefault="00610DA7">
      <w:pPr>
        <w:pStyle w:val="ListBullet"/>
      </w:pPr>
      <w:r>
        <w:t xml:space="preserve">The last line adds Go's bin folder to PATH for every new terminal. </w:t>
      </w:r>
      <w:r>
        <w:rPr>
          <w:b/>
        </w:rPr>
        <w:t>Log out and back in</w:t>
      </w:r>
      <w:r>
        <w:t xml:space="preserve"> so the shell reads the new PATH.</w:t>
      </w:r>
    </w:p>
    <w:p w14:paraId="297B67DF" w14:textId="77777777" w:rsidR="002C4F5E" w:rsidRDefault="00610DA7">
      <w:pPr>
        <w:pStyle w:val="ListBullet"/>
      </w:pPr>
      <w:r>
        <w:t>To undo, run sudo rm -rf /usr/local/go and delete the export line from ~/.profile.</w:t>
      </w:r>
    </w:p>
    <w:p w14:paraId="7E4C9147" w14:textId="77777777" w:rsidR="002C4F5E" w:rsidRDefault="002C4F5E">
      <w:pPr>
        <w:keepNext/>
      </w:pPr>
    </w:p>
    <w:p w14:paraId="5A6E44A1" w14:textId="77777777" w:rsidR="002C4F5E" w:rsidRDefault="00610DA7">
      <w:pPr>
        <w:pStyle w:val="Heading3"/>
      </w:pPr>
      <w:r>
        <w:t>macOS Install</w:t>
      </w:r>
    </w:p>
    <w:p w14:paraId="534BCDCC" w14:textId="77777777" w:rsidR="002C4F5E" w:rsidRDefault="00610DA7">
      <w:r>
        <w:t>Download the .pkg installer from https://go.dev/dl and run it; it installs Go in /usr/local/go and adds it to PATH. If you use Homebrew, brew install go does the same. To undo, delete /usr/local/go and the file /etc/paths.d/go, or run brew uninstall go if you used Homebrew.</w:t>
      </w:r>
    </w:p>
    <w:p w14:paraId="1E22E7DF" w14:textId="77777777" w:rsidR="002C4F5E" w:rsidRDefault="002C4F5E">
      <w:pPr>
        <w:keepNext/>
      </w:pPr>
    </w:p>
    <w:p w14:paraId="3C262AE8" w14:textId="77777777" w:rsidR="002C4F5E" w:rsidRDefault="002C4F5E">
      <w:pPr>
        <w:keepNext/>
      </w:pPr>
    </w:p>
    <w:p w14:paraId="1F48D868" w14:textId="77777777" w:rsidR="002C4F5E" w:rsidRDefault="002C4F5E">
      <w:pPr>
        <w:keepNext/>
      </w:pPr>
    </w:p>
    <w:p w14:paraId="48A2C441" w14:textId="77777777" w:rsidR="002C4F5E" w:rsidRDefault="00610DA7">
      <w:pPr>
        <w:pStyle w:val="Heading1"/>
      </w:pPr>
      <w:r>
        <w:t>Step 3 Check the Install</w:t>
      </w:r>
    </w:p>
    <w:p w14:paraId="274FCD7A" w14:textId="77777777" w:rsidR="002C4F5E" w:rsidRDefault="00610DA7">
      <w:r>
        <w:t xml:space="preserve">Now prove that PowerShell finds the Go you installed. </w:t>
      </w:r>
      <w:r>
        <w:rPr>
          <w:b/>
        </w:rPr>
        <w:t>Open a new PowerShell window</w:t>
      </w:r>
      <w:r>
        <w:t xml:space="preserve"> (Start button, type PowerShell, choose Windows PowerShell), so it reads the new PATH, and run these two commands.</w:t>
      </w:r>
    </w:p>
    <w:p w14:paraId="3B8A8F52" w14:textId="77777777" w:rsidR="002C4F5E" w:rsidRDefault="002C4F5E">
      <w:pPr>
        <w:keepNext/>
      </w:pPr>
    </w:p>
    <w:p w14:paraId="4DA91A00" w14:textId="77777777" w:rsidR="002C4F5E" w:rsidRDefault="002C4F5E">
      <w:pPr>
        <w:keepNext/>
      </w:pPr>
    </w:p>
    <w:p w14:paraId="6B574A57" w14:textId="77777777" w:rsidR="002C4F5E" w:rsidRDefault="00610DA7">
      <w:pPr>
        <w:pStyle w:val="Heading2"/>
      </w:pPr>
      <w:r>
        <w:t>Windows PowerShell Check go</w:t>
      </w:r>
    </w:p>
    <w:p w14:paraId="0ECBCB5E" w14:textId="77777777" w:rsidR="002C4F5E" w:rsidRDefault="00610DA7">
      <w:pPr>
        <w:pStyle w:val="CommandBlock"/>
        <w:keepNext/>
      </w:pPr>
      <w:r>
        <w:t>go version</w:t>
      </w:r>
    </w:p>
    <w:p w14:paraId="3B458E05" w14:textId="77777777" w:rsidR="002C4F5E" w:rsidRDefault="00610DA7">
      <w:pPr>
        <w:pStyle w:val="CommandBlock"/>
      </w:pPr>
      <w:r>
        <w:t>where.exe go</w:t>
      </w:r>
    </w:p>
    <w:p w14:paraId="76662A7B" w14:textId="77777777" w:rsidR="002C4F5E" w:rsidRDefault="002C4F5E">
      <w:pPr>
        <w:keepNext/>
      </w:pPr>
    </w:p>
    <w:p w14:paraId="4878BAA0" w14:textId="77777777" w:rsidR="002C4F5E" w:rsidRDefault="00610DA7">
      <w:pPr>
        <w:pStyle w:val="Heading3"/>
      </w:pPr>
      <w:r>
        <w:t>Check Your Results</w:t>
      </w:r>
    </w:p>
    <w:p w14:paraId="5A9C7566" w14:textId="77777777" w:rsidR="002C4F5E" w:rsidRDefault="00610DA7">
      <w:pPr>
        <w:pStyle w:val="RequiredOutput"/>
        <w:keepNext/>
      </w:pPr>
      <w:r>
        <w:t>go version go1.27.1 windows/amd64</w:t>
      </w:r>
    </w:p>
    <w:p w14:paraId="3F50ABC3" w14:textId="77777777" w:rsidR="002C4F5E" w:rsidRDefault="00610DA7">
      <w:pPr>
        <w:pStyle w:val="RequiredOutput"/>
      </w:pPr>
      <w:r>
        <w:t>C:\Program Files\Go\bin\go.exe</w:t>
      </w:r>
    </w:p>
    <w:p w14:paraId="14DA2C49" w14:textId="77777777" w:rsidR="002C4F5E" w:rsidRDefault="002C4F5E">
      <w:pPr>
        <w:keepNext/>
      </w:pPr>
    </w:p>
    <w:p w14:paraId="10E1BB33" w14:textId="77777777" w:rsidR="002C4F5E" w:rsidRDefault="00610DA7">
      <w:pPr>
        <w:pStyle w:val="ListBullet"/>
      </w:pPr>
      <w:r>
        <w:t>The first line proves PowerShell can start go, and shows its version. Any go1.27 version, such as go1.27.0, or a later one such as go1.28.0, is correct, and so is windows/arm64 on an ARM computer.</w:t>
      </w:r>
    </w:p>
    <w:p w14:paraId="3ED73C5D" w14:textId="77777777" w:rsidR="002C4F5E" w:rsidRDefault="00610DA7">
      <w:pPr>
        <w:pStyle w:val="ListBullet"/>
      </w:pPr>
      <w:r>
        <w:t>The second line comes from where.exe, which shows the file a command name runs. It proves the go that runs is the one in C:\Program Files\Go\bin. Type where.exe in full, because in PowerShell plain where is a different command.</w:t>
      </w:r>
    </w:p>
    <w:p w14:paraId="62339566" w14:textId="77777777" w:rsidR="002C4F5E" w:rsidRDefault="00610DA7">
      <w:pPr>
        <w:pStyle w:val="ListBullet"/>
      </w:pPr>
      <w:r>
        <w:t>where.exe lists every go.exe on PATH, in the order they are searched, and the first one wins. If it lists an older copy first, go version shows that older version: remove the older Go.</w:t>
      </w:r>
    </w:p>
    <w:p w14:paraId="6FF74D2F" w14:textId="77777777" w:rsidR="002C4F5E" w:rsidRDefault="00610DA7">
      <w:pPr>
        <w:pStyle w:val="ListBullet"/>
      </w:pPr>
      <w:r>
        <w:lastRenderedPageBreak/>
        <w:t>If PowerShell says go is not recognized, check that this window was opened after the install finished. If a new window still says the same, the installer did not finish: run the winget install from Step 2 again. If go is still not found after that, add its folder to PATH yourself with the lines below.</w:t>
      </w:r>
    </w:p>
    <w:p w14:paraId="7D58E9D3" w14:textId="77777777" w:rsidR="002C4F5E" w:rsidRDefault="002C4F5E">
      <w:pPr>
        <w:keepNext/>
      </w:pPr>
    </w:p>
    <w:p w14:paraId="570F3744" w14:textId="77777777" w:rsidR="002C4F5E" w:rsidRDefault="002C4F5E">
      <w:pPr>
        <w:keepNext/>
      </w:pPr>
    </w:p>
    <w:p w14:paraId="7DC81007" w14:textId="77777777" w:rsidR="002C4F5E" w:rsidRDefault="00610DA7">
      <w:pPr>
        <w:pStyle w:val="Heading2"/>
      </w:pPr>
      <w:r>
        <w:t>Windows PowerShell PATH Repair</w:t>
      </w:r>
    </w:p>
    <w:p w14:paraId="7F1BE50F" w14:textId="77777777" w:rsidR="002C4F5E" w:rsidRDefault="00610DA7">
      <w:pPr>
        <w:keepNext/>
      </w:pPr>
      <w:r>
        <w:t>Only if go is still not recognized: these lines add C:\Program Files\Go\bin to your User PATH, the same way Lesson 1.1 added gcc's folder.</w:t>
      </w:r>
    </w:p>
    <w:p w14:paraId="6C2F6EDA" w14:textId="77777777" w:rsidR="002C4F5E" w:rsidRDefault="002C4F5E">
      <w:pPr>
        <w:keepNext/>
      </w:pPr>
    </w:p>
    <w:p w14:paraId="72BC8B84" w14:textId="77777777" w:rsidR="002C4F5E" w:rsidRDefault="00610DA7">
      <w:pPr>
        <w:pStyle w:val="CommandBlock"/>
        <w:keepNext/>
      </w:pPr>
      <w:r>
        <w:t>$goFolder = 'C:\Program Files\Go\bin'</w:t>
      </w:r>
    </w:p>
    <w:p w14:paraId="46413D91" w14:textId="77777777" w:rsidR="002C4F5E" w:rsidRDefault="00610DA7">
      <w:pPr>
        <w:pStyle w:val="CommandBlock"/>
        <w:keepNext/>
      </w:pPr>
      <w:r>
        <w:t>$userPath = [Environment]::GetEnvironmentVariable('Path', 'User')</w:t>
      </w:r>
    </w:p>
    <w:p w14:paraId="4FE3ABD5" w14:textId="77777777" w:rsidR="002C4F5E" w:rsidRDefault="00610DA7">
      <w:pPr>
        <w:pStyle w:val="CommandBlock"/>
        <w:keepNext/>
      </w:pPr>
      <w:r>
        <w:t>$folders = @($userPath -split ';' | Where-Object { $_ -ne '' })</w:t>
      </w:r>
    </w:p>
    <w:p w14:paraId="6C43E125" w14:textId="77777777" w:rsidR="002C4F5E" w:rsidRDefault="00610DA7">
      <w:pPr>
        <w:pStyle w:val="CommandBlock"/>
        <w:keepNext/>
      </w:pPr>
      <w:r>
        <w:t>if ($folders -notcontains $goFolder) {</w:t>
      </w:r>
    </w:p>
    <w:p w14:paraId="03212F52" w14:textId="77777777" w:rsidR="002C4F5E" w:rsidRDefault="00610DA7">
      <w:pPr>
        <w:pStyle w:val="CommandBlock"/>
        <w:keepNext/>
      </w:pPr>
      <w:r>
        <w:t xml:space="preserve">    $folders += $goFolder</w:t>
      </w:r>
    </w:p>
    <w:p w14:paraId="2B211F67" w14:textId="77777777" w:rsidR="002C4F5E" w:rsidRDefault="00610DA7">
      <w:pPr>
        <w:pStyle w:val="CommandBlock"/>
        <w:keepNext/>
      </w:pPr>
      <w:r>
        <w:t xml:space="preserve">    [Environment]::SetEnvironmentVariable('Path', ($folders -join ';'), 'User')</w:t>
      </w:r>
    </w:p>
    <w:p w14:paraId="30BE7841" w14:textId="77777777" w:rsidR="002C4F5E" w:rsidRDefault="00610DA7">
      <w:pPr>
        <w:pStyle w:val="CommandBlock"/>
      </w:pPr>
      <w:r>
        <w:t>}</w:t>
      </w:r>
    </w:p>
    <w:p w14:paraId="16182B2F" w14:textId="77777777" w:rsidR="002C4F5E" w:rsidRDefault="002C4F5E">
      <w:pPr>
        <w:keepNext/>
      </w:pPr>
    </w:p>
    <w:p w14:paraId="383D6E2F" w14:textId="77777777" w:rsidR="002C4F5E" w:rsidRDefault="00610DA7">
      <w:pPr>
        <w:pStyle w:val="ListBullet"/>
      </w:pPr>
      <w:r>
        <w:t>When you type or paste a line that ends in { and press Enter, PowerShell shows &gt;&gt; instead of the prompt. That means the command is not finished yet: keep typing the next lines, and after the closing } press Enter once more on an empty &gt;&gt; line to run it.</w:t>
      </w:r>
    </w:p>
    <w:p w14:paraId="27B8DF30" w14:textId="77777777" w:rsidR="002C4F5E" w:rsidRDefault="00610DA7">
      <w:pPr>
        <w:pStyle w:val="ListBullet"/>
      </w:pPr>
      <w:r>
        <w:t>Remember, PATH is one piece of text with the folders separated by ;. The lines read your User PATH, add Go's folder only if it is missing, and write the list back, so every other folder on it stays.</w:t>
      </w:r>
    </w:p>
    <w:p w14:paraId="7A56ED4E" w14:textId="77777777" w:rsidR="002C4F5E" w:rsidRDefault="00610DA7">
      <w:pPr>
        <w:pStyle w:val="ListBullet"/>
      </w:pPr>
      <w:r>
        <w:rPr>
          <w:b/>
        </w:rPr>
        <w:t>Close every PowerShell window, open a new one, and run the two commands above again.</w:t>
      </w:r>
    </w:p>
    <w:p w14:paraId="73DAC45E" w14:textId="77777777" w:rsidR="002C4F5E" w:rsidRDefault="002C4F5E">
      <w:pPr>
        <w:keepNext/>
      </w:pPr>
    </w:p>
    <w:p w14:paraId="2AAC2DE1" w14:textId="77777777" w:rsidR="002C4F5E" w:rsidRDefault="002C4F5E">
      <w:pPr>
        <w:keepNext/>
      </w:pPr>
    </w:p>
    <w:p w14:paraId="2A68E196" w14:textId="77777777" w:rsidR="002C4F5E" w:rsidRDefault="00610DA7">
      <w:pPr>
        <w:pStyle w:val="Heading2"/>
      </w:pPr>
      <w:r>
        <w:t>Windows PowerShell PATH Repair Undo</w:t>
      </w:r>
    </w:p>
    <w:p w14:paraId="14A310F6" w14:textId="77777777" w:rsidR="002C4F5E" w:rsidRDefault="00610DA7">
      <w:pPr>
        <w:keepNext/>
      </w:pPr>
      <w:r>
        <w:t>To take the folder off your User PATH again, keep every folder except Go's and write the list back.</w:t>
      </w:r>
    </w:p>
    <w:p w14:paraId="4ECE5C32" w14:textId="77777777" w:rsidR="002C4F5E" w:rsidRDefault="002C4F5E">
      <w:pPr>
        <w:keepNext/>
      </w:pPr>
    </w:p>
    <w:p w14:paraId="5DB3D828" w14:textId="77777777" w:rsidR="002C4F5E" w:rsidRDefault="00610DA7">
      <w:pPr>
        <w:pStyle w:val="CommandBlock"/>
        <w:keepNext/>
      </w:pPr>
      <w:r>
        <w:t>$goFolder = 'C:\Program Files\Go\bin'</w:t>
      </w:r>
    </w:p>
    <w:p w14:paraId="5778693F" w14:textId="77777777" w:rsidR="002C4F5E" w:rsidRDefault="00610DA7">
      <w:pPr>
        <w:pStyle w:val="CommandBlock"/>
        <w:keepNext/>
      </w:pPr>
      <w:r>
        <w:t>$userPath = [Environment]::GetEnvironmentVariable('Path', 'User')</w:t>
      </w:r>
    </w:p>
    <w:p w14:paraId="416A733F" w14:textId="77777777" w:rsidR="002C4F5E" w:rsidRDefault="00610DA7">
      <w:pPr>
        <w:pStyle w:val="CommandBlock"/>
        <w:keepNext/>
      </w:pPr>
      <w:r>
        <w:t>$folders = @($userPath -split ';' |</w:t>
      </w:r>
    </w:p>
    <w:p w14:paraId="2BD41E2A" w14:textId="77777777" w:rsidR="002C4F5E" w:rsidRDefault="00610DA7">
      <w:pPr>
        <w:pStyle w:val="CommandBlock"/>
        <w:keepNext/>
      </w:pPr>
      <w:r>
        <w:t xml:space="preserve">    Where-Object { $_ -ne '' -and $_ -ne $goFolder })</w:t>
      </w:r>
    </w:p>
    <w:p w14:paraId="039608C7" w14:textId="77777777" w:rsidR="002C4F5E" w:rsidRDefault="00610DA7">
      <w:pPr>
        <w:pStyle w:val="CommandBlock"/>
      </w:pPr>
      <w:r>
        <w:t>[Environment]::SetEnvironmentVariable('Path', ($folders -join ';'), 'User')</w:t>
      </w:r>
    </w:p>
    <w:p w14:paraId="2DDB73C4" w14:textId="77777777" w:rsidR="002C4F5E" w:rsidRDefault="002C4F5E">
      <w:pPr>
        <w:keepNext/>
      </w:pPr>
    </w:p>
    <w:p w14:paraId="56F4E5E4" w14:textId="77777777" w:rsidR="002C4F5E" w:rsidRDefault="002C4F5E">
      <w:pPr>
        <w:keepNext/>
      </w:pPr>
    </w:p>
    <w:p w14:paraId="0C2444CE" w14:textId="77777777" w:rsidR="002C4F5E" w:rsidRDefault="00610DA7">
      <w:pPr>
        <w:pStyle w:val="Heading2"/>
      </w:pPr>
      <w:r>
        <w:t>Linux or macOS Check go</w:t>
      </w:r>
    </w:p>
    <w:p w14:paraId="667058AB" w14:textId="77777777" w:rsidR="002C4F5E" w:rsidRDefault="00610DA7">
      <w:pPr>
        <w:pStyle w:val="CommandBlock"/>
        <w:keepNext/>
      </w:pPr>
      <w:r>
        <w:t>go version</w:t>
      </w:r>
    </w:p>
    <w:p w14:paraId="7F067D0C" w14:textId="77777777" w:rsidR="002C4F5E" w:rsidRDefault="00610DA7">
      <w:pPr>
        <w:pStyle w:val="CommandBlock"/>
      </w:pPr>
      <w:r>
        <w:t>command -v go</w:t>
      </w:r>
    </w:p>
    <w:p w14:paraId="36F828E6" w14:textId="77777777" w:rsidR="002C4F5E" w:rsidRDefault="002C4F5E">
      <w:pPr>
        <w:keepNext/>
      </w:pPr>
    </w:p>
    <w:p w14:paraId="6945DCFD" w14:textId="77777777" w:rsidR="002C4F5E" w:rsidRDefault="00610DA7">
      <w:r>
        <w:t>These print go version go1.27.1 linux/amd64 (darwin/arm64 on a Mac with Apple silicon) and, from command -v go, the path of the go that runs, /usr/local/go/bin/go. "go: command not found" means the shell has not read the new PATH yet: log out and back in.</w:t>
      </w:r>
    </w:p>
    <w:p w14:paraId="383BC328" w14:textId="77777777" w:rsidR="002C4F5E" w:rsidRDefault="002C4F5E">
      <w:pPr>
        <w:keepNext/>
      </w:pPr>
    </w:p>
    <w:p w14:paraId="67BAA8ED" w14:textId="77777777" w:rsidR="002C4F5E" w:rsidRDefault="002C4F5E">
      <w:pPr>
        <w:keepNext/>
      </w:pPr>
    </w:p>
    <w:p w14:paraId="7EEF6C4D" w14:textId="77777777" w:rsidR="002C4F5E" w:rsidRDefault="002C4F5E">
      <w:pPr>
        <w:keepNext/>
      </w:pPr>
    </w:p>
    <w:p w14:paraId="421ACEDE" w14:textId="77777777" w:rsidR="002C4F5E" w:rsidRDefault="00610DA7">
      <w:pPr>
        <w:pStyle w:val="Heading1"/>
      </w:pPr>
      <w:r>
        <w:t>Step 4 Make Your Folders</w:t>
      </w:r>
    </w:p>
    <w:p w14:paraId="197EEF18" w14:textId="77777777" w:rsidR="002C4F5E" w:rsidRDefault="00610DA7">
      <w:r>
        <w:t>Next you make this lesson's folders: C:\Users\</w:t>
      </w:r>
      <w:r>
        <w:rPr>
          <w:b/>
        </w:rPr>
        <w:t>&lt;&lt;&lt;your $env:USERNAME&gt;&gt;&gt;</w:t>
      </w:r>
      <w:r>
        <w:t>\spa\lesson-1.4\go and, inside it, basic. The course keeps the same layout as Lesson 1.1: one course folder, spa, in your home folder; one folder per lesson, so a later lesson never overwrites an earlier one; and one folder per language, here go for Go. The basic folder holds the single-file program of Steps 5 and 6, apart from the module program of Step 7.</w:t>
      </w:r>
    </w:p>
    <w:p w14:paraId="35A73A65" w14:textId="77777777" w:rsidR="002C4F5E" w:rsidRDefault="002C4F5E">
      <w:pPr>
        <w:keepNext/>
      </w:pPr>
    </w:p>
    <w:p w14:paraId="6B7803E3" w14:textId="77777777" w:rsidR="002C4F5E" w:rsidRDefault="002C4F5E">
      <w:pPr>
        <w:keepNext/>
      </w:pPr>
    </w:p>
    <w:p w14:paraId="763A1B70" w14:textId="77777777" w:rsidR="002C4F5E" w:rsidRDefault="00610DA7">
      <w:pPr>
        <w:pStyle w:val="Heading2"/>
      </w:pPr>
      <w:r>
        <w:t>Windows PowerShell Course Folder</w:t>
      </w:r>
    </w:p>
    <w:p w14:paraId="2E3BA12F" w14:textId="77777777" w:rsidR="002C4F5E" w:rsidRDefault="00610DA7">
      <w:pPr>
        <w:keepNext/>
      </w:pPr>
      <w:r>
        <w:t>Make the course folder, if it is not there yet, and move into it.</w:t>
      </w:r>
    </w:p>
    <w:p w14:paraId="40A3478A" w14:textId="77777777" w:rsidR="002C4F5E" w:rsidRDefault="002C4F5E">
      <w:pPr>
        <w:keepNext/>
      </w:pPr>
    </w:p>
    <w:p w14:paraId="52FC4D34" w14:textId="77777777" w:rsidR="002C4F5E" w:rsidRDefault="00610DA7">
      <w:pPr>
        <w:pStyle w:val="CommandBlock"/>
        <w:keepNext/>
      </w:pPr>
      <w:r>
        <w:t>New-Item -ItemType Directory -Force "$HOME\spa" | Out-Null</w:t>
      </w:r>
    </w:p>
    <w:p w14:paraId="342A9617" w14:textId="77777777" w:rsidR="002C4F5E" w:rsidRDefault="00610DA7">
      <w:pPr>
        <w:pStyle w:val="CommandBlock"/>
      </w:pPr>
      <w:r>
        <w:t>Set-Location "$HOME\spa"</w:t>
      </w:r>
    </w:p>
    <w:p w14:paraId="60CCADCC" w14:textId="77777777" w:rsidR="002C4F5E" w:rsidRDefault="002C4F5E">
      <w:pPr>
        <w:keepNext/>
      </w:pPr>
    </w:p>
    <w:p w14:paraId="273442DA" w14:textId="77777777" w:rsidR="002C4F5E" w:rsidRDefault="00610DA7">
      <w:r>
        <w:t>Remember, $HOME\spa is your course folder; New-Item -ItemType Directory -Force makes a folder with no error if it already exists, | Out-Null hides its report, and Set-Location moves into it.</w:t>
      </w:r>
    </w:p>
    <w:p w14:paraId="1AF57393" w14:textId="77777777" w:rsidR="002C4F5E" w:rsidRDefault="002C4F5E">
      <w:pPr>
        <w:keepNext/>
      </w:pPr>
    </w:p>
    <w:p w14:paraId="555F81BA" w14:textId="77777777" w:rsidR="002C4F5E" w:rsidRDefault="002C4F5E">
      <w:pPr>
        <w:keepNext/>
      </w:pPr>
    </w:p>
    <w:p w14:paraId="4C00A6AB" w14:textId="77777777" w:rsidR="002C4F5E" w:rsidRDefault="00610DA7">
      <w:pPr>
        <w:pStyle w:val="Heading2"/>
      </w:pPr>
      <w:r>
        <w:t>Windows PowerShell Lesson Folder Setup</w:t>
      </w:r>
    </w:p>
    <w:p w14:paraId="5006CFC1" w14:textId="77777777" w:rsidR="002C4F5E" w:rsidRDefault="00610DA7">
      <w:pPr>
        <w:keepNext/>
      </w:pPr>
      <w:r>
        <w:t>Now make the lesson folder with its go and basic folders inside, move into the lesson folder, and ask PowerShell where you are.</w:t>
      </w:r>
    </w:p>
    <w:p w14:paraId="305CEC97" w14:textId="77777777" w:rsidR="002C4F5E" w:rsidRDefault="002C4F5E">
      <w:pPr>
        <w:keepNext/>
      </w:pPr>
    </w:p>
    <w:p w14:paraId="77ED2FA6" w14:textId="77777777" w:rsidR="002C4F5E" w:rsidRDefault="00610DA7">
      <w:pPr>
        <w:pStyle w:val="CommandBlock"/>
        <w:keepNext/>
      </w:pPr>
      <w:r>
        <w:t>New-Item -ItemType Directory -Force "$HOME\spa\lesson-1.4\go\basic" | Out-Null</w:t>
      </w:r>
    </w:p>
    <w:p w14:paraId="6149E87E" w14:textId="77777777" w:rsidR="002C4F5E" w:rsidRDefault="00610DA7">
      <w:pPr>
        <w:pStyle w:val="CommandBlock"/>
        <w:keepNext/>
      </w:pPr>
      <w:r>
        <w:t>Set-Location "$HOME\spa\lesson-1.4"</w:t>
      </w:r>
    </w:p>
    <w:p w14:paraId="6B6906E8" w14:textId="77777777" w:rsidR="002C4F5E" w:rsidRDefault="00610DA7">
      <w:pPr>
        <w:pStyle w:val="CommandBlock"/>
      </w:pPr>
      <w:r>
        <w:t>Get-Location</w:t>
      </w:r>
    </w:p>
    <w:p w14:paraId="373AEA04" w14:textId="77777777" w:rsidR="002C4F5E" w:rsidRDefault="002C4F5E">
      <w:pPr>
        <w:keepNext/>
      </w:pPr>
    </w:p>
    <w:p w14:paraId="6A307F7B" w14:textId="77777777" w:rsidR="002C4F5E" w:rsidRDefault="00610DA7">
      <w:pPr>
        <w:pStyle w:val="ListBullet"/>
      </w:pPr>
      <w:r>
        <w:t>"$HOME\spa\lesson-1.4\go\basic" is lesson-1.4 inside spa, go inside that, and basic inside go. New-Item makes all three folders in one step. Each folder is a full path that starts with $HOME\spa, so the line makes the same folder from any folder you are in.</w:t>
      </w:r>
    </w:p>
    <w:p w14:paraId="61977E54" w14:textId="77777777" w:rsidR="002C4F5E" w:rsidRDefault="00610DA7">
      <w:pPr>
        <w:pStyle w:val="ListBullet"/>
      </w:pPr>
      <w:r>
        <w:t>Set-Location "$HOME\spa\lesson-1.4" moves into the lesson folder, and Get-Location prints it as a full path.</w:t>
      </w:r>
    </w:p>
    <w:p w14:paraId="0BD644E5" w14:textId="77777777" w:rsidR="002C4F5E" w:rsidRDefault="002C4F5E">
      <w:pPr>
        <w:keepNext/>
      </w:pPr>
    </w:p>
    <w:p w14:paraId="361DB9A4" w14:textId="77777777" w:rsidR="002C4F5E" w:rsidRDefault="00610DA7">
      <w:pPr>
        <w:pStyle w:val="Heading3"/>
      </w:pPr>
      <w:r>
        <w:t>Check Your Results</w:t>
      </w:r>
    </w:p>
    <w:p w14:paraId="2D67A81D" w14:textId="77777777" w:rsidR="002C4F5E" w:rsidRDefault="00610DA7">
      <w:pPr>
        <w:pStyle w:val="RequiredOutput"/>
        <w:keepNext/>
      </w:pPr>
      <w:r>
        <w:t>Path</w:t>
      </w:r>
    </w:p>
    <w:p w14:paraId="7CA92AB6" w14:textId="77777777" w:rsidR="002C4F5E" w:rsidRDefault="00610DA7">
      <w:pPr>
        <w:pStyle w:val="RequiredOutput"/>
        <w:keepNext/>
      </w:pPr>
      <w:r>
        <w:t>----</w:t>
      </w:r>
    </w:p>
    <w:p w14:paraId="00D88195" w14:textId="77777777" w:rsidR="002C4F5E" w:rsidRDefault="00610DA7">
      <w:pPr>
        <w:pStyle w:val="RequiredOutput"/>
      </w:pPr>
      <w:r>
        <w:t>C:\Users\</w:t>
      </w:r>
      <w:r>
        <w:rPr>
          <w:b/>
        </w:rPr>
        <w:t>&lt;&lt;&lt;your $env:USERNAME&gt;&gt;&gt;</w:t>
      </w:r>
      <w:r>
        <w:t>\spa\lesson-1.4</w:t>
      </w:r>
    </w:p>
    <w:p w14:paraId="0CEFCF2E" w14:textId="77777777" w:rsidR="002C4F5E" w:rsidRDefault="002C4F5E">
      <w:pPr>
        <w:keepNext/>
      </w:pPr>
    </w:p>
    <w:p w14:paraId="66EBC4F7" w14:textId="77777777" w:rsidR="002C4F5E" w:rsidRDefault="00610DA7">
      <w:pPr>
        <w:pStyle w:val="ListBullet"/>
      </w:pPr>
      <w:r>
        <w:t xml:space="preserve">PowerShell prints these three lines with blank lines around them. In place of </w:t>
      </w:r>
      <w:r>
        <w:rPr>
          <w:b/>
        </w:rPr>
        <w:t>&lt;&lt;&lt;your $env:USERNAME&gt;&gt;&gt;</w:t>
      </w:r>
      <w:r>
        <w:t xml:space="preserve"> you see your own user name, the one $env:USERNAME printed. The prompt now reads PS C:\Users\</w:t>
      </w:r>
      <w:r>
        <w:rPr>
          <w:b/>
        </w:rPr>
        <w:t>&lt;&lt;&lt;your $env:USERNAME&gt;&gt;&gt;</w:t>
      </w:r>
      <w:r>
        <w:t>\spa\lesson-1.4&gt;.</w:t>
      </w:r>
    </w:p>
    <w:p w14:paraId="7DF03857" w14:textId="77777777" w:rsidR="002C4F5E" w:rsidRDefault="00610DA7">
      <w:pPr>
        <w:pStyle w:val="ListBullet"/>
      </w:pPr>
      <w:r>
        <w:rPr>
          <w:b/>
        </w:rPr>
        <w:t>Run every later command in this lesson from here.</w:t>
      </w:r>
      <w:r>
        <w:t xml:space="preserve"> From this folder, .\go is the full path C:\Users\</w:t>
      </w:r>
      <w:r>
        <w:rPr>
          <w:b/>
        </w:rPr>
        <w:t>&lt;&lt;&lt;your $env:USERNAME&gt;&gt;&gt;</w:t>
      </w:r>
      <w:r>
        <w:t>\spa\lesson-1.4\go.</w:t>
      </w:r>
    </w:p>
    <w:p w14:paraId="03AE6CD4" w14:textId="77777777" w:rsidR="002C4F5E" w:rsidRDefault="00610DA7">
      <w:pPr>
        <w:pStyle w:val="ListBullet"/>
      </w:pPr>
      <w:r>
        <w:t>If the path does not end in spa\lesson-1.4, run the two blocks of this step again, in order.</w:t>
      </w:r>
    </w:p>
    <w:p w14:paraId="5591A102" w14:textId="77777777" w:rsidR="002C4F5E" w:rsidRDefault="002C4F5E">
      <w:pPr>
        <w:keepNext/>
      </w:pPr>
    </w:p>
    <w:p w14:paraId="4EDAB912" w14:textId="77777777" w:rsidR="002C4F5E" w:rsidRDefault="002C4F5E">
      <w:pPr>
        <w:keepNext/>
      </w:pPr>
    </w:p>
    <w:p w14:paraId="37FABE3B" w14:textId="77777777" w:rsidR="002C4F5E" w:rsidRDefault="00610DA7">
      <w:pPr>
        <w:pStyle w:val="Heading2"/>
      </w:pPr>
      <w:r>
        <w:t>Linux or macOS Folders</w:t>
      </w:r>
    </w:p>
    <w:p w14:paraId="2960BD58" w14:textId="77777777" w:rsidR="002C4F5E" w:rsidRDefault="00610DA7">
      <w:pPr>
        <w:pStyle w:val="CommandBlock"/>
        <w:keepNext/>
      </w:pPr>
      <w:r>
        <w:t>mkdir -p "$HOME/spa/lesson-1.4/go/basic"</w:t>
      </w:r>
    </w:p>
    <w:p w14:paraId="7F4C9F9F" w14:textId="77777777" w:rsidR="002C4F5E" w:rsidRDefault="00610DA7">
      <w:pPr>
        <w:pStyle w:val="CommandBlock"/>
        <w:keepNext/>
      </w:pPr>
      <w:r>
        <w:t>cd "$HOME/spa/lesson-1.4"</w:t>
      </w:r>
    </w:p>
    <w:p w14:paraId="3994A1FB" w14:textId="77777777" w:rsidR="002C4F5E" w:rsidRDefault="00610DA7">
      <w:pPr>
        <w:pStyle w:val="CommandBlock"/>
      </w:pPr>
      <w:r>
        <w:t>pwd</w:t>
      </w:r>
    </w:p>
    <w:p w14:paraId="1616E08B" w14:textId="77777777" w:rsidR="002C4F5E" w:rsidRDefault="002C4F5E">
      <w:pPr>
        <w:keepNext/>
      </w:pPr>
    </w:p>
    <w:p w14:paraId="06B0FD7B" w14:textId="77777777" w:rsidR="002C4F5E" w:rsidRDefault="00610DA7">
      <w:r>
        <w:t>Remember, $HOME is your home folder and mkdir -p creates the folders, including any missing ones on the way. pwd prints your home folder followed by /spa/lesson-1.4.</w:t>
      </w:r>
    </w:p>
    <w:p w14:paraId="4EF90803" w14:textId="77777777" w:rsidR="002C4F5E" w:rsidRDefault="002C4F5E">
      <w:pPr>
        <w:keepNext/>
      </w:pPr>
    </w:p>
    <w:p w14:paraId="42B53B00" w14:textId="77777777" w:rsidR="002C4F5E" w:rsidRDefault="002C4F5E">
      <w:pPr>
        <w:keepNext/>
      </w:pPr>
    </w:p>
    <w:p w14:paraId="3DA535A8" w14:textId="77777777" w:rsidR="002C4F5E" w:rsidRDefault="002C4F5E">
      <w:pPr>
        <w:keepNext/>
      </w:pPr>
    </w:p>
    <w:p w14:paraId="060852E3" w14:textId="77777777" w:rsidR="002C4F5E" w:rsidRDefault="00610DA7">
      <w:pPr>
        <w:pStyle w:val="Heading1"/>
      </w:pPr>
      <w:r>
        <w:t>Step 5 Write the First Program</w:t>
      </w:r>
    </w:p>
    <w:p w14:paraId="086094AD" w14:textId="77777777" w:rsidR="002C4F5E" w:rsidRDefault="00610DA7">
      <w:r>
        <w:t>Now write your first Go program: a text file named main.go in the basic folder. A Go program starts in a file conventionally named main.go. Open it in Notepad straight from PowerShell.</w:t>
      </w:r>
    </w:p>
    <w:p w14:paraId="7C346BE3" w14:textId="77777777" w:rsidR="002C4F5E" w:rsidRDefault="002C4F5E">
      <w:pPr>
        <w:keepNext/>
      </w:pPr>
    </w:p>
    <w:p w14:paraId="021BE8C4" w14:textId="77777777" w:rsidR="002C4F5E" w:rsidRDefault="002C4F5E">
      <w:pPr>
        <w:keepNext/>
      </w:pPr>
    </w:p>
    <w:p w14:paraId="03BD6014" w14:textId="77777777" w:rsidR="002C4F5E" w:rsidRDefault="00610DA7">
      <w:pPr>
        <w:pStyle w:val="Heading2"/>
      </w:pPr>
      <w:r>
        <w:t>Windows PowerShell Open main.go</w:t>
      </w:r>
    </w:p>
    <w:p w14:paraId="131B8D94" w14:textId="77777777" w:rsidR="002C4F5E" w:rsidRDefault="00610DA7">
      <w:pPr>
        <w:pStyle w:val="CommandBlock"/>
      </w:pPr>
      <w:r>
        <w:t>notepad .\go\basic\main.go</w:t>
      </w:r>
    </w:p>
    <w:p w14:paraId="2313149D" w14:textId="77777777" w:rsidR="002C4F5E" w:rsidRDefault="002C4F5E">
      <w:pPr>
        <w:keepNext/>
      </w:pPr>
    </w:p>
    <w:p w14:paraId="2E0A9BEC" w14:textId="77777777" w:rsidR="002C4F5E" w:rsidRDefault="00610DA7">
      <w:pPr>
        <w:pStyle w:val="ListBullet"/>
      </w:pPr>
      <w:r>
        <w:t>Notepad says it cannot find the file and asks whether to create a new one. Choose Yes.</w:t>
      </w:r>
    </w:p>
    <w:p w14:paraId="680C7680" w14:textId="77777777" w:rsidR="002C4F5E" w:rsidRDefault="00610DA7">
      <w:pPr>
        <w:pStyle w:val="ListBullet"/>
      </w:pPr>
      <w:r>
        <w:t>Type the program below exactly, including the comments. Remember, a comment starts with // and is a note for people; Go skips it. Each comment says what the next lines do and why.</w:t>
      </w:r>
    </w:p>
    <w:p w14:paraId="412AF2D1" w14:textId="77777777" w:rsidR="002C4F5E" w:rsidRDefault="00610DA7">
      <w:pPr>
        <w:pStyle w:val="ListBullet"/>
      </w:pPr>
      <w:r>
        <w:t>Press Ctrl+S to save, then close Notepad. Because you named the file in the command, it is saved as main.go, not as main.go.txt.</w:t>
      </w:r>
    </w:p>
    <w:p w14:paraId="27B203B5" w14:textId="77777777" w:rsidR="002C4F5E" w:rsidRDefault="002C4F5E">
      <w:pPr>
        <w:keepNext/>
      </w:pPr>
    </w:p>
    <w:p w14:paraId="7345110A" w14:textId="77777777" w:rsidR="002C4F5E" w:rsidRDefault="00610DA7">
      <w:pPr>
        <w:pStyle w:val="Heading3"/>
      </w:pPr>
      <w:r>
        <w:t>go/basic/main.go</w:t>
      </w:r>
    </w:p>
    <w:p w14:paraId="3BABA81D" w14:textId="77777777" w:rsidR="002C4F5E" w:rsidRDefault="00610DA7">
      <w:pPr>
        <w:pStyle w:val="SourceCode"/>
        <w:keepNext/>
      </w:pPr>
      <w:r>
        <w:t>// Lesson 1.4 Go Setup: the first Go program, built and run from one file.</w:t>
      </w:r>
    </w:p>
    <w:p w14:paraId="435D4790" w14:textId="77777777" w:rsidR="002C4F5E" w:rsidRDefault="00610DA7">
      <w:pPr>
        <w:pStyle w:val="SourceCode"/>
        <w:keepNext/>
      </w:pPr>
      <w:r>
        <w:t>// A line that starts with // is a comment: a note for people. Go ignores</w:t>
      </w:r>
    </w:p>
    <w:p w14:paraId="6C8F2FC8" w14:textId="77777777" w:rsidR="002C4F5E" w:rsidRDefault="00610DA7">
      <w:pPr>
        <w:pStyle w:val="SourceCode"/>
      </w:pPr>
      <w:r>
        <w:t>// everything from // to the end of the line.</w:t>
      </w:r>
    </w:p>
    <w:p w14:paraId="4C290F01" w14:textId="77777777" w:rsidR="002C4F5E" w:rsidRDefault="002C4F5E">
      <w:pPr>
        <w:pStyle w:val="SourceCode"/>
      </w:pPr>
    </w:p>
    <w:p w14:paraId="5E31833C" w14:textId="77777777" w:rsidR="002C4F5E" w:rsidRDefault="00610DA7">
      <w:pPr>
        <w:pStyle w:val="SourceCode"/>
      </w:pPr>
      <w:r>
        <w:t>// package main tells Go that this file is a program it can build and run,</w:t>
      </w:r>
    </w:p>
    <w:p w14:paraId="2C8487E3" w14:textId="77777777" w:rsidR="002C4F5E" w:rsidRDefault="00610DA7">
      <w:pPr>
        <w:pStyle w:val="SourceCode"/>
      </w:pPr>
      <w:r>
        <w:t>// not a library of code for other programs to use.</w:t>
      </w:r>
    </w:p>
    <w:p w14:paraId="735DE94D" w14:textId="77777777" w:rsidR="002C4F5E" w:rsidRDefault="00610DA7">
      <w:pPr>
        <w:pStyle w:val="SourceCode"/>
      </w:pPr>
      <w:r>
        <w:t>package main</w:t>
      </w:r>
    </w:p>
    <w:p w14:paraId="74CC2701" w14:textId="77777777" w:rsidR="002C4F5E" w:rsidRDefault="002C4F5E">
      <w:pPr>
        <w:pStyle w:val="SourceCode"/>
      </w:pPr>
    </w:p>
    <w:p w14:paraId="57015144" w14:textId="77777777" w:rsidR="002C4F5E" w:rsidRDefault="00610DA7">
      <w:pPr>
        <w:pStyle w:val="SourceCode"/>
      </w:pPr>
      <w:r>
        <w:t>// import brings in a package of ready-made code that comes with Go.</w:t>
      </w:r>
    </w:p>
    <w:p w14:paraId="689779F0" w14:textId="77777777" w:rsidR="002C4F5E" w:rsidRDefault="00610DA7">
      <w:pPr>
        <w:pStyle w:val="SourceCode"/>
      </w:pPr>
      <w:r>
        <w:t>// fmt (short for format) prints text to the terminal.</w:t>
      </w:r>
    </w:p>
    <w:p w14:paraId="162DDD08" w14:textId="77777777" w:rsidR="002C4F5E" w:rsidRDefault="00610DA7">
      <w:pPr>
        <w:pStyle w:val="SourceCode"/>
      </w:pPr>
      <w:r>
        <w:t>import "fmt"</w:t>
      </w:r>
    </w:p>
    <w:p w14:paraId="78854482" w14:textId="77777777" w:rsidR="002C4F5E" w:rsidRDefault="002C4F5E">
      <w:pPr>
        <w:pStyle w:val="SourceCode"/>
      </w:pPr>
    </w:p>
    <w:p w14:paraId="2BA22FCE" w14:textId="77777777" w:rsidR="002C4F5E" w:rsidRDefault="00610DA7">
      <w:pPr>
        <w:pStyle w:val="SourceCode"/>
      </w:pPr>
      <w:r>
        <w:t>// func main is where the program starts. Go runs the lines between the</w:t>
      </w:r>
    </w:p>
    <w:p w14:paraId="0810BFFD" w14:textId="77777777" w:rsidR="002C4F5E" w:rsidRDefault="00610DA7">
      <w:pPr>
        <w:pStyle w:val="SourceCode"/>
      </w:pPr>
      <w:r>
        <w:t>// braces { and } from top to bottom, then the program ends.</w:t>
      </w:r>
    </w:p>
    <w:p w14:paraId="05A211B3" w14:textId="77777777" w:rsidR="002C4F5E" w:rsidRDefault="00610DA7">
      <w:pPr>
        <w:pStyle w:val="SourceCode"/>
      </w:pPr>
      <w:r>
        <w:t>func main() {</w:t>
      </w:r>
    </w:p>
    <w:p w14:paraId="358DA9C3" w14:textId="77777777" w:rsidR="002C4F5E" w:rsidRDefault="00610DA7">
      <w:pPr>
        <w:pStyle w:val="SourceCode"/>
      </w:pPr>
      <w:r>
        <w:t xml:space="preserve">    // fmt.Println prints the text between the double quotes, then moves</w:t>
      </w:r>
    </w:p>
    <w:p w14:paraId="16B67E5A" w14:textId="77777777" w:rsidR="002C4F5E" w:rsidRDefault="00610DA7">
      <w:pPr>
        <w:pStyle w:val="SourceCode"/>
        <w:keepNext/>
      </w:pPr>
      <w:r>
        <w:t xml:space="preserve">    // to the next line. The fmt. in front says Println comes from fmt.</w:t>
      </w:r>
    </w:p>
    <w:p w14:paraId="7219F45F" w14:textId="77777777" w:rsidR="002C4F5E" w:rsidRDefault="00610DA7">
      <w:pPr>
        <w:pStyle w:val="SourceCode"/>
        <w:keepNext/>
      </w:pPr>
      <w:r>
        <w:t xml:space="preserve">    fmt.Println("Hello Systems Programming")</w:t>
      </w:r>
    </w:p>
    <w:p w14:paraId="68C0CAC2" w14:textId="77777777" w:rsidR="002C4F5E" w:rsidRDefault="00610DA7">
      <w:pPr>
        <w:pStyle w:val="SourceCode"/>
      </w:pPr>
      <w:r>
        <w:t>}</w:t>
      </w:r>
    </w:p>
    <w:p w14:paraId="472F6432" w14:textId="77777777" w:rsidR="002C4F5E" w:rsidRDefault="002C4F5E">
      <w:pPr>
        <w:keepNext/>
      </w:pPr>
    </w:p>
    <w:p w14:paraId="0023A557" w14:textId="77777777" w:rsidR="002C4F5E" w:rsidRDefault="002C4F5E">
      <w:pPr>
        <w:keepNext/>
      </w:pPr>
    </w:p>
    <w:p w14:paraId="728A9F8B" w14:textId="77777777" w:rsidR="002C4F5E" w:rsidRDefault="00610DA7">
      <w:pPr>
        <w:pStyle w:val="Heading2"/>
      </w:pPr>
      <w:r>
        <w:t>What to Notice</w:t>
      </w:r>
    </w:p>
    <w:p w14:paraId="4B178664" w14:textId="77777777" w:rsidR="002C4F5E" w:rsidRDefault="00610DA7">
      <w:pPr>
        <w:pStyle w:val="ListBullet"/>
      </w:pPr>
      <w:r>
        <w:t>package main comes first, then import, then func main. Go expects them in that order.</w:t>
      </w:r>
    </w:p>
    <w:p w14:paraId="608B8BF5" w14:textId="77777777" w:rsidR="002C4F5E" w:rsidRDefault="00610DA7">
      <w:pPr>
        <w:pStyle w:val="ListBullet"/>
      </w:pPr>
      <w:r>
        <w:t>The braces { } mark where main begins and ends. Unlike C, Go needs no ; at the end of a line.</w:t>
      </w:r>
    </w:p>
    <w:p w14:paraId="648529D7" w14:textId="77777777" w:rsidR="002C4F5E" w:rsidRDefault="00610DA7">
      <w:pPr>
        <w:pStyle w:val="ListBullet"/>
      </w:pPr>
      <w:r>
        <w:t>The text to print sits between double quotes. Spelling and capital letters matter: Go reads Println and println as different names.</w:t>
      </w:r>
    </w:p>
    <w:p w14:paraId="63A31643" w14:textId="77777777" w:rsidR="002C4F5E" w:rsidRDefault="00610DA7">
      <w:pPr>
        <w:pStyle w:val="ListBullet"/>
      </w:pPr>
      <w:r>
        <w:t>Go's own formatting tool, go fmt, indents with tabs. This course prints Go code indented with four spaces so that it fits the page. Go builds both, and running go fmt on your file changes only its spacing.</w:t>
      </w:r>
    </w:p>
    <w:p w14:paraId="0299FD88" w14:textId="77777777" w:rsidR="002C4F5E" w:rsidRDefault="002C4F5E">
      <w:pPr>
        <w:keepNext/>
      </w:pPr>
    </w:p>
    <w:p w14:paraId="68A0012D" w14:textId="77777777" w:rsidR="002C4F5E" w:rsidRDefault="002C4F5E">
      <w:pPr>
        <w:keepNext/>
      </w:pPr>
    </w:p>
    <w:p w14:paraId="5D5A1315" w14:textId="77777777" w:rsidR="002C4F5E" w:rsidRDefault="00610DA7">
      <w:pPr>
        <w:pStyle w:val="Heading2"/>
      </w:pPr>
      <w:r>
        <w:t>Linux or macOS Open main.go</w:t>
      </w:r>
    </w:p>
    <w:p w14:paraId="639B0782" w14:textId="77777777" w:rsidR="002C4F5E" w:rsidRDefault="00610DA7">
      <w:pPr>
        <w:pStyle w:val="CommandBlock"/>
      </w:pPr>
      <w:r>
        <w:t>nano ./go/basic/main.go</w:t>
      </w:r>
    </w:p>
    <w:p w14:paraId="4D7C023B" w14:textId="77777777" w:rsidR="002C4F5E" w:rsidRDefault="002C4F5E">
      <w:pPr>
        <w:keepNext/>
      </w:pPr>
    </w:p>
    <w:p w14:paraId="296E82E0" w14:textId="77777777" w:rsidR="002C4F5E" w:rsidRDefault="00610DA7">
      <w:r>
        <w:t>Remember, nano is a plain-text editor inside the terminal: type the program, press Ctrl+O and then Enter to save, and Ctrl+X to leave.</w:t>
      </w:r>
    </w:p>
    <w:p w14:paraId="0F9FA55E" w14:textId="77777777" w:rsidR="002C4F5E" w:rsidRDefault="002C4F5E">
      <w:pPr>
        <w:keepNext/>
      </w:pPr>
    </w:p>
    <w:p w14:paraId="7A97C064" w14:textId="77777777" w:rsidR="002C4F5E" w:rsidRDefault="002C4F5E">
      <w:pPr>
        <w:keepNext/>
      </w:pPr>
    </w:p>
    <w:p w14:paraId="2ABCB3D7" w14:textId="77777777" w:rsidR="002C4F5E" w:rsidRDefault="002C4F5E">
      <w:pPr>
        <w:keepNext/>
      </w:pPr>
    </w:p>
    <w:p w14:paraId="244C0E28" w14:textId="77777777" w:rsidR="002C4F5E" w:rsidRDefault="00610DA7">
      <w:pPr>
        <w:pStyle w:val="Heading1"/>
      </w:pPr>
      <w:r>
        <w:t>Step 6 Build and Run</w:t>
      </w:r>
    </w:p>
    <w:p w14:paraId="14C7E036" w14:textId="77777777" w:rsidR="002C4F5E" w:rsidRDefault="00610DA7">
      <w:r>
        <w:t>Go gives you two ways to turn the source into a running program. go run compiles and runs it at once, the quick way to try a change. go build writes an executable that you then run yourself, the file you keep and share. Try both.</w:t>
      </w:r>
    </w:p>
    <w:p w14:paraId="52F13CA0" w14:textId="77777777" w:rsidR="002C4F5E" w:rsidRDefault="002C4F5E">
      <w:pPr>
        <w:keepNext/>
      </w:pPr>
    </w:p>
    <w:p w14:paraId="0BAFAB22" w14:textId="77777777" w:rsidR="002C4F5E" w:rsidRDefault="002C4F5E">
      <w:pPr>
        <w:keepNext/>
      </w:pPr>
    </w:p>
    <w:p w14:paraId="6D44E521" w14:textId="77777777" w:rsidR="002C4F5E" w:rsidRDefault="00610DA7">
      <w:pPr>
        <w:pStyle w:val="Heading2"/>
      </w:pPr>
      <w:r>
        <w:t>Windows PowerShell Basic Build and Run</w:t>
      </w:r>
    </w:p>
    <w:p w14:paraId="07172285" w14:textId="77777777" w:rsidR="002C4F5E" w:rsidRDefault="00610DA7">
      <w:pPr>
        <w:pStyle w:val="CommandBlock"/>
        <w:keepNext/>
      </w:pPr>
      <w:r>
        <w:t>go run .\go\basic\main.go</w:t>
      </w:r>
    </w:p>
    <w:p w14:paraId="1D9401CA" w14:textId="77777777" w:rsidR="002C4F5E" w:rsidRDefault="00610DA7">
      <w:pPr>
        <w:pStyle w:val="CommandBlock"/>
        <w:keepNext/>
      </w:pPr>
      <w:r>
        <w:t>go build -o .\go\basic-hello.exe .\go\basic\main.go</w:t>
      </w:r>
    </w:p>
    <w:p w14:paraId="52156212" w14:textId="77777777" w:rsidR="002C4F5E" w:rsidRDefault="00610DA7">
      <w:pPr>
        <w:pStyle w:val="CommandBlock"/>
      </w:pPr>
      <w:r>
        <w:t>.\go\basic-hello.exe</w:t>
      </w:r>
    </w:p>
    <w:p w14:paraId="19603584" w14:textId="77777777" w:rsidR="002C4F5E" w:rsidRDefault="002C4F5E">
      <w:pPr>
        <w:keepNext/>
      </w:pPr>
    </w:p>
    <w:p w14:paraId="1AF1CECA" w14:textId="77777777" w:rsidR="002C4F5E" w:rsidRDefault="00610DA7">
      <w:pPr>
        <w:pStyle w:val="ListBullet"/>
      </w:pPr>
      <w:r>
        <w:t>go run .\go\basic\main.go compiles the file into a temporary folder, runs it, and deletes the program afterward, so it leaves no .exe behind.</w:t>
      </w:r>
    </w:p>
    <w:p w14:paraId="4996D9F3" w14:textId="77777777" w:rsidR="002C4F5E" w:rsidRDefault="00610DA7">
      <w:pPr>
        <w:pStyle w:val="ListBullet"/>
      </w:pPr>
      <w:r>
        <w:t>go build compiles the same file and writes an executable. -o (for output) names it: .\go\basic-hello.exe. go build uses exactly the name you give, so on Windows write the .exe yourself; with -o .\go\basic-hello, Windows would not run the file. go build prints nothing when it succeeds.</w:t>
      </w:r>
    </w:p>
    <w:p w14:paraId="3B340C74" w14:textId="77777777" w:rsidR="002C4F5E" w:rsidRDefault="00610DA7">
      <w:pPr>
        <w:pStyle w:val="ListBullet"/>
      </w:pPr>
      <w:r>
        <w:t>.\go\basic-hello.exe runs the program you built. Remember, a program that is not on PATH runs by its path, with .\ in front.</w:t>
      </w:r>
    </w:p>
    <w:p w14:paraId="56CE9B6D" w14:textId="77777777" w:rsidR="002C4F5E" w:rsidRDefault="002C4F5E">
      <w:pPr>
        <w:keepNext/>
      </w:pPr>
    </w:p>
    <w:p w14:paraId="4F2D83E8" w14:textId="77777777" w:rsidR="002C4F5E" w:rsidRDefault="00610DA7">
      <w:pPr>
        <w:pStyle w:val="Heading3"/>
      </w:pPr>
      <w:r>
        <w:t>Check Your Results</w:t>
      </w:r>
    </w:p>
    <w:p w14:paraId="202A36EC" w14:textId="77777777" w:rsidR="002C4F5E" w:rsidRDefault="00610DA7">
      <w:pPr>
        <w:pStyle w:val="RequiredOutput"/>
        <w:keepNext/>
      </w:pPr>
      <w:r>
        <w:t>Hello Systems Programming</w:t>
      </w:r>
    </w:p>
    <w:p w14:paraId="0E89B4D5" w14:textId="77777777" w:rsidR="002C4F5E" w:rsidRDefault="00610DA7">
      <w:pPr>
        <w:pStyle w:val="RequiredOutput"/>
      </w:pPr>
      <w:r>
        <w:t>Hello Systems Programming</w:t>
      </w:r>
    </w:p>
    <w:p w14:paraId="53EB1297" w14:textId="77777777" w:rsidR="002C4F5E" w:rsidRDefault="002C4F5E">
      <w:pPr>
        <w:keepNext/>
      </w:pPr>
    </w:p>
    <w:p w14:paraId="7C350212" w14:textId="77777777" w:rsidR="002C4F5E" w:rsidRDefault="00610DA7">
      <w:pPr>
        <w:pStyle w:val="ListBullet"/>
      </w:pPr>
      <w:r>
        <w:t>The first line comes from go run and the second from .\go\basic-hello.exe: the same program printed the same line both ways.</w:t>
      </w:r>
    </w:p>
    <w:p w14:paraId="189D56DD" w14:textId="77777777" w:rsidR="002C4F5E" w:rsidRDefault="00610DA7">
      <w:pPr>
        <w:pStyle w:val="ListBullet"/>
      </w:pPr>
      <w:r>
        <w:t>Run Get-ChildItem .\go to see basic-hello.exe next to the basic folder. go run left no program file behind.</w:t>
      </w:r>
    </w:p>
    <w:p w14:paraId="671A2C88" w14:textId="77777777" w:rsidR="002C4F5E" w:rsidRDefault="00610DA7">
      <w:pPr>
        <w:pStyle w:val="ListBullet"/>
      </w:pPr>
      <w:r>
        <w:t>An error that names GetFileAttributesEx and says the system cannot find the file means .\go\basic\main.go is missing or misnamed. Check for main.go.txt with Get-ChildItem .\go\basic, and check that the prompt shows lesson-1.4.</w:t>
      </w:r>
    </w:p>
    <w:p w14:paraId="722B4BD9" w14:textId="77777777" w:rsidR="002C4F5E" w:rsidRDefault="00610DA7">
      <w:pPr>
        <w:pStyle w:val="ListBullet"/>
      </w:pPr>
      <w:r>
        <w:t>A build error starts with the file name, line, and column of the problem, then says what is wrong, such as "os" imported and not used. Compare that line with the listing.</w:t>
      </w:r>
    </w:p>
    <w:p w14:paraId="0209BA00" w14:textId="77777777" w:rsidR="002C4F5E" w:rsidRDefault="00610DA7">
      <w:pPr>
        <w:pStyle w:val="ListBullet"/>
      </w:pPr>
      <w:r>
        <w:t>If the line differs, for example Hello systems programming, fix the text between the quotes; it must match exactly.</w:t>
      </w:r>
    </w:p>
    <w:p w14:paraId="4A313058" w14:textId="77777777" w:rsidR="002C4F5E" w:rsidRDefault="00610DA7">
      <w:pPr>
        <w:pStyle w:val="ListBullet"/>
      </w:pPr>
      <w:r>
        <w:rPr>
          <w:b/>
        </w:rPr>
        <w:t>After any change to main.go, build again before you run .\go\basic-hello.exe</w:t>
      </w:r>
      <w:r>
        <w:t>, or you run the old program.</w:t>
      </w:r>
    </w:p>
    <w:p w14:paraId="5C188F77" w14:textId="77777777" w:rsidR="002C4F5E" w:rsidRDefault="002C4F5E">
      <w:pPr>
        <w:keepNext/>
      </w:pPr>
    </w:p>
    <w:p w14:paraId="35449D80" w14:textId="77777777" w:rsidR="002C4F5E" w:rsidRDefault="002C4F5E">
      <w:pPr>
        <w:keepNext/>
      </w:pPr>
    </w:p>
    <w:p w14:paraId="245B061A" w14:textId="77777777" w:rsidR="002C4F5E" w:rsidRDefault="00610DA7">
      <w:pPr>
        <w:pStyle w:val="Heading2"/>
      </w:pPr>
      <w:r>
        <w:t>Linux or macOS Basic Build and Run</w:t>
      </w:r>
    </w:p>
    <w:p w14:paraId="5305DBAD" w14:textId="77777777" w:rsidR="002C4F5E" w:rsidRDefault="00610DA7">
      <w:pPr>
        <w:pStyle w:val="CommandBlock"/>
        <w:keepNext/>
      </w:pPr>
      <w:r>
        <w:t>go run ./go/basic/main.go</w:t>
      </w:r>
    </w:p>
    <w:p w14:paraId="22C95996" w14:textId="77777777" w:rsidR="002C4F5E" w:rsidRDefault="00610DA7">
      <w:pPr>
        <w:pStyle w:val="CommandBlock"/>
        <w:keepNext/>
      </w:pPr>
      <w:r>
        <w:t>go build -o ./go/basic-hello ./go/basic/main.go</w:t>
      </w:r>
    </w:p>
    <w:p w14:paraId="217E8BE3" w14:textId="77777777" w:rsidR="002C4F5E" w:rsidRDefault="00610DA7">
      <w:pPr>
        <w:pStyle w:val="CommandBlock"/>
      </w:pPr>
      <w:r>
        <w:t>./go/basic-hello</w:t>
      </w:r>
    </w:p>
    <w:p w14:paraId="0EC94661" w14:textId="77777777" w:rsidR="002C4F5E" w:rsidRDefault="002C4F5E">
      <w:pPr>
        <w:keepNext/>
      </w:pPr>
    </w:p>
    <w:p w14:paraId="5A9DB295" w14:textId="77777777" w:rsidR="002C4F5E" w:rsidRDefault="00610DA7">
      <w:r>
        <w:t>The commands print the same two lines. The executable has no extension, and ./ runs it from the current folder.</w:t>
      </w:r>
    </w:p>
    <w:p w14:paraId="6ED8D292" w14:textId="77777777" w:rsidR="002C4F5E" w:rsidRDefault="002C4F5E">
      <w:pPr>
        <w:keepNext/>
      </w:pPr>
    </w:p>
    <w:p w14:paraId="0F132015" w14:textId="77777777" w:rsidR="002C4F5E" w:rsidRDefault="002C4F5E">
      <w:pPr>
        <w:keepNext/>
      </w:pPr>
    </w:p>
    <w:p w14:paraId="6BC26E9D" w14:textId="77777777" w:rsidR="002C4F5E" w:rsidRDefault="002C4F5E">
      <w:pPr>
        <w:keepNext/>
      </w:pPr>
    </w:p>
    <w:p w14:paraId="1D1A6497" w14:textId="77777777" w:rsidR="002C4F5E" w:rsidRDefault="00610DA7">
      <w:pPr>
        <w:pStyle w:val="Heading1"/>
      </w:pPr>
      <w:r>
        <w:t>Step 7 The Course Build</w:t>
      </w:r>
    </w:p>
    <w:p w14:paraId="1891A988" w14:textId="77777777" w:rsidR="002C4F5E" w:rsidRDefault="00610DA7">
      <w:r>
        <w:t>Real Go projects, and every Go program from Chapter 2 on, keep their code in a module: a folder with a file named go.mod that gives the project a name, called its module path, and the oldest Go version its code needs. Go builds a module as one unit. In this step you make the go folder a module, write a second program there, and build it the way every later lesson does.</w:t>
      </w:r>
    </w:p>
    <w:p w14:paraId="2721947C" w14:textId="77777777" w:rsidR="002C4F5E" w:rsidRDefault="002C4F5E">
      <w:pPr>
        <w:keepNext/>
      </w:pPr>
    </w:p>
    <w:p w14:paraId="4E4A16DD" w14:textId="77777777" w:rsidR="002C4F5E" w:rsidRDefault="002C4F5E">
      <w:pPr>
        <w:keepNext/>
      </w:pPr>
    </w:p>
    <w:p w14:paraId="0B5BF082" w14:textId="77777777" w:rsidR="002C4F5E" w:rsidRDefault="00610DA7">
      <w:pPr>
        <w:pStyle w:val="Heading2"/>
      </w:pPr>
      <w:r>
        <w:t>Windows PowerShell Module Setup</w:t>
      </w:r>
    </w:p>
    <w:p w14:paraId="612664FF" w14:textId="77777777" w:rsidR="002C4F5E" w:rsidRDefault="00610DA7">
      <w:pPr>
        <w:keepNext/>
      </w:pPr>
      <w:r>
        <w:t>Run this command once. A second run stops with "go.mod already exists", which does no harm.</w:t>
      </w:r>
    </w:p>
    <w:p w14:paraId="18FD6634" w14:textId="77777777" w:rsidR="002C4F5E" w:rsidRDefault="002C4F5E">
      <w:pPr>
        <w:keepNext/>
      </w:pPr>
    </w:p>
    <w:p w14:paraId="4C468B04" w14:textId="77777777" w:rsidR="002C4F5E" w:rsidRDefault="00610DA7">
      <w:pPr>
        <w:pStyle w:val="CommandBlock"/>
      </w:pPr>
      <w:r>
        <w:t>go -C .\go mod init example.com/hello</w:t>
      </w:r>
    </w:p>
    <w:p w14:paraId="49500626" w14:textId="77777777" w:rsidR="002C4F5E" w:rsidRDefault="002C4F5E">
      <w:pPr>
        <w:keepNext/>
      </w:pPr>
    </w:p>
    <w:p w14:paraId="1E08B6A6" w14:textId="77777777" w:rsidR="002C4F5E" w:rsidRDefault="00610DA7">
      <w:pPr>
        <w:pStyle w:val="ListBullet"/>
      </w:pPr>
      <w:r>
        <w:t>-C .\go makes the go command work inside the .\go folder, as if you had moved into it first. It must come right after go, before mod.</w:t>
      </w:r>
    </w:p>
    <w:p w14:paraId="4F53C5C9" w14:textId="77777777" w:rsidR="002C4F5E" w:rsidRDefault="00610DA7">
      <w:pPr>
        <w:pStyle w:val="ListBullet"/>
      </w:pPr>
      <w:r>
        <w:t>go mod init example.com/hello writes .\go\go.mod with the module path example.com/hello. The module path is only a name. example.com is a domain reserved for examples, so the name can never clash with a real project, and Go never contacts it.</w:t>
      </w:r>
    </w:p>
    <w:p w14:paraId="5BD794CC" w14:textId="77777777" w:rsidR="002C4F5E" w:rsidRDefault="00610DA7">
      <w:pPr>
        <w:pStyle w:val="ListBullet"/>
      </w:pPr>
      <w:r>
        <w:t>You never type go.mod yourself. Open it with notepad .\go\go.mod if you want to see it: the line module example.com/hello, a blank line, and a go line with your Go version, such as go 1.27.1.</w:t>
      </w:r>
    </w:p>
    <w:p w14:paraId="78743BB6" w14:textId="77777777" w:rsidR="002C4F5E" w:rsidRDefault="002C4F5E">
      <w:pPr>
        <w:keepNext/>
      </w:pPr>
    </w:p>
    <w:p w14:paraId="1E239AA6" w14:textId="77777777" w:rsidR="002C4F5E" w:rsidRDefault="00610DA7">
      <w:pPr>
        <w:pStyle w:val="Heading3"/>
      </w:pPr>
      <w:r>
        <w:t>Check Your Results</w:t>
      </w:r>
    </w:p>
    <w:p w14:paraId="56F08A93" w14:textId="77777777" w:rsidR="002C4F5E" w:rsidRDefault="00610DA7">
      <w:pPr>
        <w:pStyle w:val="RequiredOutput"/>
        <w:keepNext/>
      </w:pPr>
      <w:r>
        <w:t>go: creating new go.mod: module example.com/hello</w:t>
      </w:r>
    </w:p>
    <w:p w14:paraId="6501130D" w14:textId="77777777" w:rsidR="002C4F5E" w:rsidRDefault="00610DA7">
      <w:pPr>
        <w:pStyle w:val="RequiredOutput"/>
        <w:keepNext/>
      </w:pPr>
      <w:r>
        <w:t>go: to add module requirements and sums:</w:t>
      </w:r>
    </w:p>
    <w:p w14:paraId="7544B7E8" w14:textId="77777777" w:rsidR="002C4F5E" w:rsidRDefault="00610DA7">
      <w:pPr>
        <w:pStyle w:val="RequiredOutput"/>
      </w:pPr>
      <w:r>
        <w:t xml:space="preserve">    go mod tidy</w:t>
      </w:r>
    </w:p>
    <w:p w14:paraId="6850257B" w14:textId="77777777" w:rsidR="002C4F5E" w:rsidRDefault="002C4F5E">
      <w:pPr>
        <w:keepNext/>
      </w:pPr>
    </w:p>
    <w:p w14:paraId="65BAD698" w14:textId="77777777" w:rsidR="002C4F5E" w:rsidRDefault="00610DA7">
      <w:pPr>
        <w:pStyle w:val="ListBullet"/>
      </w:pPr>
      <w:r>
        <w:t>The first line proves go mod init wrote .\go\go.mod with the module path example.com/hello.</w:t>
      </w:r>
    </w:p>
    <w:p w14:paraId="4BC7692C" w14:textId="77777777" w:rsidR="002C4F5E" w:rsidRDefault="00610DA7">
      <w:pPr>
        <w:pStyle w:val="ListBullet"/>
      </w:pPr>
      <w:r>
        <w:t>The last two lines suggest go mod tidy. That command matters only when a project uses code from outside Go's standard library, which this lesson does not, so ignore it here.</w:t>
      </w:r>
    </w:p>
    <w:p w14:paraId="3C1AA2AA" w14:textId="77777777" w:rsidR="002C4F5E" w:rsidRDefault="00610DA7">
      <w:pPr>
        <w:pStyle w:val="ListBullet"/>
      </w:pPr>
      <w:r>
        <w:t>If it says go.mod already exists, the module was made earlier; leave it as it is.</w:t>
      </w:r>
    </w:p>
    <w:p w14:paraId="64DF19E4" w14:textId="77777777" w:rsidR="002C4F5E" w:rsidRDefault="002C4F5E">
      <w:pPr>
        <w:keepNext/>
      </w:pPr>
    </w:p>
    <w:p w14:paraId="5DF11A44" w14:textId="77777777" w:rsidR="002C4F5E" w:rsidRDefault="002C4F5E">
      <w:pPr>
        <w:keepNext/>
      </w:pPr>
    </w:p>
    <w:p w14:paraId="058985C3" w14:textId="77777777" w:rsidR="002C4F5E" w:rsidRDefault="00610DA7">
      <w:pPr>
        <w:pStyle w:val="Heading2"/>
      </w:pPr>
      <w:r>
        <w:t>Windows PowerShell Open the Module Program</w:t>
      </w:r>
    </w:p>
    <w:p w14:paraId="07DD4244" w14:textId="77777777" w:rsidR="002C4F5E" w:rsidRDefault="00610DA7">
      <w:pPr>
        <w:pStyle w:val="CommandBlock"/>
      </w:pPr>
      <w:r>
        <w:t>notepad .\go\main.go</w:t>
      </w:r>
    </w:p>
    <w:p w14:paraId="4E43D590" w14:textId="77777777" w:rsidR="002C4F5E" w:rsidRDefault="002C4F5E">
      <w:pPr>
        <w:keepNext/>
      </w:pPr>
    </w:p>
    <w:p w14:paraId="1B64CB42" w14:textId="77777777" w:rsidR="002C4F5E" w:rsidRDefault="00610DA7">
      <w:r>
        <w:t>Choose Yes to create the file, type the program below, save with Ctrl+S, and close Notepad. It prints the same line as the first program; its comments start with "Remember," because the first program explained those lines.</w:t>
      </w:r>
    </w:p>
    <w:p w14:paraId="04D66392" w14:textId="77777777" w:rsidR="002C4F5E" w:rsidRDefault="002C4F5E">
      <w:pPr>
        <w:keepNext/>
      </w:pPr>
    </w:p>
    <w:p w14:paraId="2FB67B2F" w14:textId="77777777" w:rsidR="002C4F5E" w:rsidRDefault="00610DA7">
      <w:pPr>
        <w:pStyle w:val="Heading3"/>
      </w:pPr>
      <w:r>
        <w:t>go/main.go</w:t>
      </w:r>
    </w:p>
    <w:p w14:paraId="06A074D2" w14:textId="77777777" w:rsidR="002C4F5E" w:rsidRDefault="00610DA7">
      <w:pPr>
        <w:pStyle w:val="SourceCode"/>
        <w:keepNext/>
      </w:pPr>
      <w:r>
        <w:t>// Lesson 1.4 Go Setup: the same program, built as part of a Go module.</w:t>
      </w:r>
    </w:p>
    <w:p w14:paraId="54AE5F59" w14:textId="77777777" w:rsidR="002C4F5E" w:rsidRDefault="00610DA7">
      <w:pPr>
        <w:pStyle w:val="SourceCode"/>
        <w:keepNext/>
      </w:pPr>
      <w:r>
        <w:t>// go.mod, in this same folder, makes the folder a module: a project with</w:t>
      </w:r>
    </w:p>
    <w:p w14:paraId="408CC8FA" w14:textId="77777777" w:rsidR="002C4F5E" w:rsidRDefault="00610DA7">
      <w:pPr>
        <w:pStyle w:val="SourceCode"/>
      </w:pPr>
      <w:r>
        <w:t>// a name (example.com/hello) that the go command builds as one unit.</w:t>
      </w:r>
    </w:p>
    <w:p w14:paraId="7406EB05" w14:textId="77777777" w:rsidR="002C4F5E" w:rsidRDefault="002C4F5E">
      <w:pPr>
        <w:pStyle w:val="SourceCode"/>
      </w:pPr>
    </w:p>
    <w:p w14:paraId="4873149A" w14:textId="77777777" w:rsidR="002C4F5E" w:rsidRDefault="00610DA7">
      <w:pPr>
        <w:pStyle w:val="SourceCode"/>
      </w:pPr>
      <w:r>
        <w:t>// Remember, package main makes this file a program Go can build and run.</w:t>
      </w:r>
    </w:p>
    <w:p w14:paraId="01EA4678" w14:textId="77777777" w:rsidR="002C4F5E" w:rsidRDefault="00610DA7">
      <w:pPr>
        <w:pStyle w:val="SourceCode"/>
      </w:pPr>
      <w:r>
        <w:t>package main</w:t>
      </w:r>
    </w:p>
    <w:p w14:paraId="139E1A00" w14:textId="77777777" w:rsidR="002C4F5E" w:rsidRDefault="002C4F5E">
      <w:pPr>
        <w:pStyle w:val="SourceCode"/>
      </w:pPr>
    </w:p>
    <w:p w14:paraId="33583284" w14:textId="77777777" w:rsidR="002C4F5E" w:rsidRDefault="00610DA7">
      <w:pPr>
        <w:pStyle w:val="SourceCode"/>
      </w:pPr>
      <w:r>
        <w:t>// Remember, import brings in a package; fmt prints text. Go refuses to</w:t>
      </w:r>
    </w:p>
    <w:p w14:paraId="5996CB7E" w14:textId="77777777" w:rsidR="002C4F5E" w:rsidRDefault="00610DA7">
      <w:pPr>
        <w:pStyle w:val="SourceCode"/>
      </w:pPr>
      <w:r>
        <w:t>// build a file that imports a package it never uses.</w:t>
      </w:r>
    </w:p>
    <w:p w14:paraId="09097CF0" w14:textId="77777777" w:rsidR="002C4F5E" w:rsidRDefault="00610DA7">
      <w:pPr>
        <w:pStyle w:val="SourceCode"/>
      </w:pPr>
      <w:r>
        <w:t>import "fmt"</w:t>
      </w:r>
    </w:p>
    <w:p w14:paraId="4C0AC6B3" w14:textId="77777777" w:rsidR="002C4F5E" w:rsidRDefault="002C4F5E">
      <w:pPr>
        <w:pStyle w:val="SourceCode"/>
      </w:pPr>
    </w:p>
    <w:p w14:paraId="54758DC1" w14:textId="77777777" w:rsidR="002C4F5E" w:rsidRDefault="00610DA7">
      <w:pPr>
        <w:pStyle w:val="SourceCode"/>
      </w:pPr>
      <w:r>
        <w:t>// Remember, the program starts at func main.</w:t>
      </w:r>
    </w:p>
    <w:p w14:paraId="3CCBFEF4" w14:textId="77777777" w:rsidR="002C4F5E" w:rsidRDefault="00610DA7">
      <w:pPr>
        <w:pStyle w:val="SourceCode"/>
        <w:keepNext/>
      </w:pPr>
      <w:r>
        <w:t>func main() {</w:t>
      </w:r>
    </w:p>
    <w:p w14:paraId="7900A84F" w14:textId="77777777" w:rsidR="002C4F5E" w:rsidRDefault="00610DA7">
      <w:pPr>
        <w:pStyle w:val="SourceCode"/>
        <w:keepNext/>
      </w:pPr>
      <w:r>
        <w:t xml:space="preserve">    fmt.Println("Hello Systems Programming")</w:t>
      </w:r>
    </w:p>
    <w:p w14:paraId="2945DE74" w14:textId="77777777" w:rsidR="002C4F5E" w:rsidRDefault="00610DA7">
      <w:pPr>
        <w:pStyle w:val="SourceCode"/>
      </w:pPr>
      <w:r>
        <w:t>}</w:t>
      </w:r>
    </w:p>
    <w:p w14:paraId="7873D670" w14:textId="77777777" w:rsidR="002C4F5E" w:rsidRDefault="002C4F5E">
      <w:pPr>
        <w:keepNext/>
      </w:pPr>
    </w:p>
    <w:p w14:paraId="0EF67FC6" w14:textId="77777777" w:rsidR="002C4F5E" w:rsidRDefault="002C4F5E">
      <w:pPr>
        <w:keepNext/>
      </w:pPr>
    </w:p>
    <w:p w14:paraId="219096CA" w14:textId="77777777" w:rsidR="002C4F5E" w:rsidRDefault="00610DA7">
      <w:pPr>
        <w:pStyle w:val="Heading2"/>
      </w:pPr>
      <w:r>
        <w:t>Windows PowerShell Production-Minded Build and Run</w:t>
      </w:r>
    </w:p>
    <w:p w14:paraId="42F57E47" w14:textId="77777777" w:rsidR="002C4F5E" w:rsidRDefault="00610DA7">
      <w:pPr>
        <w:pStyle w:val="CommandBlock"/>
        <w:keepNext/>
      </w:pPr>
      <w:r>
        <w:t>go -C .\go build -o hello.exe .</w:t>
      </w:r>
    </w:p>
    <w:p w14:paraId="5EFA3ACA" w14:textId="77777777" w:rsidR="002C4F5E" w:rsidRDefault="00610DA7">
      <w:pPr>
        <w:pStyle w:val="CommandBlock"/>
      </w:pPr>
      <w:r>
        <w:t>.\go\hello.exe</w:t>
      </w:r>
    </w:p>
    <w:p w14:paraId="40AE3EC9" w14:textId="77777777" w:rsidR="002C4F5E" w:rsidRDefault="002C4F5E">
      <w:pPr>
        <w:keepNext/>
      </w:pPr>
    </w:p>
    <w:p w14:paraId="77AB71F8" w14:textId="77777777" w:rsidR="002C4F5E" w:rsidRDefault="00610DA7">
      <w:pPr>
        <w:pStyle w:val="ListBullet"/>
      </w:pPr>
      <w:r>
        <w:t>go -C .\go build works inside the go folder and builds the module there. The . at the end means "the package in this folder": a package is a folder of .go files that Go builds together.</w:t>
      </w:r>
    </w:p>
    <w:p w14:paraId="074025D7" w14:textId="77777777" w:rsidR="002C4F5E" w:rsidRDefault="00610DA7">
      <w:pPr>
        <w:pStyle w:val="ListBullet"/>
      </w:pPr>
      <w:r>
        <w:t>-o hello.exe is read inside the go folder too, because -C .\go comes first, so the executable is .\go\hello.exe.</w:t>
      </w:r>
    </w:p>
    <w:p w14:paraId="42F86E90" w14:textId="77777777" w:rsidR="002C4F5E" w:rsidRDefault="00610DA7">
      <w:pPr>
        <w:pStyle w:val="ListBullet"/>
      </w:pPr>
      <w:r>
        <w:t>go builds only .\go\main.go here. The basic folder is a different folder, so it is a different package, and the build leaves it alone.</w:t>
      </w:r>
    </w:p>
    <w:p w14:paraId="4FB672C3" w14:textId="77777777" w:rsidR="002C4F5E" w:rsidRDefault="00610DA7">
      <w:pPr>
        <w:pStyle w:val="ListBullet"/>
      </w:pPr>
      <w:r>
        <w:t>This build line needs no extra settings, because Go already refuses unused imports.</w:t>
      </w:r>
    </w:p>
    <w:p w14:paraId="255D84A0" w14:textId="77777777" w:rsidR="002C4F5E" w:rsidRDefault="002C4F5E">
      <w:pPr>
        <w:keepNext/>
      </w:pPr>
    </w:p>
    <w:p w14:paraId="0FB5A32D" w14:textId="77777777" w:rsidR="002C4F5E" w:rsidRDefault="00610DA7">
      <w:pPr>
        <w:pStyle w:val="Heading3"/>
      </w:pPr>
      <w:r>
        <w:t>Check Your Results</w:t>
      </w:r>
    </w:p>
    <w:p w14:paraId="4641BFE7" w14:textId="77777777" w:rsidR="002C4F5E" w:rsidRDefault="00610DA7">
      <w:pPr>
        <w:pStyle w:val="RequiredOutput"/>
      </w:pPr>
      <w:r>
        <w:t>Hello Systems Programming</w:t>
      </w:r>
    </w:p>
    <w:p w14:paraId="636BD07D" w14:textId="77777777" w:rsidR="002C4F5E" w:rsidRDefault="002C4F5E">
      <w:pPr>
        <w:keepNext/>
      </w:pPr>
    </w:p>
    <w:p w14:paraId="3A2A47DE" w14:textId="77777777" w:rsidR="002C4F5E" w:rsidRDefault="00610DA7">
      <w:pPr>
        <w:pStyle w:val="ListBullet"/>
      </w:pPr>
      <w:r>
        <w:t>The line proves the module built and its program ran. Get-ChildItem .\go now shows go.mod and hello.exe as well.</w:t>
      </w:r>
    </w:p>
    <w:p w14:paraId="0313DE2D" w14:textId="77777777" w:rsidR="002C4F5E" w:rsidRDefault="00610DA7">
      <w:pPr>
        <w:pStyle w:val="ListBullet"/>
      </w:pPr>
      <w:r>
        <w:t>go: go.mod file not found in current directory or any parent directory means the build did not run inside the module: check that the command starts with go -C .\go and that go mod init ran.</w:t>
      </w:r>
    </w:p>
    <w:p w14:paraId="2C3F259D" w14:textId="77777777" w:rsidR="002C4F5E" w:rsidRDefault="00610DA7">
      <w:pPr>
        <w:pStyle w:val="ListBullet"/>
      </w:pPr>
      <w:r>
        <w:t>If you edit .\go\main.go and the output does not change, you ran the old hello.exe. Build again after every change.</w:t>
      </w:r>
    </w:p>
    <w:p w14:paraId="0D92B389" w14:textId="77777777" w:rsidR="002C4F5E" w:rsidRDefault="002C4F5E">
      <w:pPr>
        <w:keepNext/>
      </w:pPr>
    </w:p>
    <w:p w14:paraId="4FFE3B6D" w14:textId="77777777" w:rsidR="002C4F5E" w:rsidRDefault="002C4F5E">
      <w:pPr>
        <w:keepNext/>
      </w:pPr>
    </w:p>
    <w:p w14:paraId="673AA853" w14:textId="77777777" w:rsidR="002C4F5E" w:rsidRDefault="00610DA7">
      <w:pPr>
        <w:pStyle w:val="Heading2"/>
      </w:pPr>
      <w:r>
        <w:t>Linux or macOS Course Build</w:t>
      </w:r>
    </w:p>
    <w:p w14:paraId="50586F4A" w14:textId="77777777" w:rsidR="002C4F5E" w:rsidRDefault="00610DA7">
      <w:pPr>
        <w:keepNext/>
      </w:pPr>
      <w:r>
        <w:t>First type the program into ./go/main.go with nano ./go/main.go, as in Step 5.</w:t>
      </w:r>
    </w:p>
    <w:p w14:paraId="6BB23C60" w14:textId="77777777" w:rsidR="002C4F5E" w:rsidRDefault="002C4F5E">
      <w:pPr>
        <w:keepNext/>
      </w:pPr>
    </w:p>
    <w:p w14:paraId="2FC32E8E" w14:textId="77777777" w:rsidR="002C4F5E" w:rsidRDefault="00610DA7">
      <w:pPr>
        <w:pStyle w:val="CommandBlock"/>
        <w:keepNext/>
      </w:pPr>
      <w:r>
        <w:t>go -C ./go mod init example.com/hello</w:t>
      </w:r>
    </w:p>
    <w:p w14:paraId="6DDDC4D7" w14:textId="77777777" w:rsidR="002C4F5E" w:rsidRDefault="00610DA7">
      <w:pPr>
        <w:pStyle w:val="CommandBlock"/>
        <w:keepNext/>
      </w:pPr>
      <w:r>
        <w:t>go -C ./go build -o hello .</w:t>
      </w:r>
    </w:p>
    <w:p w14:paraId="6FD56257" w14:textId="77777777" w:rsidR="002C4F5E" w:rsidRDefault="00610DA7">
      <w:pPr>
        <w:pStyle w:val="CommandBlock"/>
      </w:pPr>
      <w:r>
        <w:t>./go/hello</w:t>
      </w:r>
    </w:p>
    <w:p w14:paraId="682A95B8" w14:textId="77777777" w:rsidR="002C4F5E" w:rsidRDefault="002C4F5E">
      <w:pPr>
        <w:keepNext/>
      </w:pPr>
    </w:p>
    <w:p w14:paraId="44BEA642" w14:textId="77777777" w:rsidR="002C4F5E" w:rsidRDefault="00610DA7">
      <w:r>
        <w:t>The module is set up once, as on Windows, and the program prints the same line.</w:t>
      </w:r>
    </w:p>
    <w:p w14:paraId="60FD19D3" w14:textId="77777777" w:rsidR="002C4F5E" w:rsidRDefault="002C4F5E">
      <w:pPr>
        <w:keepNext/>
      </w:pPr>
    </w:p>
    <w:p w14:paraId="68D4AA69" w14:textId="77777777" w:rsidR="002C4F5E" w:rsidRDefault="002C4F5E">
      <w:pPr>
        <w:keepNext/>
      </w:pPr>
    </w:p>
    <w:p w14:paraId="419A7A87" w14:textId="77777777" w:rsidR="002C4F5E" w:rsidRDefault="002C4F5E">
      <w:pPr>
        <w:keepNext/>
      </w:pPr>
    </w:p>
    <w:p w14:paraId="5E5B5499" w14:textId="77777777" w:rsidR="002C4F5E" w:rsidRDefault="00610DA7">
      <w:pPr>
        <w:pStyle w:val="Heading1"/>
      </w:pPr>
      <w:r>
        <w:t>Check Your Work</w:t>
      </w:r>
    </w:p>
    <w:p w14:paraId="70C95D54" w14:textId="77777777" w:rsidR="002C4F5E" w:rsidRDefault="00610DA7">
      <w:r>
        <w:t>Everything this lesson makes, in one place. Compare your results with each part.</w:t>
      </w:r>
    </w:p>
    <w:p w14:paraId="780E40FF" w14:textId="77777777" w:rsidR="002C4F5E" w:rsidRDefault="002C4F5E">
      <w:pPr>
        <w:keepNext/>
      </w:pPr>
    </w:p>
    <w:p w14:paraId="55E05C9D" w14:textId="77777777" w:rsidR="002C4F5E" w:rsidRDefault="002C4F5E">
      <w:pPr>
        <w:keepNext/>
      </w:pPr>
    </w:p>
    <w:p w14:paraId="1B4DD51E" w14:textId="77777777" w:rsidR="002C4F5E" w:rsidRDefault="00610DA7">
      <w:pPr>
        <w:pStyle w:val="Heading2"/>
      </w:pPr>
      <w:r>
        <w:t>Project Layout</w:t>
      </w:r>
    </w:p>
    <w:p w14:paraId="13F5B0D3" w14:textId="77777777" w:rsidR="002C4F5E" w:rsidRDefault="00610DA7">
      <w:pPr>
        <w:pStyle w:val="CommandBlock"/>
        <w:keepNext/>
      </w:pPr>
      <w:r>
        <w:t>lesson-1.4/</w:t>
      </w:r>
    </w:p>
    <w:p w14:paraId="538D48B9" w14:textId="77777777" w:rsidR="002C4F5E" w:rsidRDefault="00610DA7">
      <w:pPr>
        <w:pStyle w:val="CommandBlock"/>
        <w:keepNext/>
      </w:pPr>
      <w:r>
        <w:t xml:space="preserve">  go/basic/main.go</w:t>
      </w:r>
    </w:p>
    <w:p w14:paraId="6E2BB247" w14:textId="77777777" w:rsidR="002C4F5E" w:rsidRDefault="00610DA7">
      <w:pPr>
        <w:pStyle w:val="CommandBlock"/>
      </w:pPr>
      <w:r>
        <w:t xml:space="preserve">  go/main.go</w:t>
      </w:r>
    </w:p>
    <w:p w14:paraId="1D633C2A" w14:textId="77777777" w:rsidR="002C4F5E" w:rsidRDefault="002C4F5E">
      <w:pPr>
        <w:keepNext/>
      </w:pPr>
    </w:p>
    <w:p w14:paraId="0307E02B" w14:textId="77777777" w:rsidR="002C4F5E" w:rsidRDefault="00610DA7">
      <w:r>
        <w:t>The tree shows the lesson folder, C:\Users\</w:t>
      </w:r>
      <w:r>
        <w:rPr>
          <w:b/>
        </w:rPr>
        <w:t>&lt;&lt;&lt;your $env:USERNAME&gt;&gt;&gt;</w:t>
      </w:r>
      <w:r>
        <w:t>\spa\lesson-1.4 (with the user name $env:USERNAME printed), and the two files you type, .\go\basic\main.go and .\go\main.go. go mod init writes .\go\go.mod, and go build writes the .exe files next to them.</w:t>
      </w:r>
    </w:p>
    <w:p w14:paraId="602F7AFB" w14:textId="77777777" w:rsidR="002C4F5E" w:rsidRDefault="002C4F5E">
      <w:pPr>
        <w:keepNext/>
      </w:pPr>
    </w:p>
    <w:p w14:paraId="188DD338" w14:textId="77777777" w:rsidR="002C4F5E" w:rsidRDefault="002C4F5E">
      <w:pPr>
        <w:keepNext/>
      </w:pPr>
    </w:p>
    <w:p w14:paraId="13ECC245" w14:textId="77777777" w:rsidR="002C4F5E" w:rsidRDefault="00610DA7">
      <w:pPr>
        <w:pStyle w:val="Heading2"/>
      </w:pPr>
      <w:r>
        <w:t>Validation Rules</w:t>
      </w:r>
    </w:p>
    <w:p w14:paraId="7CE58A02" w14:textId="77777777" w:rsidR="002C4F5E" w:rsidRDefault="00610DA7">
      <w:r>
        <w:t>This lesson is checked by running each command and comparing what you see with the results above. No separate checking program is needed.</w:t>
      </w:r>
    </w:p>
    <w:p w14:paraId="0CEC70BB" w14:textId="77777777" w:rsidR="002C4F5E" w:rsidRDefault="002C4F5E">
      <w:pPr>
        <w:keepNext/>
      </w:pPr>
    </w:p>
    <w:p w14:paraId="65AD6F1A" w14:textId="77777777" w:rsidR="002C4F5E" w:rsidRDefault="00610DA7">
      <w:pPr>
        <w:pStyle w:val="ListBullet"/>
      </w:pPr>
      <w:r>
        <w:t>go version must show go1.27 or later, and where.exe go must print C:\Program Files\Go\bin\go.exe first.</w:t>
      </w:r>
    </w:p>
    <w:p w14:paraId="498C28FD" w14:textId="77777777" w:rsidR="002C4F5E" w:rsidRDefault="00610DA7">
      <w:pPr>
        <w:pStyle w:val="ListBullet"/>
      </w:pPr>
      <w:r>
        <w:t>Run every build and run command from C:\Users\</w:t>
      </w:r>
      <w:r>
        <w:rPr>
          <w:b/>
        </w:rPr>
        <w:t>&lt;&lt;&lt;your $env:USERNAME&gt;&gt;&gt;</w:t>
      </w:r>
      <w:r>
        <w:t>\spa\lesson-1.4.</w:t>
      </w:r>
    </w:p>
    <w:p w14:paraId="210D4502" w14:textId="77777777" w:rsidR="002C4F5E" w:rsidRDefault="00610DA7">
      <w:pPr>
        <w:pStyle w:val="ListBullet"/>
      </w:pPr>
      <w:r>
        <w:t>Each go build must finish with no message at all.</w:t>
      </w:r>
    </w:p>
    <w:p w14:paraId="151D2210" w14:textId="77777777" w:rsidR="002C4F5E" w:rsidRDefault="00610DA7">
      <w:pPr>
        <w:pStyle w:val="ListBullet"/>
      </w:pPr>
      <w:r>
        <w:t>.\go\go.mod must start with module example.com/hello.</w:t>
      </w:r>
    </w:p>
    <w:p w14:paraId="19B08C78" w14:textId="77777777" w:rsidR="002C4F5E" w:rsidRDefault="00610DA7">
      <w:pPr>
        <w:pStyle w:val="ListBullet"/>
      </w:pPr>
      <w:r>
        <w:t>Every program ends with no error, which tells the terminal it succeeded.</w:t>
      </w:r>
    </w:p>
    <w:p w14:paraId="2509841A" w14:textId="77777777" w:rsidR="002C4F5E" w:rsidRDefault="00610DA7">
      <w:pPr>
        <w:pStyle w:val="ListBullet"/>
      </w:pPr>
      <w:r>
        <w:t>The programs from Steps 6 and 7 print exactly the lines of their Check Your Results.</w:t>
      </w:r>
    </w:p>
    <w:p w14:paraId="791DAF3C" w14:textId="77777777" w:rsidR="002C4F5E" w:rsidRDefault="00610DA7">
      <w:pPr>
        <w:pStyle w:val="ListBullet"/>
      </w:pPr>
      <w:r>
        <w:t>The Exercise and Challenge programs print exactly the lines of their Required Output sections.</w:t>
      </w:r>
    </w:p>
    <w:p w14:paraId="02D8902E" w14:textId="77777777" w:rsidR="002C4F5E" w:rsidRDefault="002C4F5E">
      <w:pPr>
        <w:keepNext/>
      </w:pPr>
    </w:p>
    <w:p w14:paraId="491FE018" w14:textId="77777777" w:rsidR="002C4F5E" w:rsidRDefault="002C4F5E">
      <w:pPr>
        <w:keepNext/>
      </w:pPr>
    </w:p>
    <w:p w14:paraId="66E4D914" w14:textId="77777777" w:rsidR="002C4F5E" w:rsidRDefault="002C4F5E">
      <w:pPr>
        <w:keepNext/>
      </w:pPr>
    </w:p>
    <w:p w14:paraId="7468B55F" w14:textId="77777777" w:rsidR="002C4F5E" w:rsidRDefault="00610DA7">
      <w:pPr>
        <w:pStyle w:val="Heading1"/>
      </w:pPr>
      <w:r>
        <w:t>Common Mistakes</w:t>
      </w:r>
    </w:p>
    <w:p w14:paraId="7002E6EF" w14:textId="77777777" w:rsidR="002C4F5E" w:rsidRDefault="00610DA7">
      <w:pPr>
        <w:pStyle w:val="ListBullet"/>
      </w:pPr>
      <w:r>
        <w:t>Running go in a PowerShell window that was open before the install. Close it and open a new one.</w:t>
      </w:r>
    </w:p>
    <w:p w14:paraId="3A624E8B" w14:textId="77777777" w:rsidR="002C4F5E" w:rsidRDefault="00610DA7">
      <w:pPr>
        <w:pStyle w:val="ListBullet"/>
      </w:pPr>
      <w:r>
        <w:t>Typing where go instead of where.exe go. In PowerShell, plain where is a different command.</w:t>
      </w:r>
    </w:p>
    <w:p w14:paraId="686BFDBD" w14:textId="77777777" w:rsidR="002C4F5E" w:rsidRDefault="00610DA7">
      <w:pPr>
        <w:pStyle w:val="ListBullet"/>
      </w:pPr>
      <w:r>
        <w:t>Typing basic-hello.exe instead of .\go\basic-hello.exe. PowerShell runs a bare program name only from the folders on PATH.</w:t>
      </w:r>
    </w:p>
    <w:p w14:paraId="11F2344C" w14:textId="77777777" w:rsidR="002C4F5E" w:rsidRDefault="00610DA7">
      <w:pPr>
        <w:pStyle w:val="ListBullet"/>
      </w:pPr>
      <w:r>
        <w:t>Building with -o .\go\basic-hello, without .exe, on Windows. go build uses exactly the name you give.</w:t>
      </w:r>
    </w:p>
    <w:p w14:paraId="13CD0C06" w14:textId="77777777" w:rsidR="002C4F5E" w:rsidRDefault="00610DA7">
      <w:pPr>
        <w:pStyle w:val="ListBullet"/>
      </w:pPr>
      <w:r>
        <w:t>Saving main.go as main.go.txt. Open the file with notepad and its path, as shown, so Notepad saves it under that name.</w:t>
      </w:r>
    </w:p>
    <w:p w14:paraId="3C52EF70" w14:textId="77777777" w:rsidR="002C4F5E" w:rsidRDefault="00610DA7">
      <w:pPr>
        <w:pStyle w:val="ListBullet"/>
      </w:pPr>
      <w:r>
        <w:t>Running the commands from the wrong folder. The prompt must read PS C:\Users\</w:t>
      </w:r>
      <w:r>
        <w:rPr>
          <w:b/>
        </w:rPr>
        <w:t>&lt;&lt;&lt;your $env:USERNAME&gt;&gt;&gt;</w:t>
      </w:r>
      <w:r>
        <w:t>\spa\lesson-1.4&gt;.</w:t>
      </w:r>
    </w:p>
    <w:p w14:paraId="54B86A70" w14:textId="77777777" w:rsidR="002C4F5E" w:rsidRDefault="00610DA7">
      <w:pPr>
        <w:pStyle w:val="ListBullet"/>
      </w:pPr>
      <w:r>
        <w:t xml:space="preserve">Typing </w:t>
      </w:r>
      <w:r>
        <w:rPr>
          <w:b/>
        </w:rPr>
        <w:t>&lt;&lt;&lt;your $env:USERNAME&gt;&gt;&gt;</w:t>
      </w:r>
      <w:r>
        <w:t xml:space="preserve"> into a path instead of your own user name. The placeholder only marks where your name goes.</w:t>
      </w:r>
    </w:p>
    <w:p w14:paraId="41D820DB" w14:textId="77777777" w:rsidR="002C4F5E" w:rsidRDefault="00610DA7">
      <w:pPr>
        <w:pStyle w:val="ListBullet"/>
      </w:pPr>
      <w:r>
        <w:t>Leaving out -C .\go, so go looks for go.mod in lesson-1.4 instead of in the go folder.</w:t>
      </w:r>
    </w:p>
    <w:p w14:paraId="1B71470E" w14:textId="77777777" w:rsidR="002C4F5E" w:rsidRDefault="00610DA7">
      <w:pPr>
        <w:pStyle w:val="ListBullet"/>
      </w:pPr>
      <w:r>
        <w:t>Editing a program and running the old executable. Build again after every change.</w:t>
      </w:r>
    </w:p>
    <w:p w14:paraId="63BFA13A" w14:textId="77777777" w:rsidR="002C4F5E" w:rsidRDefault="002C4F5E">
      <w:pPr>
        <w:keepNext/>
      </w:pPr>
    </w:p>
    <w:p w14:paraId="4999104D" w14:textId="77777777" w:rsidR="002C4F5E" w:rsidRDefault="002C4F5E">
      <w:pPr>
        <w:keepNext/>
      </w:pPr>
    </w:p>
    <w:p w14:paraId="101338D6" w14:textId="77777777" w:rsidR="002C4F5E" w:rsidRDefault="002C4F5E">
      <w:pPr>
        <w:keepNext/>
      </w:pPr>
    </w:p>
    <w:p w14:paraId="4C781B92" w14:textId="77777777" w:rsidR="002C4F5E" w:rsidRDefault="00610DA7">
      <w:pPr>
        <w:pStyle w:val="Heading1"/>
      </w:pPr>
      <w:r>
        <w:t>Workbook Exercise</w:t>
      </w:r>
    </w:p>
    <w:p w14:paraId="36C681DD" w14:textId="77777777" w:rsidR="002C4F5E" w:rsidRDefault="00610DA7">
      <w:r>
        <w:t>Change the module program, .\go\main.go, so that it prints a second line, Language: Go, under the greeting. Look at how the program prints its first line; the new line works the same way. Open it with notepad .\go\main.go, make the change, save, then build and run.</w:t>
      </w:r>
    </w:p>
    <w:p w14:paraId="7870BC3F" w14:textId="77777777" w:rsidR="002C4F5E" w:rsidRDefault="002C4F5E">
      <w:pPr>
        <w:keepNext/>
      </w:pPr>
    </w:p>
    <w:p w14:paraId="17F2A93C" w14:textId="77777777" w:rsidR="002C4F5E" w:rsidRDefault="002C4F5E">
      <w:pPr>
        <w:keepNext/>
      </w:pPr>
    </w:p>
    <w:p w14:paraId="53532F73" w14:textId="77777777" w:rsidR="002C4F5E" w:rsidRDefault="00610DA7">
      <w:pPr>
        <w:pStyle w:val="Heading2"/>
      </w:pPr>
      <w:r>
        <w:t>Windows PowerShell Exercise Build and Run</w:t>
      </w:r>
    </w:p>
    <w:p w14:paraId="395021A6" w14:textId="77777777" w:rsidR="002C4F5E" w:rsidRDefault="00610DA7">
      <w:pPr>
        <w:pStyle w:val="CommandBlock"/>
        <w:keepNext/>
      </w:pPr>
      <w:r>
        <w:t>go -C .\go build -o hello.exe .</w:t>
      </w:r>
    </w:p>
    <w:p w14:paraId="5227B319" w14:textId="77777777" w:rsidR="002C4F5E" w:rsidRDefault="00610DA7">
      <w:pPr>
        <w:pStyle w:val="CommandBlock"/>
      </w:pPr>
      <w:r>
        <w:t>.\go\hello.exe</w:t>
      </w:r>
    </w:p>
    <w:p w14:paraId="580E9F18" w14:textId="77777777" w:rsidR="002C4F5E" w:rsidRDefault="002C4F5E">
      <w:pPr>
        <w:keepNext/>
      </w:pPr>
    </w:p>
    <w:p w14:paraId="43FA53D4" w14:textId="77777777" w:rsidR="002C4F5E" w:rsidRDefault="002C4F5E">
      <w:pPr>
        <w:keepNext/>
      </w:pPr>
    </w:p>
    <w:p w14:paraId="756ECC5F" w14:textId="77777777" w:rsidR="002C4F5E" w:rsidRDefault="00610DA7">
      <w:pPr>
        <w:pStyle w:val="Heading2"/>
      </w:pPr>
      <w:r>
        <w:t>Required Exercise Output</w:t>
      </w:r>
    </w:p>
    <w:p w14:paraId="36A348FB" w14:textId="77777777" w:rsidR="002C4F5E" w:rsidRDefault="00610DA7">
      <w:pPr>
        <w:pStyle w:val="RequiredOutput"/>
        <w:keepNext/>
      </w:pPr>
      <w:r>
        <w:t>Hello Systems Programming</w:t>
      </w:r>
    </w:p>
    <w:p w14:paraId="31339163" w14:textId="77777777" w:rsidR="002C4F5E" w:rsidRDefault="00610DA7">
      <w:pPr>
        <w:pStyle w:val="RequiredOutput"/>
      </w:pPr>
      <w:r>
        <w:t>Language: Go</w:t>
      </w:r>
    </w:p>
    <w:p w14:paraId="225D5264" w14:textId="77777777" w:rsidR="002C4F5E" w:rsidRDefault="002C4F5E">
      <w:pPr>
        <w:keepNext/>
      </w:pPr>
    </w:p>
    <w:p w14:paraId="712E8E7B" w14:textId="77777777" w:rsidR="002C4F5E" w:rsidRDefault="00610DA7">
      <w:pPr>
        <w:pStyle w:val="ListBullet"/>
      </w:pPr>
      <w:r>
        <w:t>The build must finish with no message. If go prints an error, compare your new line with the first fmt.Println line, character by character.</w:t>
      </w:r>
    </w:p>
    <w:p w14:paraId="221D01D1" w14:textId="77777777" w:rsidR="002C4F5E" w:rsidRDefault="00610DA7">
      <w:pPr>
        <w:pStyle w:val="ListBullet"/>
      </w:pPr>
      <w:r>
        <w:t>If the run still prints only the greeting, the file was not saved, or you ran hello.exe without building again.</w:t>
      </w:r>
    </w:p>
    <w:p w14:paraId="4DDB6F97" w14:textId="77777777" w:rsidR="002C4F5E" w:rsidRDefault="002C4F5E">
      <w:pPr>
        <w:keepNext/>
      </w:pPr>
    </w:p>
    <w:p w14:paraId="7654C453" w14:textId="77777777" w:rsidR="002C4F5E" w:rsidRDefault="002C4F5E">
      <w:pPr>
        <w:keepNext/>
      </w:pPr>
    </w:p>
    <w:p w14:paraId="2CFCA781" w14:textId="77777777" w:rsidR="002C4F5E" w:rsidRDefault="00610DA7">
      <w:pPr>
        <w:pStyle w:val="Heading2"/>
      </w:pPr>
      <w:r>
        <w:t>Linux or macOS Exercise Build and Run</w:t>
      </w:r>
    </w:p>
    <w:p w14:paraId="73B2C35F" w14:textId="77777777" w:rsidR="002C4F5E" w:rsidRDefault="00610DA7">
      <w:pPr>
        <w:pStyle w:val="CommandBlock"/>
        <w:keepNext/>
      </w:pPr>
      <w:r>
        <w:t>go -C ./go build -o hello .</w:t>
      </w:r>
    </w:p>
    <w:p w14:paraId="2BFE069A" w14:textId="77777777" w:rsidR="002C4F5E" w:rsidRDefault="00610DA7">
      <w:pPr>
        <w:pStyle w:val="CommandBlock"/>
      </w:pPr>
      <w:r>
        <w:t>./go/hello</w:t>
      </w:r>
    </w:p>
    <w:p w14:paraId="4B501BC9" w14:textId="77777777" w:rsidR="002C4F5E" w:rsidRDefault="002C4F5E">
      <w:pPr>
        <w:keepNext/>
      </w:pPr>
    </w:p>
    <w:p w14:paraId="5B46BFB1" w14:textId="77777777" w:rsidR="002C4F5E" w:rsidRDefault="002C4F5E">
      <w:pPr>
        <w:keepNext/>
      </w:pPr>
    </w:p>
    <w:p w14:paraId="4434C2B1" w14:textId="77777777" w:rsidR="002C4F5E" w:rsidRDefault="002C4F5E">
      <w:pPr>
        <w:keepNext/>
      </w:pPr>
    </w:p>
    <w:p w14:paraId="371DCE87" w14:textId="77777777" w:rsidR="002C4F5E" w:rsidRDefault="00610DA7">
      <w:pPr>
        <w:pStyle w:val="Heading1"/>
      </w:pPr>
      <w:r>
        <w:t>Challenge</w:t>
      </w:r>
    </w:p>
    <w:p w14:paraId="0D88DCCD" w14:textId="77777777" w:rsidR="002C4F5E" w:rsidRDefault="00610DA7">
      <w:r>
        <w:t>Build the first program, .\go\basic\main.go, through the module instead of as a single file, into .\go\basic-hello.exe. First delete the earlier build, so you know the new build makes the file.</w:t>
      </w:r>
    </w:p>
    <w:p w14:paraId="568B4A16" w14:textId="77777777" w:rsidR="002C4F5E" w:rsidRDefault="002C4F5E">
      <w:pPr>
        <w:keepNext/>
      </w:pPr>
    </w:p>
    <w:p w14:paraId="38A60EE0" w14:textId="77777777" w:rsidR="002C4F5E" w:rsidRDefault="002C4F5E">
      <w:pPr>
        <w:keepNext/>
      </w:pPr>
    </w:p>
    <w:p w14:paraId="55957BE5" w14:textId="77777777" w:rsidR="002C4F5E" w:rsidRDefault="00610DA7">
      <w:pPr>
        <w:pStyle w:val="Heading2"/>
      </w:pPr>
      <w:r>
        <w:t>Windows PowerShell Delete the Old Build</w:t>
      </w:r>
    </w:p>
    <w:p w14:paraId="62BED5D5" w14:textId="77777777" w:rsidR="002C4F5E" w:rsidRDefault="00610DA7">
      <w:pPr>
        <w:pStyle w:val="CommandBlock"/>
      </w:pPr>
      <w:r>
        <w:t>Remove-Item .\go\basic-hello.exe</w:t>
      </w:r>
    </w:p>
    <w:p w14:paraId="4E1E3DD2" w14:textId="77777777" w:rsidR="002C4F5E" w:rsidRDefault="002C4F5E">
      <w:pPr>
        <w:keepNext/>
      </w:pPr>
    </w:p>
    <w:p w14:paraId="79367B46" w14:textId="77777777" w:rsidR="002C4F5E" w:rsidRDefault="00610DA7">
      <w:r>
        <w:t>Now start from the Step 7 build command and change two things: the output name, and the package at the end. The . means the package in the go folder; the basic folder inside it is the package .\basic, a relative path read inside the go folder (./basic on Linux and macOS). Then run .\go\basic-hello.exe. Its output must match the Required Challenge Output below: only the greeting, because this build uses the first program, not .\go\main.go with your Exercise line. On Linux or macOS, delete the file with rm ./go/basic-hello and run ./go/basic-hello.</w:t>
      </w:r>
    </w:p>
    <w:p w14:paraId="3A243267" w14:textId="77777777" w:rsidR="002C4F5E" w:rsidRDefault="002C4F5E">
      <w:pPr>
        <w:keepNext/>
      </w:pPr>
    </w:p>
    <w:p w14:paraId="19AE6A91" w14:textId="77777777" w:rsidR="002C4F5E" w:rsidRDefault="002C4F5E">
      <w:pPr>
        <w:keepNext/>
      </w:pPr>
    </w:p>
    <w:p w14:paraId="533B0BA6" w14:textId="77777777" w:rsidR="002C4F5E" w:rsidRDefault="00610DA7">
      <w:pPr>
        <w:pStyle w:val="Heading2"/>
      </w:pPr>
      <w:r>
        <w:t>Required Challenge Output</w:t>
      </w:r>
    </w:p>
    <w:p w14:paraId="1B3ACA61" w14:textId="77777777" w:rsidR="002C4F5E" w:rsidRDefault="00610DA7">
      <w:pPr>
        <w:pStyle w:val="RequiredOutput"/>
      </w:pPr>
      <w:r>
        <w:t>Hello Systems Programming</w:t>
      </w:r>
    </w:p>
    <w:p w14:paraId="3972B45E" w14:textId="77777777" w:rsidR="002C4F5E" w:rsidRDefault="002C4F5E">
      <w:pPr>
        <w:keepNext/>
      </w:pPr>
    </w:p>
    <w:p w14:paraId="007E5EC8" w14:textId="77777777" w:rsidR="002C4F5E" w:rsidRDefault="00610DA7">
      <w:pPr>
        <w:pStyle w:val="ListBullet"/>
      </w:pPr>
      <w:r>
        <w:t>The build must finish with no message.</w:t>
      </w:r>
    </w:p>
    <w:p w14:paraId="0B06CFF6" w14:textId="77777777" w:rsidR="002C4F5E" w:rsidRDefault="00610DA7">
      <w:pPr>
        <w:pStyle w:val="ListBullet"/>
      </w:pPr>
      <w:r>
        <w:t>Get-ChildItem .\go lists basic-hello.exe again, made by the new build.</w:t>
      </w:r>
    </w:p>
    <w:p w14:paraId="1F64D7C7" w14:textId="77777777" w:rsidR="002C4F5E" w:rsidRDefault="002C4F5E">
      <w:pPr>
        <w:keepNext/>
      </w:pPr>
    </w:p>
    <w:p w14:paraId="7AB6B03D" w14:textId="77777777" w:rsidR="002C4F5E" w:rsidRDefault="002C4F5E">
      <w:pPr>
        <w:keepNext/>
      </w:pPr>
    </w:p>
    <w:p w14:paraId="4D940C88" w14:textId="77777777" w:rsidR="002C4F5E" w:rsidRDefault="002C4F5E">
      <w:pPr>
        <w:keepNext/>
      </w:pPr>
    </w:p>
    <w:p w14:paraId="43B1A316" w14:textId="77777777" w:rsidR="002C4F5E" w:rsidRDefault="00610DA7">
      <w:pPr>
        <w:pStyle w:val="Heading1"/>
      </w:pPr>
      <w:r>
        <w:t>Completion Checklist</w:t>
      </w:r>
    </w:p>
    <w:p w14:paraId="10CA4921" w14:textId="77777777" w:rsidR="002C4F5E" w:rsidRDefault="00610DA7">
      <w:pPr>
        <w:pStyle w:val="ListBullet"/>
      </w:pPr>
      <w:r>
        <w:t>I installed Go with winget or the installer from go.dev.</w:t>
      </w:r>
    </w:p>
    <w:p w14:paraId="3B642B10" w14:textId="77777777" w:rsidR="002C4F5E" w:rsidRDefault="00610DA7">
      <w:pPr>
        <w:pStyle w:val="ListBullet"/>
      </w:pPr>
      <w:r>
        <w:t>In a new PowerShell window, go version showed Go 1.27 or later, and where.exe go showed C:\Program Files\Go\bin\go.exe.</w:t>
      </w:r>
    </w:p>
    <w:p w14:paraId="0CD4E7DF" w14:textId="77777777" w:rsidR="002C4F5E" w:rsidRDefault="00610DA7">
      <w:pPr>
        <w:pStyle w:val="ListBullet"/>
      </w:pPr>
      <w:r>
        <w:t>I made C:\Users\</w:t>
      </w:r>
      <w:r>
        <w:rPr>
          <w:b/>
        </w:rPr>
        <w:t>&lt;&lt;&lt;your $env:USERNAME&gt;&gt;&gt;</w:t>
      </w:r>
      <w:r>
        <w:t>\spa\lesson-1.4\go\basic, and Get-Location showed the lesson folder.</w:t>
      </w:r>
    </w:p>
    <w:p w14:paraId="5ED00E6E" w14:textId="77777777" w:rsidR="002C4F5E" w:rsidRDefault="00610DA7">
      <w:pPr>
        <w:pStyle w:val="ListBullet"/>
      </w:pPr>
      <w:r>
        <w:t>I ran .\go\basic\main.go with go run, built it with go build, and ran .\go\basic-hello.exe.</w:t>
      </w:r>
    </w:p>
    <w:p w14:paraId="6EC6898B" w14:textId="77777777" w:rsidR="002C4F5E" w:rsidRDefault="00610DA7">
      <w:pPr>
        <w:pStyle w:val="ListBullet"/>
      </w:pPr>
      <w:r>
        <w:t>I made the go folder a module with go mod init and can say what go.mod holds.</w:t>
      </w:r>
    </w:p>
    <w:p w14:paraId="519795CD" w14:textId="77777777" w:rsidR="002C4F5E" w:rsidRDefault="00610DA7">
      <w:pPr>
        <w:pStyle w:val="ListBullet"/>
      </w:pPr>
      <w:r>
        <w:t>I built and ran .\go\main.go with go -C .\go build and saw Hello Systems Programming.</w:t>
      </w:r>
    </w:p>
    <w:p w14:paraId="3F5AC080" w14:textId="77777777" w:rsidR="002C4F5E" w:rsidRDefault="00610DA7">
      <w:pPr>
        <w:pStyle w:val="ListBullet"/>
      </w:pPr>
      <w:r>
        <w:t>I added the Language: Go line and matched the Required Exercise Output.</w:t>
      </w:r>
    </w:p>
    <w:p w14:paraId="1797BEFA" w14:textId="77777777" w:rsidR="002C4F5E" w:rsidRDefault="00610DA7">
      <w:pPr>
        <w:pStyle w:val="ListBullet"/>
      </w:pPr>
      <w:r>
        <w:t>I built the first program through the module and matched the Required Challenge Output.</w:t>
      </w:r>
    </w:p>
    <w:p w14:paraId="33863372" w14:textId="77777777" w:rsidR="002C4F5E" w:rsidRDefault="00610DA7">
      <w:pPr>
        <w:pStyle w:val="ListBullet"/>
      </w:pPr>
      <w:r>
        <w:t>I can explain the difference between go run and go build, and why the -o name ends in .exe on Windows.</w:t>
      </w:r>
    </w:p>
    <w:p w14:paraId="3E705FDA" w14:textId="77777777" w:rsidR="002C4F5E" w:rsidRDefault="002C4F5E">
      <w:pPr>
        <w:keepNext/>
      </w:pPr>
    </w:p>
    <w:p w14:paraId="7819F3F3" w14:textId="77777777" w:rsidR="002C4F5E" w:rsidRDefault="002C4F5E">
      <w:pPr>
        <w:keepNext/>
      </w:pPr>
    </w:p>
    <w:p w14:paraId="16B0B59B" w14:textId="77777777" w:rsidR="002C4F5E" w:rsidRDefault="002C4F5E">
      <w:pPr>
        <w:keepNext/>
      </w:pPr>
    </w:p>
    <w:p w14:paraId="1433A665" w14:textId="77777777" w:rsidR="002C4F5E" w:rsidRDefault="00610DA7">
      <w:pPr>
        <w:pStyle w:val="Heading1"/>
      </w:pPr>
      <w:r>
        <w:t>Lesson Wrap-Up</w:t>
      </w:r>
    </w:p>
    <w:p w14:paraId="1C83352E" w14:textId="77777777" w:rsidR="002C4F5E" w:rsidRDefault="00610DA7">
      <w:r>
        <w:t>You installed Go, proved that PowerShell runs the go you installed, and made this lesson's folders. You ran a one-file program with go run, built it with go build, and ran the executable by its path. Then you made the go folder a module with go mod init and built it with go -C .\go build, the way every later Go program in the course is built. Lesson 1.5 sets up Python. Start every lesson with Set-Location $HOME\spa.</w:t>
      </w:r>
    </w:p>
    <w:sectPr w:rsidR="002C4F5E"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1991581">
    <w:abstractNumId w:val="8"/>
  </w:num>
  <w:num w:numId="2" w16cid:durableId="1780560788">
    <w:abstractNumId w:val="6"/>
  </w:num>
  <w:num w:numId="3" w16cid:durableId="853880802">
    <w:abstractNumId w:val="5"/>
  </w:num>
  <w:num w:numId="4" w16cid:durableId="1117597930">
    <w:abstractNumId w:val="4"/>
  </w:num>
  <w:num w:numId="5" w16cid:durableId="801457635">
    <w:abstractNumId w:val="7"/>
  </w:num>
  <w:num w:numId="6" w16cid:durableId="879710267">
    <w:abstractNumId w:val="3"/>
  </w:num>
  <w:num w:numId="7" w16cid:durableId="564728273">
    <w:abstractNumId w:val="2"/>
  </w:num>
  <w:num w:numId="8" w16cid:durableId="914514557">
    <w:abstractNumId w:val="1"/>
  </w:num>
  <w:num w:numId="9" w16cid:durableId="1962953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4F5E"/>
    <w:rsid w:val="003075D3"/>
    <w:rsid w:val="00310B94"/>
    <w:rsid w:val="00326F90"/>
    <w:rsid w:val="00415E02"/>
    <w:rsid w:val="0043172A"/>
    <w:rsid w:val="00610DA7"/>
    <w:rsid w:val="00756B21"/>
    <w:rsid w:val="00A65202"/>
    <w:rsid w:val="00AA1D8D"/>
    <w:rsid w:val="00B47730"/>
    <w:rsid w:val="00BA008B"/>
    <w:rsid w:val="00CB0664"/>
    <w:rsid w:val="00DA73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C1E382"/>
  <w14:defaultImageDpi w14:val="300"/>
  <w15:docId w15:val="{99ACF633-C57B-475F-9D28-2864F1392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4472</Words>
  <Characters>22381</Characters>
  <Application>Microsoft Office Word</Application>
  <DocSecurity>0</DocSecurity>
  <Lines>582</Lines>
  <Paragraphs>293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 Lesson 1.4 Go Setup</dc:title>
  <dc:subject/>
  <dc:creator>Scott D. Jarboe</dc:creator>
  <cp:keywords/>
  <dc:description/>
  <cp:lastModifiedBy>Scott J</cp:lastModifiedBy>
  <cp:revision>1</cp:revision>
  <dcterms:created xsi:type="dcterms:W3CDTF">2026-09-19T23:12:00Z</dcterms:created>
  <dcterms:modified xsi:type="dcterms:W3CDTF">2026-10-31T05:23:00Z</dcterms:modified>
  <cp:category/>
</cp:coreProperties>
</file>

<file path=docProps/custom.xml><?xml version="1.0" encoding="utf-8"?>
<Properties xmlns="http://schemas.openxmlformats.org/officeDocument/2006/custom-properties" xmlns:vt="http://schemas.openxmlformats.org/officeDocument/2006/docPropsVTypes"/>
</file>