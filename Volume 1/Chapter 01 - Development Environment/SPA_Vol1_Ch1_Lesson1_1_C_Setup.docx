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58A9" w14:textId="77777777" w:rsidR="007145DF" w:rsidRDefault="003F2630">
      <w:pPr>
        <w:pStyle w:val="AcademyTitle"/>
      </w:pPr>
      <w:r>
        <w:t>SYSTEMS PROGRAMMING ACADEMY</w:t>
      </w:r>
    </w:p>
    <w:p w14:paraId="64C03065" w14:textId="77777777" w:rsidR="007145DF" w:rsidRDefault="003F2630">
      <w:pPr>
        <w:pStyle w:val="VolumeTitle"/>
      </w:pPr>
      <w:r>
        <w:t>Volume 1: Foundations of Systems Programming</w:t>
      </w:r>
    </w:p>
    <w:p w14:paraId="3C0D8D33" w14:textId="77777777" w:rsidR="007145DF" w:rsidRDefault="003F2630">
      <w:pPr>
        <w:pStyle w:val="ChapterTitle"/>
      </w:pPr>
      <w:r>
        <w:t>Chapter 1: Development Environment</w:t>
      </w:r>
    </w:p>
    <w:p w14:paraId="6EEEB6B1" w14:textId="77777777" w:rsidR="007145DF" w:rsidRDefault="003F2630">
      <w:pPr>
        <w:pStyle w:val="LessonTitle"/>
      </w:pPr>
      <w:r>
        <w:t>Lesson 1.1: C Setup</w:t>
      </w:r>
    </w:p>
    <w:p w14:paraId="56E383FC" w14:textId="77777777" w:rsidR="007145DF" w:rsidRDefault="003F2630">
      <w:pPr>
        <w:pStyle w:val="LessonSubtitle"/>
      </w:pPr>
      <w:r>
        <w:t>Installing gcc and Building Your First C Program</w:t>
      </w:r>
    </w:p>
    <w:p w14:paraId="714B32BC" w14:textId="77777777" w:rsidR="007145DF" w:rsidRDefault="007145DF">
      <w:pPr>
        <w:keepNext/>
      </w:pPr>
    </w:p>
    <w:p w14:paraId="6CE64E7B" w14:textId="77777777" w:rsidR="007145DF" w:rsidRDefault="007145DF">
      <w:pPr>
        <w:keepNext/>
      </w:pPr>
    </w:p>
    <w:p w14:paraId="5A5DAC02" w14:textId="77777777" w:rsidR="007145DF" w:rsidRDefault="007145DF">
      <w:pPr>
        <w:keepNext/>
      </w:pPr>
    </w:p>
    <w:p w14:paraId="569CB526" w14:textId="77777777" w:rsidR="007145DF" w:rsidRDefault="003F2630">
      <w:pPr>
        <w:pStyle w:val="Heading1"/>
      </w:pPr>
      <w:r>
        <w:t>Goal</w:t>
      </w:r>
    </w:p>
    <w:p w14:paraId="54DE4646" w14:textId="77777777" w:rsidR="007145DF" w:rsidRDefault="003F2630">
      <w:r>
        <w:t>By the end of this lesson the gcc C compiler is installed on your computer, you have a folder for all your course work, and your first C program is built and running. It prints one line: Hello Systems Programming.</w:t>
      </w:r>
    </w:p>
    <w:p w14:paraId="6E3AD29A" w14:textId="77777777" w:rsidR="007145DF" w:rsidRDefault="007145DF">
      <w:pPr>
        <w:keepNext/>
      </w:pPr>
    </w:p>
    <w:p w14:paraId="61AE62B7" w14:textId="77777777" w:rsidR="007145DF" w:rsidRDefault="007145DF">
      <w:pPr>
        <w:keepNext/>
      </w:pPr>
    </w:p>
    <w:p w14:paraId="7A0E0196" w14:textId="77777777" w:rsidR="007145DF" w:rsidRDefault="007145DF">
      <w:pPr>
        <w:keepNext/>
      </w:pPr>
    </w:p>
    <w:p w14:paraId="065FC20B" w14:textId="77777777" w:rsidR="007145DF" w:rsidRDefault="003F2630">
      <w:pPr>
        <w:pStyle w:val="Heading1"/>
      </w:pPr>
      <w:r>
        <w:t>Why This Matters</w:t>
      </w:r>
    </w:p>
    <w:p w14:paraId="22A3DEDD" w14:textId="77777777" w:rsidR="007145DF" w:rsidRDefault="003F2630">
      <w:r>
        <w:t>C is the language operating systems, network tools, and many other languages' runtimes are written in, and every C program must be compiled before it can run. Setting up the compiler carefully now, and checking each step as you go, means later lessons fail only because of the code you are learning, never because of your tools.</w:t>
      </w:r>
    </w:p>
    <w:p w14:paraId="03A986FA" w14:textId="77777777" w:rsidR="007145DF" w:rsidRDefault="007145DF">
      <w:pPr>
        <w:keepNext/>
      </w:pPr>
    </w:p>
    <w:p w14:paraId="19ABCB43" w14:textId="77777777" w:rsidR="007145DF" w:rsidRDefault="007145DF">
      <w:pPr>
        <w:keepNext/>
      </w:pPr>
    </w:p>
    <w:p w14:paraId="6EA183C8" w14:textId="77777777" w:rsidR="007145DF" w:rsidRDefault="007145DF">
      <w:pPr>
        <w:keepNext/>
      </w:pPr>
    </w:p>
    <w:p w14:paraId="45498392" w14:textId="77777777" w:rsidR="007145DF" w:rsidRDefault="003F2630">
      <w:pPr>
        <w:pStyle w:val="Heading1"/>
      </w:pPr>
      <w:r>
        <w:t>Before You Start</w:t>
      </w:r>
    </w:p>
    <w:p w14:paraId="304951E1" w14:textId="77777777" w:rsidR="007145DF" w:rsidRDefault="003F2630">
      <w:r>
        <w:t>You need 64-bit Windows 10 or 11, an internet connection, and permission to install programs on your computer. Linux and macOS are covered too, in a short part at the end of each step.</w:t>
      </w:r>
    </w:p>
    <w:p w14:paraId="07D6F66A" w14:textId="77777777" w:rsidR="007145DF" w:rsidRDefault="007145DF">
      <w:pPr>
        <w:keepNext/>
      </w:pPr>
    </w:p>
    <w:p w14:paraId="5CB7F388" w14:textId="77777777" w:rsidR="007145DF" w:rsidRDefault="003F2630">
      <w:r>
        <w:t>This lesson works one step at a time. Each step says what you are about to do, you do it right away, and then the lesson explains what happened. Type every command exactly as it is shown and press Enter after each line.</w:t>
      </w:r>
    </w:p>
    <w:p w14:paraId="18069CFF" w14:textId="77777777" w:rsidR="007145DF" w:rsidRDefault="007145DF">
      <w:pPr>
        <w:keepNext/>
      </w:pPr>
    </w:p>
    <w:p w14:paraId="50C1AE63" w14:textId="77777777" w:rsidR="007145DF" w:rsidRDefault="007145DF">
      <w:pPr>
        <w:keepNext/>
      </w:pPr>
    </w:p>
    <w:p w14:paraId="314BFE4E" w14:textId="77777777" w:rsidR="007145DF" w:rsidRDefault="003F2630">
      <w:pPr>
        <w:pStyle w:val="Heading2"/>
      </w:pPr>
      <w:r>
        <w:t>Open PowerShell</w:t>
      </w:r>
    </w:p>
    <w:p w14:paraId="4B67D738" w14:textId="77777777" w:rsidR="007145DF" w:rsidRDefault="003F2630">
      <w:r>
        <w:t>PowerShell is a terminal: a window where you type a command, press Enter, and read the computer's answer below it. Every Windows command in this course is typed into PowerShell.</w:t>
      </w:r>
    </w:p>
    <w:p w14:paraId="69B853DC" w14:textId="77777777" w:rsidR="007145DF" w:rsidRDefault="007145DF">
      <w:pPr>
        <w:keepNext/>
      </w:pPr>
    </w:p>
    <w:p w14:paraId="5F761AED" w14:textId="77777777" w:rsidR="007145DF" w:rsidRDefault="003F2630">
      <w:pPr>
        <w:pStyle w:val="ListBullet"/>
      </w:pPr>
      <w:r>
        <w:t>Press the Start button (or the Windows key on your keyboard), type PowerShell, and choose Windows PowerShell.</w:t>
      </w:r>
    </w:p>
    <w:p w14:paraId="50F3E78A" w14:textId="77777777" w:rsidR="007145DF" w:rsidRDefault="003F2630">
      <w:pPr>
        <w:pStyle w:val="ListBullet"/>
      </w:pPr>
      <w:r>
        <w:t>A window opens with a line of text that ends in &gt;. If Windows Terminal opens instead, that is fine: it runs PowerShell inside it.</w:t>
      </w:r>
    </w:p>
    <w:p w14:paraId="3806731F" w14:textId="77777777" w:rsidR="007145DF" w:rsidRDefault="003F2630">
      <w:pPr>
        <w:pStyle w:val="ListBullet"/>
      </w:pPr>
      <w:r>
        <w:t>On Linux or macOS, open the Terminal app instead.</w:t>
      </w:r>
    </w:p>
    <w:p w14:paraId="6A7B4BDE" w14:textId="77777777" w:rsidR="007145DF" w:rsidRDefault="007145DF">
      <w:pPr>
        <w:keepNext/>
      </w:pPr>
    </w:p>
    <w:p w14:paraId="171A7B29" w14:textId="77777777" w:rsidR="007145DF" w:rsidRDefault="007145DF">
      <w:pPr>
        <w:keepNext/>
      </w:pPr>
    </w:p>
    <w:p w14:paraId="6DF3A2DE" w14:textId="77777777" w:rsidR="007145DF" w:rsidRDefault="003F2630">
      <w:pPr>
        <w:pStyle w:val="Heading2"/>
      </w:pPr>
      <w:r>
        <w:t>Windows PowerShell Your User Name</w:t>
      </w:r>
    </w:p>
    <w:p w14:paraId="36BC09B9" w14:textId="77777777" w:rsidR="007145DF" w:rsidRDefault="003F2630">
      <w:pPr>
        <w:keepNext/>
      </w:pPr>
      <w:r>
        <w:t>Every Windows account has a user name, and it is part of many paths in this course. Ask PowerShell for yours now, and for your home folder.</w:t>
      </w:r>
    </w:p>
    <w:p w14:paraId="66CDC769" w14:textId="77777777" w:rsidR="007145DF" w:rsidRDefault="007145DF">
      <w:pPr>
        <w:keepNext/>
      </w:pPr>
    </w:p>
    <w:p w14:paraId="7F67F2BD" w14:textId="77777777" w:rsidR="007145DF" w:rsidRDefault="003F2630">
      <w:pPr>
        <w:pStyle w:val="CommandBlock"/>
        <w:keepNext/>
      </w:pPr>
      <w:r>
        <w:t>$env:USERNAME</w:t>
      </w:r>
    </w:p>
    <w:p w14:paraId="51D83691" w14:textId="77777777" w:rsidR="007145DF" w:rsidRDefault="003F2630">
      <w:pPr>
        <w:pStyle w:val="CommandBlock"/>
      </w:pPr>
      <w:r>
        <w:t>$HOME</w:t>
      </w:r>
    </w:p>
    <w:p w14:paraId="6EB246E5" w14:textId="77777777" w:rsidR="007145DF" w:rsidRDefault="007145DF">
      <w:pPr>
        <w:keepNext/>
      </w:pPr>
    </w:p>
    <w:p w14:paraId="4856A073" w14:textId="77777777" w:rsidR="007145DF" w:rsidRDefault="003F2630">
      <w:pPr>
        <w:pStyle w:val="Heading3"/>
      </w:pPr>
      <w:r>
        <w:t>Check Your Results</w:t>
      </w:r>
    </w:p>
    <w:p w14:paraId="3E562CED" w14:textId="77777777" w:rsidR="007145DF" w:rsidRDefault="003F2630">
      <w:pPr>
        <w:pStyle w:val="RequiredOutput"/>
        <w:keepNext/>
      </w:pPr>
      <w:r>
        <w:rPr>
          <w:b/>
        </w:rPr>
        <w:t>&lt;&lt;&lt;your $env:USERNAME&gt;&gt;&gt;</w:t>
      </w:r>
    </w:p>
    <w:p w14:paraId="0B064F13" w14:textId="77777777" w:rsidR="007145DF" w:rsidRDefault="003F2630">
      <w:pPr>
        <w:pStyle w:val="RequiredOutput"/>
      </w:pPr>
      <w:r>
        <w:t>C:\Users\</w:t>
      </w:r>
      <w:r>
        <w:rPr>
          <w:b/>
        </w:rPr>
        <w:t>&lt;&lt;&lt;your $env:USERNAME&gt;&gt;&gt;</w:t>
      </w:r>
    </w:p>
    <w:p w14:paraId="0C14509D" w14:textId="77777777" w:rsidR="007145DF" w:rsidRDefault="007145DF">
      <w:pPr>
        <w:keepNext/>
      </w:pPr>
    </w:p>
    <w:p w14:paraId="0265602B" w14:textId="77777777" w:rsidR="007145DF" w:rsidRDefault="003F2630">
      <w:pPr>
        <w:pStyle w:val="ListBullet"/>
      </w:pPr>
      <w:r>
        <w:t>The first line is your Windows user name. Remember it.</w:t>
      </w:r>
    </w:p>
    <w:p w14:paraId="06270FE4" w14:textId="77777777" w:rsidR="007145DF" w:rsidRDefault="003F2630">
      <w:pPr>
        <w:pStyle w:val="ListBullet"/>
      </w:pPr>
      <w:r>
        <w:t xml:space="preserve">$HOME prints your home folder. Its last part is almost always the same as your user name. If it is different, use the name $HOME shows wherever a path shows </w:t>
      </w:r>
      <w:r>
        <w:rPr>
          <w:b/>
        </w:rPr>
        <w:t>&lt;&lt;&lt;your $env:USERNAME&gt;&gt;&gt;</w:t>
      </w:r>
      <w:r>
        <w:t>.</w:t>
      </w:r>
    </w:p>
    <w:p w14:paraId="23994F23" w14:textId="77777777" w:rsidR="007145DF" w:rsidRDefault="003F2630">
      <w:pPr>
        <w:pStyle w:val="ListBullet"/>
      </w:pPr>
      <w:r>
        <w:t xml:space="preserve">Wherever this course shows </w:t>
      </w:r>
      <w:r>
        <w:rPr>
          <w:b/>
        </w:rPr>
        <w:t>&lt;&lt;&lt;your $env:USERNAME&gt;&gt;&gt;</w:t>
      </w:r>
      <w:r>
        <w:t xml:space="preserve"> inside a path, put the name you just saw in its place. For example, if the line said sam, then C:\Users\</w:t>
      </w:r>
      <w:r>
        <w:rPr>
          <w:b/>
        </w:rPr>
        <w:t>&lt;&lt;&lt;your $env:USERNAME&gt;&gt;&gt;</w:t>
      </w:r>
      <w:r>
        <w:t xml:space="preserve"> means C:\Users\sam. You never type the placeholder itself.</w:t>
      </w:r>
    </w:p>
    <w:p w14:paraId="4B7DA9C0" w14:textId="77777777" w:rsidR="007145DF" w:rsidRDefault="003F2630">
      <w:pPr>
        <w:pStyle w:val="ListBullet"/>
      </w:pPr>
      <w:r>
        <w:t>On Linux or macOS, whoami prints your user name.</w:t>
      </w:r>
    </w:p>
    <w:p w14:paraId="2EE6169C" w14:textId="77777777" w:rsidR="007145DF" w:rsidRDefault="007145DF">
      <w:pPr>
        <w:keepNext/>
      </w:pPr>
    </w:p>
    <w:p w14:paraId="4BFE3763" w14:textId="77777777" w:rsidR="007145DF" w:rsidRDefault="007145DF">
      <w:pPr>
        <w:keepNext/>
      </w:pPr>
    </w:p>
    <w:p w14:paraId="729FAD33" w14:textId="77777777" w:rsidR="007145DF" w:rsidRDefault="003F2630">
      <w:pPr>
        <w:pStyle w:val="Heading2"/>
      </w:pPr>
      <w:r>
        <w:t>Read the Prompt</w:t>
      </w:r>
    </w:p>
    <w:p w14:paraId="72C46E5E" w14:textId="77777777" w:rsidR="007145DF" w:rsidRDefault="003F2630">
      <w:pPr>
        <w:keepNext/>
      </w:pPr>
      <w:r>
        <w:t>The line PowerShell shows while it waits for you is the prompt. Yours looks like this:</w:t>
      </w:r>
    </w:p>
    <w:p w14:paraId="74CAFB44" w14:textId="77777777" w:rsidR="007145DF" w:rsidRDefault="007145DF">
      <w:pPr>
        <w:keepNext/>
      </w:pPr>
    </w:p>
    <w:p w14:paraId="2A1647EE" w14:textId="77777777" w:rsidR="007145DF" w:rsidRDefault="003F2630">
      <w:pPr>
        <w:pStyle w:val="RequiredOutput"/>
      </w:pPr>
      <w:r>
        <w:t>PS C:\Users\</w:t>
      </w:r>
      <w:r>
        <w:rPr>
          <w:b/>
        </w:rPr>
        <w:t>&lt;&lt;&lt;your $env:USERNAME&gt;&gt;&gt;</w:t>
      </w:r>
      <w:r>
        <w:t>&gt;</w:t>
      </w:r>
    </w:p>
    <w:p w14:paraId="33D2426A" w14:textId="77777777" w:rsidR="007145DF" w:rsidRDefault="007145DF">
      <w:pPr>
        <w:keepNext/>
      </w:pPr>
    </w:p>
    <w:p w14:paraId="244AA4E4" w14:textId="77777777" w:rsidR="007145DF" w:rsidRDefault="003F2630">
      <w:pPr>
        <w:pStyle w:val="ListBullet"/>
      </w:pPr>
      <w:r>
        <w:t>PS means PowerShell is ready for a command.</w:t>
      </w:r>
    </w:p>
    <w:p w14:paraId="5EA48423" w14:textId="77777777" w:rsidR="007145DF" w:rsidRDefault="003F2630">
      <w:pPr>
        <w:pStyle w:val="ListBullet"/>
      </w:pPr>
      <w:r>
        <w:t>C:\Users\</w:t>
      </w:r>
      <w:r>
        <w:rPr>
          <w:b/>
        </w:rPr>
        <w:t>&lt;&lt;&lt;your $env:USERNAME&gt;&gt;&gt;</w:t>
      </w:r>
      <w:r>
        <w:t xml:space="preserve"> is the folder the terminal is working in right now, called the current folder. C: is the drive, and \ separates one folder name from the next. This folder is your home folder.</w:t>
      </w:r>
    </w:p>
    <w:p w14:paraId="686E0D3A" w14:textId="77777777" w:rsidR="007145DF" w:rsidRDefault="003F2630">
      <w:pPr>
        <w:pStyle w:val="ListBullet"/>
      </w:pPr>
      <w:r>
        <w:t>The last &gt; ends the prompt. You type after it. In the sample above, the placeholder ends in &gt;&gt;&gt; and the prompt's own &gt; comes right after it.</w:t>
      </w:r>
    </w:p>
    <w:p w14:paraId="60FE5418" w14:textId="77777777" w:rsidR="007145DF" w:rsidRDefault="003F2630">
      <w:pPr>
        <w:pStyle w:val="ListBullet"/>
      </w:pPr>
      <w:r>
        <w:t>On Linux and macOS the prompt ends in $ instead, and ~ stands for your home folder.</w:t>
      </w:r>
    </w:p>
    <w:p w14:paraId="17ECF762" w14:textId="77777777" w:rsidR="007145DF" w:rsidRDefault="007145DF">
      <w:pPr>
        <w:keepNext/>
      </w:pPr>
    </w:p>
    <w:p w14:paraId="78DB3C32" w14:textId="77777777" w:rsidR="007145DF" w:rsidRDefault="007145DF">
      <w:pPr>
        <w:keepNext/>
      </w:pPr>
    </w:p>
    <w:p w14:paraId="0DA142F4" w14:textId="77777777" w:rsidR="007145DF" w:rsidRDefault="003F2630">
      <w:pPr>
        <w:pStyle w:val="Heading2"/>
      </w:pPr>
      <w:r>
        <w:t>Paths in This Course</w:t>
      </w:r>
    </w:p>
    <w:p w14:paraId="7E92369F" w14:textId="77777777" w:rsidR="007145DF" w:rsidRDefault="003F2630">
      <w:r>
        <w:t>A path names a file by the folders that lead to it. You will meet two kinds.</w:t>
      </w:r>
    </w:p>
    <w:p w14:paraId="4A466381" w14:textId="77777777" w:rsidR="007145DF" w:rsidRDefault="007145DF">
      <w:pPr>
        <w:keepNext/>
      </w:pPr>
    </w:p>
    <w:p w14:paraId="09641B84" w14:textId="77777777" w:rsidR="007145DF" w:rsidRDefault="003F2630">
      <w:pPr>
        <w:pStyle w:val="ListBullet"/>
      </w:pPr>
      <w:r>
        <w:t>A full path starts at the drive: C:\Users\</w:t>
      </w:r>
      <w:r>
        <w:rPr>
          <w:b/>
        </w:rPr>
        <w:t>&lt;&lt;&lt;your $env:USERNAME&gt;&gt;&gt;</w:t>
      </w:r>
      <w:r>
        <w:t>\spa\lesson-1.1\c\hello.c names the file hello.c in a folder named c, inside lesson-1.1, inside spa, in your home folder. It means the same file wherever the terminal is.</w:t>
      </w:r>
    </w:p>
    <w:p w14:paraId="60804DA6" w14:textId="77777777" w:rsidR="007145DF" w:rsidRDefault="003F2630">
      <w:pPr>
        <w:pStyle w:val="ListBullet"/>
      </w:pPr>
      <w:r>
        <w:t>A relative path starts at the current folder, which the prompt shows. This course always writes a relative path with .\ in front: . means the current folder. So .\c\hello.c means "the folder named c inside the folder I am in now, then the file hello.c in it".</w:t>
      </w:r>
    </w:p>
    <w:p w14:paraId="352FCA13" w14:textId="77777777" w:rsidR="007145DF" w:rsidRDefault="003F2630">
      <w:pPr>
        <w:pStyle w:val="ListBullet"/>
      </w:pPr>
      <w:r>
        <w:t>The .\ matters. A drive letter always has a colon (C:), so .\c is clearly a folder named c, never the C: drive.</w:t>
      </w:r>
    </w:p>
    <w:p w14:paraId="0567FC8B" w14:textId="77777777" w:rsidR="007145DF" w:rsidRDefault="003F2630">
      <w:pPr>
        <w:pStyle w:val="ListBullet"/>
      </w:pPr>
      <w:r>
        <w:t>Linux and macOS write / instead of \, so the same relative path is ./c/hello.c.</w:t>
      </w:r>
    </w:p>
    <w:p w14:paraId="01501879" w14:textId="77777777" w:rsidR="007145DF" w:rsidRDefault="007145DF">
      <w:pPr>
        <w:keepNext/>
      </w:pPr>
    </w:p>
    <w:p w14:paraId="78C7815E" w14:textId="77777777" w:rsidR="007145DF" w:rsidRDefault="007145DF">
      <w:pPr>
        <w:keepNext/>
      </w:pPr>
    </w:p>
    <w:p w14:paraId="18BAE1D2" w14:textId="77777777" w:rsidR="007145DF" w:rsidRDefault="007145DF">
      <w:pPr>
        <w:keepNext/>
      </w:pPr>
    </w:p>
    <w:p w14:paraId="5475FF3E" w14:textId="77777777" w:rsidR="007145DF" w:rsidRDefault="003F2630">
      <w:pPr>
        <w:pStyle w:val="Heading1"/>
      </w:pPr>
      <w:r>
        <w:t>Step 1 What a Compiler Is and Why C Needs One</w:t>
      </w:r>
    </w:p>
    <w:p w14:paraId="4DCDD214" w14:textId="77777777" w:rsidR="007145DF" w:rsidRDefault="003F2630">
      <w:r>
        <w:t>A processor runs only machine code: instructions stored as numbers. People write programs as text instead. That text is called source code, and a C source file ends in .c.</w:t>
      </w:r>
    </w:p>
    <w:p w14:paraId="6C0119F6" w14:textId="77777777" w:rsidR="007145DF" w:rsidRDefault="007145DF">
      <w:pPr>
        <w:keepNext/>
      </w:pPr>
    </w:p>
    <w:p w14:paraId="014DE443" w14:textId="77777777" w:rsidR="007145DF" w:rsidRDefault="003F2630">
      <w:pPr>
        <w:pStyle w:val="ListBullet"/>
      </w:pPr>
      <w:r>
        <w:t>A compiler translates source code into an executable: a program file the computer can run. This course uses gcc, the GNU Compiler Collection, on every platform.</w:t>
      </w:r>
    </w:p>
    <w:p w14:paraId="243A956A" w14:textId="77777777" w:rsidR="007145DF" w:rsidRDefault="003F2630">
      <w:pPr>
        <w:pStyle w:val="ListBullet"/>
      </w:pPr>
      <w:r>
        <w:t>Building means compiling the source into an executable. Running means starting that executable. You build once and can run the program many times, but after any change to the source you must build again, or you run the old program.</w:t>
      </w:r>
    </w:p>
    <w:p w14:paraId="7682CA63" w14:textId="77777777" w:rsidR="007145DF" w:rsidRDefault="003F2630">
      <w:pPr>
        <w:pStyle w:val="ListBullet"/>
      </w:pPr>
      <w:r>
        <w:lastRenderedPageBreak/>
        <w:t>C needs a compiler because C programs are translated ahead of time. The finished executable runs on its own at the full speed of the processor, with no other program helping it. That is why operating systems are written in C. Some languages, such as Python, are run a different way, which this chapter shows when you get to them.</w:t>
      </w:r>
    </w:p>
    <w:p w14:paraId="129B3D3A" w14:textId="77777777" w:rsidR="007145DF" w:rsidRDefault="003F2630">
      <w:pPr>
        <w:pStyle w:val="ListBullet"/>
      </w:pPr>
      <w:r>
        <w:t>On Windows an executable ends in .exe, such as hello.exe. On Linux and macOS it has no extension, such as hello.</w:t>
      </w:r>
    </w:p>
    <w:p w14:paraId="6888A2AC" w14:textId="77777777" w:rsidR="007145DF" w:rsidRDefault="007145DF">
      <w:pPr>
        <w:keepNext/>
      </w:pPr>
    </w:p>
    <w:p w14:paraId="5CD5A10F" w14:textId="77777777" w:rsidR="007145DF" w:rsidRDefault="007145DF">
      <w:pPr>
        <w:keepNext/>
      </w:pPr>
    </w:p>
    <w:p w14:paraId="0A90B0F7" w14:textId="77777777" w:rsidR="007145DF" w:rsidRDefault="003F2630">
      <w:pPr>
        <w:pStyle w:val="Heading2"/>
      </w:pPr>
      <w:r>
        <w:t>Windows PowerShell Try gcc</w:t>
      </w:r>
    </w:p>
    <w:p w14:paraId="6BE1B883" w14:textId="77777777" w:rsidR="007145DF" w:rsidRDefault="003F2630">
      <w:pPr>
        <w:keepNext/>
      </w:pPr>
      <w:r>
        <w:t>Ask PowerShell for gcc now, before you install it. --version asks a program to print its version and stop.</w:t>
      </w:r>
    </w:p>
    <w:p w14:paraId="4D70700D" w14:textId="77777777" w:rsidR="007145DF" w:rsidRDefault="007145DF">
      <w:pPr>
        <w:keepNext/>
      </w:pPr>
    </w:p>
    <w:p w14:paraId="6D87834E" w14:textId="77777777" w:rsidR="007145DF" w:rsidRDefault="003F2630">
      <w:pPr>
        <w:pStyle w:val="CommandBlock"/>
      </w:pPr>
      <w:r>
        <w:t>gcc --version</w:t>
      </w:r>
    </w:p>
    <w:p w14:paraId="02C52659" w14:textId="77777777" w:rsidR="007145DF" w:rsidRDefault="007145DF">
      <w:pPr>
        <w:keepNext/>
      </w:pPr>
    </w:p>
    <w:p w14:paraId="605CE418" w14:textId="77777777" w:rsidR="007145DF" w:rsidRDefault="003F2630">
      <w:pPr>
        <w:pStyle w:val="Heading3"/>
      </w:pPr>
      <w:r>
        <w:t>Check Your Results</w:t>
      </w:r>
    </w:p>
    <w:p w14:paraId="66A75CA9" w14:textId="77777777" w:rsidR="007145DF" w:rsidRDefault="003F2630">
      <w:pPr>
        <w:pStyle w:val="ListBullet"/>
      </w:pPr>
      <w:r>
        <w:t>On a computer without gcc, PowerShell answers in red with an error that includes The term 'gcc' is not recognized. That is the expected answer: PowerShell looked for a program named gcc and found none. Step 2 installs it.</w:t>
      </w:r>
    </w:p>
    <w:p w14:paraId="3D9ABE79" w14:textId="77777777" w:rsidR="007145DF" w:rsidRDefault="003F2630">
      <w:pPr>
        <w:pStyle w:val="ListBullet"/>
      </w:pPr>
      <w:r>
        <w:t>If a version number appears instead, some gcc is already installed. Still follow Steps 2 and 3, which make sure it is the gcc this course uses.</w:t>
      </w:r>
    </w:p>
    <w:p w14:paraId="748A0431" w14:textId="77777777" w:rsidR="007145DF" w:rsidRDefault="003F2630">
      <w:pPr>
        <w:pStyle w:val="ListBullet"/>
      </w:pPr>
      <w:r>
        <w:t>On Linux or macOS, type the same command in Terminal. The answer is similar: a command not found message, or a version if gcc is already there.</w:t>
      </w:r>
    </w:p>
    <w:p w14:paraId="6DCFBCA4" w14:textId="77777777" w:rsidR="007145DF" w:rsidRDefault="007145DF">
      <w:pPr>
        <w:keepNext/>
      </w:pPr>
    </w:p>
    <w:p w14:paraId="5584CEB2" w14:textId="77777777" w:rsidR="007145DF" w:rsidRDefault="007145DF">
      <w:pPr>
        <w:keepNext/>
      </w:pPr>
    </w:p>
    <w:p w14:paraId="62FA6AE3" w14:textId="77777777" w:rsidR="007145DF" w:rsidRDefault="007145DF">
      <w:pPr>
        <w:keepNext/>
      </w:pPr>
    </w:p>
    <w:p w14:paraId="3BE379B5" w14:textId="77777777" w:rsidR="007145DF" w:rsidRDefault="003F2630">
      <w:pPr>
        <w:pStyle w:val="Heading1"/>
      </w:pPr>
      <w:r>
        <w:t>Step 2 Install GCC</w:t>
      </w:r>
    </w:p>
    <w:p w14:paraId="20C0D62B" w14:textId="77777777" w:rsidR="007145DF" w:rsidRDefault="003F2630">
      <w:r>
        <w:t>On Windows, gcc comes from MSYS2, a free collection of developer tools for Windows. You install it in three parts: install MSYS2 itself, use MSYS2 to download gcc, and then tell PowerShell where gcc is. You install all of this once. Later C and C++ lessons use the same installation. Each part is done with a command first; where Windows also offers a window to click through, that way follows as an option.</w:t>
      </w:r>
    </w:p>
    <w:p w14:paraId="20E4F90E" w14:textId="77777777" w:rsidR="007145DF" w:rsidRDefault="007145DF">
      <w:pPr>
        <w:keepNext/>
      </w:pPr>
    </w:p>
    <w:p w14:paraId="0B3341DD" w14:textId="77777777" w:rsidR="007145DF" w:rsidRDefault="007145DF">
      <w:pPr>
        <w:keepNext/>
      </w:pPr>
    </w:p>
    <w:p w14:paraId="48728278" w14:textId="77777777" w:rsidR="007145DF" w:rsidRDefault="003F2630">
      <w:pPr>
        <w:pStyle w:val="Heading2"/>
      </w:pPr>
      <w:r>
        <w:t>Windows PowerShell Install MSYS2 with winget</w:t>
      </w:r>
    </w:p>
    <w:p w14:paraId="6C03FE7F" w14:textId="77777777" w:rsidR="007145DF" w:rsidRDefault="003F2630">
      <w:r>
        <w:t>winget is the Windows Package Manager: a program that downloads and installs other programs for you, with one command. Windows 11 and recent versions of Windows 10 include it as part of App Installer, a part of Windows that the Microsoft Store keeps up to date. First check that your computer has it.</w:t>
      </w:r>
    </w:p>
    <w:p w14:paraId="70474439" w14:textId="77777777" w:rsidR="007145DF" w:rsidRDefault="007145DF">
      <w:pPr>
        <w:keepNext/>
      </w:pPr>
    </w:p>
    <w:p w14:paraId="791122BC" w14:textId="77777777" w:rsidR="007145DF" w:rsidRDefault="003F2630">
      <w:pPr>
        <w:pStyle w:val="Heading3"/>
      </w:pPr>
      <w:r>
        <w:t>Windows PowerShell winget Check</w:t>
      </w:r>
    </w:p>
    <w:p w14:paraId="216E7305" w14:textId="77777777" w:rsidR="007145DF" w:rsidRDefault="003F2630">
      <w:pPr>
        <w:pStyle w:val="CommandBlock"/>
      </w:pPr>
      <w:r>
        <w:t>winget --version</w:t>
      </w:r>
    </w:p>
    <w:p w14:paraId="253F4FE0" w14:textId="77777777" w:rsidR="007145DF" w:rsidRDefault="007145DF">
      <w:pPr>
        <w:keepNext/>
      </w:pPr>
    </w:p>
    <w:p w14:paraId="08E7FBAD" w14:textId="77777777" w:rsidR="007145DF" w:rsidRDefault="003F2630">
      <w:pPr>
        <w:pStyle w:val="Heading3"/>
      </w:pPr>
      <w:r>
        <w:t>Check Your Results</w:t>
      </w:r>
    </w:p>
    <w:p w14:paraId="46AED145" w14:textId="77777777" w:rsidR="007145DF" w:rsidRDefault="003F2630">
      <w:pPr>
        <w:pStyle w:val="RequiredOutput"/>
      </w:pPr>
      <w:r>
        <w:t>v1.29.380</w:t>
      </w:r>
    </w:p>
    <w:p w14:paraId="3B9F3176" w14:textId="77777777" w:rsidR="007145DF" w:rsidRDefault="007145DF">
      <w:pPr>
        <w:keepNext/>
      </w:pPr>
    </w:p>
    <w:p w14:paraId="65395D32" w14:textId="77777777" w:rsidR="007145DF" w:rsidRDefault="003F2630">
      <w:pPr>
        <w:pStyle w:val="ListBullet"/>
      </w:pPr>
      <w:r>
        <w:t>winget prints its version, starting with v. Your number may be different; any version is fine.</w:t>
      </w:r>
    </w:p>
    <w:p w14:paraId="64B9457E" w14:textId="77777777" w:rsidR="007145DF" w:rsidRDefault="003F2630">
      <w:pPr>
        <w:pStyle w:val="ListBullet"/>
      </w:pPr>
      <w:r>
        <w:t xml:space="preserve">If PowerShell says winget is not recognized, install or update App Installer: open Microsoft Store from the Start menu, search for App Installer, and choose Get (or Update, if it is already listed as installed). Then </w:t>
      </w:r>
      <w:r>
        <w:rPr>
          <w:b/>
        </w:rPr>
        <w:t>close PowerShell and open a new one before you check again</w:t>
      </w:r>
      <w:r>
        <w:t>, because a window that is already open does not see the new program.</w:t>
      </w:r>
    </w:p>
    <w:p w14:paraId="32ABD60E" w14:textId="77777777" w:rsidR="007145DF" w:rsidRDefault="003F2630">
      <w:pPr>
        <w:pStyle w:val="ListBullet"/>
      </w:pPr>
      <w:r>
        <w:t>winget becomes available only after you have signed in to Windows at least once. On a brand-new user account it can take a few minutes to appear.</w:t>
      </w:r>
    </w:p>
    <w:p w14:paraId="053FA46A" w14:textId="77777777" w:rsidR="007145DF" w:rsidRDefault="003F2630">
      <w:pPr>
        <w:pStyle w:val="ListBullet"/>
      </w:pPr>
      <w:r>
        <w:t>If winget still is not recognized, use the downloaded installer described after this command instead.</w:t>
      </w:r>
    </w:p>
    <w:p w14:paraId="75933B5D" w14:textId="77777777" w:rsidR="007145DF" w:rsidRDefault="007145DF">
      <w:pPr>
        <w:keepNext/>
      </w:pPr>
    </w:p>
    <w:p w14:paraId="2C595C37" w14:textId="77777777" w:rsidR="007145DF" w:rsidRDefault="003F2630">
      <w:pPr>
        <w:pStyle w:val="Heading3"/>
      </w:pPr>
      <w:r>
        <w:t>Windows PowerShell winget Install</w:t>
      </w:r>
    </w:p>
    <w:p w14:paraId="7B338683" w14:textId="77777777" w:rsidR="007145DF" w:rsidRDefault="003F2630">
      <w:pPr>
        <w:pStyle w:val="CommandBlock"/>
      </w:pPr>
      <w:r>
        <w:t>winget install --exact --id MSYS2.MSYS2</w:t>
      </w:r>
    </w:p>
    <w:p w14:paraId="02BC5C4F" w14:textId="77777777" w:rsidR="007145DF" w:rsidRDefault="007145DF">
      <w:pPr>
        <w:keepNext/>
      </w:pPr>
    </w:p>
    <w:p w14:paraId="0F2DFAF9" w14:textId="77777777" w:rsidR="007145DF" w:rsidRDefault="003F2630">
      <w:pPr>
        <w:pStyle w:val="ListBullet"/>
      </w:pPr>
      <w:r>
        <w:t>winget install downloads and runs the MSYS2 installer. It installs MSYS2 into C:\msys64, the folder the rest of this lesson uses.</w:t>
      </w:r>
    </w:p>
    <w:p w14:paraId="7201E5BE" w14:textId="77777777" w:rsidR="007145DF" w:rsidRDefault="003F2630">
      <w:pPr>
        <w:pStyle w:val="ListBullet"/>
      </w:pPr>
      <w:r>
        <w:t>--exact makes winget match the id MSYS2.MSYS2 exactly instead of guessing.</w:t>
      </w:r>
    </w:p>
    <w:p w14:paraId="4DD79F36" w14:textId="77777777" w:rsidR="007145DF" w:rsidRDefault="003F2630">
      <w:pPr>
        <w:pStyle w:val="ListBullet"/>
      </w:pPr>
      <w:r>
        <w:t>The first time you use winget, it may ask whether you agree to the source agreements terms. Type Y and press Enter.</w:t>
      </w:r>
    </w:p>
    <w:p w14:paraId="6403B7C0" w14:textId="77777777" w:rsidR="007145DF" w:rsidRDefault="003F2630">
      <w:pPr>
        <w:pStyle w:val="ListBullet"/>
      </w:pPr>
      <w:r>
        <w:t>Installers that put a program in C:\Program Files, the folder shared by every account on the computer, must ask your permission first. Windows then dims the screen and shows a User Account Control box: Do you want to allow this app to make changes to your device? The box comes from Windows itself, not from the installer, and the installer cannot go on until you answer. MSYS2 installs into C:\msys64 for your account only, so it usually installs without this box; most later installs in this course do show it.</w:t>
      </w:r>
    </w:p>
    <w:p w14:paraId="7DAD387B" w14:textId="77777777" w:rsidR="007145DF" w:rsidRDefault="003F2630">
      <w:pPr>
        <w:pStyle w:val="ListBullet"/>
      </w:pPr>
      <w:r>
        <w:t xml:space="preserve">The box names the program and its Verified publisher: the name on the digital signature the maker put on the installer file, which Windows has checked. It proves who made the file and that nobody changed it after it was signed. </w:t>
      </w:r>
      <w:r>
        <w:rPr>
          <w:b/>
        </w:rPr>
        <w:t>Read the publisher before you choose.</w:t>
      </w:r>
      <w:r>
        <w:t xml:space="preserve"> For MSYS2 it reads Verified publisher: Christoph Reiter, the MSYS2 developer who signs its installer. A box that says Publisher: Unknown means the file is not signed, so nothing proves where it came from; for a course tool that is a warning sign, unless the lesson tells you to expect it. Choose No, and download the installer again from the address the lesson gives.</w:t>
      </w:r>
    </w:p>
    <w:p w14:paraId="795CD0EC" w14:textId="77777777" w:rsidR="007145DF" w:rsidRDefault="003F2630">
      <w:pPr>
        <w:pStyle w:val="ListBullet"/>
      </w:pPr>
      <w:r>
        <w:t>When the publisher is right, choose Yes. If winget seems to wait and no box appears, look for a flashing shield icon on the taskbar and click it: the box may have opened behind another window. If you choose No, the install stops and winget reports that it failed; run the winget line again.</w:t>
      </w:r>
    </w:p>
    <w:p w14:paraId="78C7F2E1" w14:textId="77777777" w:rsidR="007145DF" w:rsidRDefault="003F2630">
      <w:pPr>
        <w:pStyle w:val="ListBullet"/>
      </w:pPr>
      <w:r>
        <w:t>When winget reports that it installed successfully, MSYS2 is in place; skip the download below and go on to install gcc.</w:t>
      </w:r>
    </w:p>
    <w:p w14:paraId="29BD9967" w14:textId="77777777" w:rsidR="007145DF" w:rsidRDefault="007145DF">
      <w:pPr>
        <w:keepNext/>
      </w:pPr>
    </w:p>
    <w:p w14:paraId="69B2BB0A" w14:textId="77777777" w:rsidR="007145DF" w:rsidRDefault="007145DF">
      <w:pPr>
        <w:keepNext/>
      </w:pPr>
    </w:p>
    <w:p w14:paraId="08BE586F" w14:textId="77777777" w:rsidR="007145DF" w:rsidRDefault="003F2630">
      <w:pPr>
        <w:pStyle w:val="Heading2"/>
      </w:pPr>
      <w:r>
        <w:t>Windows: Or Download the MSYS2 Installer</w:t>
      </w:r>
    </w:p>
    <w:p w14:paraId="09536016" w14:textId="77777777" w:rsidR="007145DF" w:rsidRDefault="003F2630">
      <w:r>
        <w:t>Use this only if winget is not available. It installs the same MSYS2; use winget or this download, not both.</w:t>
      </w:r>
    </w:p>
    <w:p w14:paraId="5E99E396" w14:textId="77777777" w:rsidR="007145DF" w:rsidRDefault="007145DF">
      <w:pPr>
        <w:keepNext/>
      </w:pPr>
    </w:p>
    <w:p w14:paraId="50BCE927" w14:textId="77777777" w:rsidR="007145DF" w:rsidRDefault="003F2630">
      <w:pPr>
        <w:pStyle w:val="ListBullet"/>
      </w:pPr>
      <w:r>
        <w:t>Open https://www.msys2.org in a web browser. Under Installation, download the installer: its name starts with msys2-x86_64, followed by a date, and ends in .exe.</w:t>
      </w:r>
    </w:p>
    <w:p w14:paraId="7A495A13" w14:textId="77777777" w:rsidR="007145DF" w:rsidRDefault="003F2630">
      <w:pPr>
        <w:pStyle w:val="ListBullet"/>
      </w:pPr>
      <w:r>
        <w:t>Run the installer from your Downloads folder. If Windows shows its User Account Control box, check the Verified publisher reads Christoph Reiter, as described above, and choose Yes.</w:t>
      </w:r>
    </w:p>
    <w:p w14:paraId="6B119418" w14:textId="77777777" w:rsidR="007145DF" w:rsidRDefault="003F2630">
      <w:pPr>
        <w:pStyle w:val="ListBullet"/>
      </w:pPr>
      <w:r>
        <w:t xml:space="preserve">Choose Next. On the Installation Folder page </w:t>
      </w:r>
      <w:r>
        <w:rPr>
          <w:b/>
        </w:rPr>
        <w:t>keep C:\msys64</w:t>
      </w:r>
      <w:r>
        <w:t>, the folder the rest of this lesson uses, and choose Next. Choose Next again on the Start Menu page.</w:t>
      </w:r>
    </w:p>
    <w:p w14:paraId="1C6B4D0A" w14:textId="77777777" w:rsidR="007145DF" w:rsidRDefault="003F2630">
      <w:pPr>
        <w:pStyle w:val="ListBullet"/>
      </w:pPr>
      <w:r>
        <w:t>When the installing finishes, clear the Run MSYS2 now box and choose Finish. You open the right MSYS2 terminal yourself in a moment.</w:t>
      </w:r>
    </w:p>
    <w:p w14:paraId="5B7736E6" w14:textId="77777777" w:rsidR="007145DF" w:rsidRDefault="007145DF">
      <w:pPr>
        <w:keepNext/>
      </w:pPr>
    </w:p>
    <w:p w14:paraId="0781ED39" w14:textId="77777777" w:rsidR="007145DF" w:rsidRDefault="007145DF">
      <w:pPr>
        <w:keepNext/>
      </w:pPr>
    </w:p>
    <w:p w14:paraId="1E766B1E" w14:textId="77777777" w:rsidR="007145DF" w:rsidRDefault="003F2630">
      <w:pPr>
        <w:pStyle w:val="Heading2"/>
      </w:pPr>
      <w:r>
        <w:t>Windows: Install gcc with pacman</w:t>
      </w:r>
    </w:p>
    <w:p w14:paraId="3FF81559" w14:textId="77777777" w:rsidR="007145DF" w:rsidRDefault="003F2630">
      <w:r>
        <w:t xml:space="preserve">MSYS2 has its own package manager, pacman, which downloads and installs the programs inside MSYS2, such as gcc. </w:t>
      </w:r>
      <w:r>
        <w:rPr>
          <w:b/>
        </w:rPr>
        <w:t>You run it in MSYS2's own terminal, not in PowerShell.</w:t>
      </w:r>
    </w:p>
    <w:p w14:paraId="2B57BAB2" w14:textId="77777777" w:rsidR="007145DF" w:rsidRDefault="007145DF">
      <w:pPr>
        <w:keepNext/>
      </w:pPr>
    </w:p>
    <w:p w14:paraId="5FA1FD74" w14:textId="77777777" w:rsidR="007145DF" w:rsidRDefault="003F2630">
      <w:pPr>
        <w:pStyle w:val="Heading3"/>
      </w:pPr>
      <w:r>
        <w:t>Windows PowerShell Open UCRT64</w:t>
      </w:r>
    </w:p>
    <w:p w14:paraId="64852D38" w14:textId="77777777" w:rsidR="007145DF" w:rsidRDefault="003F2630">
      <w:pPr>
        <w:pStyle w:val="CommandBlock"/>
      </w:pPr>
      <w:r>
        <w:t>C:\msys64\ucrt64.exe</w:t>
      </w:r>
    </w:p>
    <w:p w14:paraId="6424B4A1" w14:textId="77777777" w:rsidR="007145DF" w:rsidRDefault="007145DF">
      <w:pPr>
        <w:keepNext/>
      </w:pPr>
    </w:p>
    <w:p w14:paraId="6F3264EB" w14:textId="77777777" w:rsidR="007145DF" w:rsidRDefault="003F2630">
      <w:pPr>
        <w:pStyle w:val="ListBullet"/>
      </w:pPr>
      <w:r>
        <w:t>This opens MSYS2 UCRT64, MSYS2's terminal, in a new window. You can also press the Start button, type UCRT64, and open MSYS2 UCRT64.</w:t>
      </w:r>
    </w:p>
    <w:p w14:paraId="7B5682CE" w14:textId="77777777" w:rsidR="007145DF" w:rsidRDefault="003F2630">
      <w:pPr>
        <w:pStyle w:val="ListBullet"/>
      </w:pPr>
      <w:r>
        <w:lastRenderedPageBreak/>
        <w:t>MSYS2 installs several terminals; UCRT64 is the one that builds normal 64-bit Windows programs using the Universal C Runtime, the C library built into Windows 10 and 11.</w:t>
      </w:r>
    </w:p>
    <w:p w14:paraId="40E5075B" w14:textId="77777777" w:rsidR="007145DF" w:rsidRDefault="003F2630">
      <w:pPr>
        <w:pStyle w:val="ListBullet"/>
      </w:pPr>
      <w:r>
        <w:t>Its window shows the word UCRT64 on the line above the prompt, and the prompt ends in $. Type the next two commands there, one at a time.</w:t>
      </w:r>
    </w:p>
    <w:p w14:paraId="2D5804E7" w14:textId="77777777" w:rsidR="007145DF" w:rsidRDefault="007145DF">
      <w:pPr>
        <w:keepNext/>
      </w:pPr>
    </w:p>
    <w:p w14:paraId="24C0D967" w14:textId="77777777" w:rsidR="007145DF" w:rsidRDefault="003F2630">
      <w:pPr>
        <w:pStyle w:val="Heading3"/>
      </w:pPr>
      <w:r>
        <w:t>Windows Install in MSYS2 UCRT64</w:t>
      </w:r>
    </w:p>
    <w:p w14:paraId="156102D6" w14:textId="77777777" w:rsidR="007145DF" w:rsidRDefault="003F2630">
      <w:pPr>
        <w:pStyle w:val="CommandBlock"/>
        <w:keepNext/>
      </w:pPr>
      <w:r>
        <w:t>pacman -Syu</w:t>
      </w:r>
    </w:p>
    <w:p w14:paraId="45B68AFB" w14:textId="77777777" w:rsidR="007145DF" w:rsidRDefault="003F2630">
      <w:pPr>
        <w:pStyle w:val="CommandBlock"/>
      </w:pPr>
      <w:r>
        <w:t>pacman -S --needed mingw-w64-ucrt-x86_64-gcc</w:t>
      </w:r>
    </w:p>
    <w:p w14:paraId="06FEA4B7" w14:textId="77777777" w:rsidR="007145DF" w:rsidRDefault="007145DF">
      <w:pPr>
        <w:keepNext/>
      </w:pPr>
    </w:p>
    <w:p w14:paraId="7201B8AD" w14:textId="77777777" w:rsidR="007145DF" w:rsidRDefault="003F2630">
      <w:pPr>
        <w:pStyle w:val="ListBullet"/>
      </w:pPr>
      <w:r>
        <w:t xml:space="preserve">pacman -Syu updates MSYS2 itself. It lists what it will update and asks Proceed with installation? [Y/n]: press Enter to accept. </w:t>
      </w:r>
      <w:r>
        <w:rPr>
          <w:b/>
        </w:rPr>
        <w:t>If it says the terminal must close, let it close, open MSYS2 UCRT64 again, and run pacman -Syu once more until it reports there is nothing to do.</w:t>
      </w:r>
    </w:p>
    <w:p w14:paraId="4716A787" w14:textId="77777777" w:rsidR="007145DF" w:rsidRDefault="003F2630">
      <w:pPr>
        <w:pStyle w:val="ListBullet"/>
      </w:pPr>
      <w:r>
        <w:t>pacman -S installs a package, and --needed skips it if it is already installed. The package name reads as: mingw-w64, the Windows version of the GNU tools; ucrt, the Universal C Runtime; x86_64, 64-bit Intel and AMD processors; and gcc, the compiler. It also installs g++, the C++ compiler, so C++ is ready too.</w:t>
      </w:r>
    </w:p>
    <w:p w14:paraId="4B25C86C" w14:textId="77777777" w:rsidR="007145DF" w:rsidRDefault="003F2630">
      <w:pPr>
        <w:pStyle w:val="ListBullet"/>
      </w:pPr>
      <w:r>
        <w:t>pacman asks Proceed with installation? [Y/n] again: press Enter. When the progress bars finish and the $ prompt comes back, gcc is installed, in the folder C:\msys64\ucrt64\bin. Close the MSYS2 window.</w:t>
      </w:r>
    </w:p>
    <w:p w14:paraId="0386C409" w14:textId="77777777" w:rsidR="007145DF" w:rsidRDefault="007145DF">
      <w:pPr>
        <w:keepNext/>
      </w:pPr>
    </w:p>
    <w:p w14:paraId="641B36DA" w14:textId="77777777" w:rsidR="007145DF" w:rsidRDefault="007145DF">
      <w:pPr>
        <w:keepNext/>
      </w:pPr>
    </w:p>
    <w:p w14:paraId="03144222" w14:textId="77777777" w:rsidR="007145DF" w:rsidRDefault="003F2630">
      <w:pPr>
        <w:pStyle w:val="Heading2"/>
      </w:pPr>
      <w:r>
        <w:t>Windows PowerShell PATH Setting</w:t>
      </w:r>
    </w:p>
    <w:p w14:paraId="3B39CC46" w14:textId="77777777" w:rsidR="007145DF" w:rsidRDefault="003F2630">
      <w:pPr>
        <w:keepNext/>
      </w:pPr>
      <w:r>
        <w:t>A terminal finds a command such as gcc by searching a list of folders called PATH. When you type gcc, PowerShell looks in each folder on that list, in order, for a program named gcc. Installing MSYS2 does not add its folder to the list, which is why PowerShell still cannot find gcc. Back in PowerShell, these lines add C:\msys64\ucrt64\bin to your User PATH.</w:t>
      </w:r>
    </w:p>
    <w:p w14:paraId="335E5C92" w14:textId="77777777" w:rsidR="007145DF" w:rsidRDefault="007145DF">
      <w:pPr>
        <w:keepNext/>
      </w:pPr>
    </w:p>
    <w:p w14:paraId="46120DED" w14:textId="77777777" w:rsidR="007145DF" w:rsidRDefault="003F2630">
      <w:pPr>
        <w:pStyle w:val="CommandBlock"/>
        <w:keepNext/>
      </w:pPr>
      <w:r>
        <w:t>$gccFolder = 'C:\msys64\ucrt64\bin'</w:t>
      </w:r>
    </w:p>
    <w:p w14:paraId="3DAD227A" w14:textId="77777777" w:rsidR="007145DF" w:rsidRDefault="003F2630">
      <w:pPr>
        <w:pStyle w:val="CommandBlock"/>
        <w:keepNext/>
      </w:pPr>
      <w:r>
        <w:t>$userPath = [Environment]::GetEnvironmentVariable('Path', 'User')</w:t>
      </w:r>
    </w:p>
    <w:p w14:paraId="361072F2" w14:textId="77777777" w:rsidR="007145DF" w:rsidRDefault="003F2630">
      <w:pPr>
        <w:pStyle w:val="CommandBlock"/>
        <w:keepNext/>
      </w:pPr>
      <w:r>
        <w:t>$folders = @($userPath -split ';' | Where-Object { $_ -ne '' })</w:t>
      </w:r>
    </w:p>
    <w:p w14:paraId="3016727A" w14:textId="77777777" w:rsidR="007145DF" w:rsidRDefault="003F2630">
      <w:pPr>
        <w:pStyle w:val="CommandBlock"/>
        <w:keepNext/>
      </w:pPr>
      <w:r>
        <w:t>if ($folders -notcontains $gccFolder) {</w:t>
      </w:r>
    </w:p>
    <w:p w14:paraId="68326D83" w14:textId="77777777" w:rsidR="007145DF" w:rsidRDefault="003F2630">
      <w:pPr>
        <w:pStyle w:val="CommandBlock"/>
        <w:keepNext/>
      </w:pPr>
      <w:r>
        <w:t xml:space="preserve">    $folders += $gccFolder</w:t>
      </w:r>
    </w:p>
    <w:p w14:paraId="71A02775" w14:textId="77777777" w:rsidR="007145DF" w:rsidRDefault="003F2630">
      <w:pPr>
        <w:pStyle w:val="CommandBlock"/>
        <w:keepNext/>
      </w:pPr>
      <w:r>
        <w:t xml:space="preserve">    [Environment]::SetEnvironmentVariable('Path', ($folders -join ';'), 'User')</w:t>
      </w:r>
    </w:p>
    <w:p w14:paraId="2816B0C9" w14:textId="77777777" w:rsidR="007145DF" w:rsidRDefault="003F2630">
      <w:pPr>
        <w:pStyle w:val="CommandBlock"/>
      </w:pPr>
      <w:r>
        <w:t>}</w:t>
      </w:r>
    </w:p>
    <w:p w14:paraId="0988DD79" w14:textId="77777777" w:rsidR="007145DF" w:rsidRDefault="007145DF">
      <w:pPr>
        <w:keepNext/>
      </w:pPr>
    </w:p>
    <w:p w14:paraId="62A52540" w14:textId="77777777" w:rsidR="007145DF" w:rsidRDefault="003F2630">
      <w:r>
        <w:t>PATH is stored as one piece of text, with the folders separated by ; characters. Windows keeps two lists and joins them: the Machine PATH, which is shared by every account on the computer and needs administrator rights to change, and your User PATH, which belongs only to your account. We change the User PATH, because the course needs gcc only for you, it needs no administrator rights, and it cannot affect anyone else on the computer. Line by line:</w:t>
      </w:r>
    </w:p>
    <w:p w14:paraId="7492EE39" w14:textId="77777777" w:rsidR="007145DF" w:rsidRDefault="007145DF">
      <w:pPr>
        <w:keepNext/>
      </w:pPr>
    </w:p>
    <w:p w14:paraId="43CA0914" w14:textId="77777777" w:rsidR="007145DF" w:rsidRDefault="003F2630">
      <w:pPr>
        <w:pStyle w:val="ListBullet"/>
      </w:pPr>
      <w:r>
        <w:t>$gccFolder = 'C:\msys64\ucrt64\bin' keeps the folder in a variable: a name, starting with $ in PowerShell, that holds a value so later lines can use it. The single quotes mark it as text.</w:t>
      </w:r>
    </w:p>
    <w:p w14:paraId="38CB0E38" w14:textId="77777777" w:rsidR="007145DF" w:rsidRDefault="003F2630">
      <w:pPr>
        <w:pStyle w:val="ListBullet"/>
      </w:pPr>
      <w:r>
        <w:t>[Environment]::GetEnvironmentVariable('Path', 'User') reads your current User PATH from Windows. [Environment] is a part of Windows that reads and writes these settings, and 'User' picks your own list, not the Machine one.</w:t>
      </w:r>
    </w:p>
    <w:p w14:paraId="60ED5EE5" w14:textId="77777777" w:rsidR="007145DF" w:rsidRDefault="003F2630">
      <w:pPr>
        <w:pStyle w:val="ListBullet"/>
      </w:pPr>
      <w:r>
        <w:t>We read the list first and only add to it, because other programs keep their folders there too. Writing just our folder would erase theirs and stop those programs from being found.</w:t>
      </w:r>
    </w:p>
    <w:p w14:paraId="0D5E6E42" w14:textId="77777777" w:rsidR="007145DF" w:rsidRDefault="003F2630">
      <w:pPr>
        <w:pStyle w:val="ListBullet"/>
      </w:pPr>
      <w:r>
        <w:t>$userPath -split ';' cuts the text at each ; into a list of folders. Where-Object { $_ -ne '' } keeps only the items that are not empty ($_ is the item being looked at, and -ne means "not equal"), so an empty User PATH, or a stray ; at its end, leaves no blank entry. @( ) makes sure the result is a list even when it holds one folder or none.</w:t>
      </w:r>
    </w:p>
    <w:p w14:paraId="7AB87F23" w14:textId="77777777" w:rsidR="007145DF" w:rsidRDefault="003F2630">
      <w:pPr>
        <w:pStyle w:val="ListBullet"/>
      </w:pPr>
      <w:r>
        <w:lastRenderedPageBreak/>
        <w:t>if ($folders -notcontains $gccFolder) { ... } runs the two lines inside the braces only when the folder is not on the list yet, so running these lines twice never adds it twice.</w:t>
      </w:r>
    </w:p>
    <w:p w14:paraId="12F26584" w14:textId="77777777" w:rsidR="007145DF" w:rsidRDefault="003F2630">
      <w:pPr>
        <w:pStyle w:val="ListBullet"/>
      </w:pPr>
      <w:r>
        <w:t>$folders += $gccFolder adds our folder to the end of the list, and $folders -join ';' glues the list back into one piece of text with ; between the folders.</w:t>
      </w:r>
    </w:p>
    <w:p w14:paraId="782D3FE8" w14:textId="77777777" w:rsidR="007145DF" w:rsidRDefault="003F2630">
      <w:pPr>
        <w:pStyle w:val="ListBullet"/>
      </w:pPr>
      <w:r>
        <w:t>[Environment]::SetEnvironmentVariable('Path', ..., 'User') saves that text as your new User PATH.</w:t>
      </w:r>
    </w:p>
    <w:p w14:paraId="7AF9A801" w14:textId="77777777" w:rsidR="007145DF" w:rsidRDefault="003F2630">
      <w:pPr>
        <w:pStyle w:val="ListBullet"/>
      </w:pPr>
      <w:r>
        <w:t>After the if line, PowerShell shows &gt;&gt; instead of the prompt. That means it is waiting for the rest of the command. Keep typing the next lines. The lines run when you press Enter after the closing }.</w:t>
      </w:r>
    </w:p>
    <w:p w14:paraId="56AF30F6" w14:textId="77777777" w:rsidR="007145DF" w:rsidRDefault="003F2630">
      <w:pPr>
        <w:pStyle w:val="ListBullet"/>
      </w:pPr>
      <w:r>
        <w:t>The lines print nothing when they succeed.</w:t>
      </w:r>
    </w:p>
    <w:p w14:paraId="19F63E49" w14:textId="77777777" w:rsidR="007145DF" w:rsidRDefault="007145DF">
      <w:pPr>
        <w:keepNext/>
      </w:pPr>
    </w:p>
    <w:p w14:paraId="16C04619" w14:textId="77777777" w:rsidR="007145DF" w:rsidRDefault="003F2630">
      <w:r>
        <w:rPr>
          <w:b/>
        </w:rPr>
        <w:t>Now close every PowerShell window that is open.</w:t>
      </w:r>
      <w:r>
        <w:t xml:space="preserve"> A terminal reads PATH only when it opens, so only a window opened after this change sees the new folder. Step 3 checks the result.</w:t>
      </w:r>
    </w:p>
    <w:p w14:paraId="694DDCCF" w14:textId="77777777" w:rsidR="007145DF" w:rsidRDefault="007145DF">
      <w:pPr>
        <w:keepNext/>
      </w:pPr>
    </w:p>
    <w:p w14:paraId="6B1CE616" w14:textId="77777777" w:rsidR="007145DF" w:rsidRDefault="007145DF">
      <w:pPr>
        <w:keepNext/>
      </w:pPr>
    </w:p>
    <w:p w14:paraId="4EB3C19E" w14:textId="77777777" w:rsidR="007145DF" w:rsidRDefault="003F2630">
      <w:pPr>
        <w:pStyle w:val="Heading2"/>
      </w:pPr>
      <w:r>
        <w:t>Windows: Or Set PATH in the Settings Window</w:t>
      </w:r>
    </w:p>
    <w:p w14:paraId="6117AC54" w14:textId="77777777" w:rsidR="007145DF" w:rsidRDefault="003F2630">
      <w:r>
        <w:t>This is the same change made by clicking instead. Use it only if you did not run the lines above.</w:t>
      </w:r>
    </w:p>
    <w:p w14:paraId="643AFBDD" w14:textId="77777777" w:rsidR="007145DF" w:rsidRDefault="007145DF">
      <w:pPr>
        <w:keepNext/>
      </w:pPr>
    </w:p>
    <w:p w14:paraId="45DD35F6" w14:textId="77777777" w:rsidR="007145DF" w:rsidRDefault="003F2630">
      <w:pPr>
        <w:pStyle w:val="ListBullet"/>
      </w:pPr>
      <w:r>
        <w:t>Press the Start button, type environment, and open Edit environment variables for your account.</w:t>
      </w:r>
    </w:p>
    <w:p w14:paraId="526BEEB1" w14:textId="77777777" w:rsidR="007145DF" w:rsidRDefault="003F2630">
      <w:pPr>
        <w:pStyle w:val="ListBullet"/>
      </w:pPr>
      <w:r>
        <w:t xml:space="preserve">Under </w:t>
      </w:r>
      <w:r>
        <w:rPr>
          <w:b/>
        </w:rPr>
        <w:t>User variables (the top list, not System variables)</w:t>
      </w:r>
      <w:r>
        <w:t>, select Path and choose Edit. Choose New, type C:\msys64\ucrt64\bin, and choose OK, then OK again.</w:t>
      </w:r>
    </w:p>
    <w:p w14:paraId="11B0CB5A" w14:textId="77777777" w:rsidR="007145DF" w:rsidRDefault="003F2630">
      <w:pPr>
        <w:pStyle w:val="ListBullet"/>
      </w:pPr>
      <w:r>
        <w:t>If there is no Path under User variables, choose New below that list instead, enter Path as the name and C:\msys64\ucrt64\bin as the value, and choose OK, then OK.</w:t>
      </w:r>
    </w:p>
    <w:p w14:paraId="4676075F" w14:textId="77777777" w:rsidR="007145DF" w:rsidRDefault="003F2630">
      <w:pPr>
        <w:pStyle w:val="ListBullet"/>
      </w:pPr>
      <w:r>
        <w:rPr>
          <w:b/>
        </w:rPr>
        <w:t>Close every PowerShell window that is open</w:t>
      </w:r>
      <w:r>
        <w:t>, for the same reason as above.</w:t>
      </w:r>
    </w:p>
    <w:p w14:paraId="3905B2E2" w14:textId="77777777" w:rsidR="007145DF" w:rsidRDefault="007145DF">
      <w:pPr>
        <w:keepNext/>
      </w:pPr>
    </w:p>
    <w:p w14:paraId="2AAC6D1B" w14:textId="77777777" w:rsidR="007145DF" w:rsidRDefault="007145DF">
      <w:pPr>
        <w:keepNext/>
      </w:pPr>
    </w:p>
    <w:p w14:paraId="33E278F4" w14:textId="77777777" w:rsidR="007145DF" w:rsidRDefault="003F2630">
      <w:pPr>
        <w:pStyle w:val="Heading2"/>
      </w:pPr>
      <w:r>
        <w:t>Windows PowerShell Undo</w:t>
      </w:r>
    </w:p>
    <w:p w14:paraId="124701CF" w14:textId="77777777" w:rsidR="007145DF" w:rsidRDefault="003F2630">
      <w:pPr>
        <w:keepNext/>
      </w:pPr>
      <w:r>
        <w:t>You do not need these now. They are here so you know every change can be taken back. To take C:\msys64\ucrt64\bin off your User PATH, use the same pattern: read the list, keep every folder except ours, and write it back.</w:t>
      </w:r>
    </w:p>
    <w:p w14:paraId="491D1B85" w14:textId="77777777" w:rsidR="007145DF" w:rsidRDefault="007145DF">
      <w:pPr>
        <w:keepNext/>
      </w:pPr>
    </w:p>
    <w:p w14:paraId="7CB5956E" w14:textId="77777777" w:rsidR="007145DF" w:rsidRDefault="003F2630">
      <w:pPr>
        <w:pStyle w:val="CommandBlock"/>
        <w:keepNext/>
      </w:pPr>
      <w:r>
        <w:t>$gccFolder = 'C:\msys64\ucrt64\bin'</w:t>
      </w:r>
    </w:p>
    <w:p w14:paraId="5D328E2D" w14:textId="77777777" w:rsidR="007145DF" w:rsidRDefault="003F2630">
      <w:pPr>
        <w:pStyle w:val="CommandBlock"/>
        <w:keepNext/>
      </w:pPr>
      <w:r>
        <w:t>$userPath = [Environment]::GetEnvironmentVariable('Path', 'User')</w:t>
      </w:r>
    </w:p>
    <w:p w14:paraId="77853FDE" w14:textId="77777777" w:rsidR="007145DF" w:rsidRDefault="003F2630">
      <w:pPr>
        <w:pStyle w:val="CommandBlock"/>
        <w:keepNext/>
      </w:pPr>
      <w:r>
        <w:t>$folders = @($userPath -split ';' |</w:t>
      </w:r>
    </w:p>
    <w:p w14:paraId="4DF01A97" w14:textId="77777777" w:rsidR="007145DF" w:rsidRDefault="003F2630">
      <w:pPr>
        <w:pStyle w:val="CommandBlock"/>
        <w:keepNext/>
      </w:pPr>
      <w:r>
        <w:t xml:space="preserve">    Where-Object { $_ -ne '' -and $_ -ne $gccFolder })</w:t>
      </w:r>
    </w:p>
    <w:p w14:paraId="0F38DEE9" w14:textId="77777777" w:rsidR="007145DF" w:rsidRDefault="003F2630">
      <w:pPr>
        <w:pStyle w:val="CommandBlock"/>
      </w:pPr>
      <w:r>
        <w:t>[Environment]::SetEnvironmentVariable('Path', ($folders -join ';'), 'User')</w:t>
      </w:r>
    </w:p>
    <w:p w14:paraId="13CC5223" w14:textId="77777777" w:rsidR="007145DF" w:rsidRDefault="007145DF">
      <w:pPr>
        <w:keepNext/>
      </w:pPr>
    </w:p>
    <w:p w14:paraId="2077B2C0" w14:textId="77777777" w:rsidR="007145DF" w:rsidRDefault="003F2630">
      <w:pPr>
        <w:pStyle w:val="ListBullet"/>
      </w:pPr>
      <w:r>
        <w:t>-and joins two tests: an item is kept only when it is not empty and it is not our folder. The | at the end of the third line tells PowerShell the command continues on the next line.</w:t>
      </w:r>
    </w:p>
    <w:p w14:paraId="2B1145C5" w14:textId="77777777" w:rsidR="007145DF" w:rsidRDefault="003F2630">
      <w:pPr>
        <w:pStyle w:val="ListBullet"/>
      </w:pPr>
      <w:r>
        <w:t>To remove only the compiler, run pacman -R mingw-w64-ucrt-x86_64-gcc in MSYS2 UCRT64.</w:t>
      </w:r>
    </w:p>
    <w:p w14:paraId="50AE5E1F" w14:textId="77777777" w:rsidR="007145DF" w:rsidRDefault="003F2630">
      <w:pPr>
        <w:pStyle w:val="ListBullet"/>
      </w:pPr>
      <w:r>
        <w:t>To remove MSYS2 completely, run winget uninstall --exact --id MSYS2.MSYS2 in PowerShell.</w:t>
      </w:r>
    </w:p>
    <w:p w14:paraId="4C5DB702" w14:textId="77777777" w:rsidR="007145DF" w:rsidRDefault="003F2630">
      <w:pPr>
        <w:pStyle w:val="ListBullet"/>
      </w:pPr>
      <w:r>
        <w:t>The Settings window can do the same: in Edit environment variables for your account, select C:\msys64\ucrt64\bin in your Path and choose Delete, then OK twice; and in Settings, then Apps, then Installed apps, find MSYS2 and choose Uninstall.</w:t>
      </w:r>
    </w:p>
    <w:p w14:paraId="4242A935" w14:textId="77777777" w:rsidR="007145DF" w:rsidRDefault="007145DF">
      <w:pPr>
        <w:keepNext/>
      </w:pPr>
    </w:p>
    <w:p w14:paraId="12623C29" w14:textId="77777777" w:rsidR="007145DF" w:rsidRDefault="007145DF">
      <w:pPr>
        <w:keepNext/>
      </w:pPr>
    </w:p>
    <w:p w14:paraId="5DAAA591" w14:textId="77777777" w:rsidR="007145DF" w:rsidRDefault="003F2630">
      <w:pPr>
        <w:pStyle w:val="Heading2"/>
      </w:pPr>
      <w:r>
        <w:t>Linux or macOS Install</w:t>
      </w:r>
    </w:p>
    <w:p w14:paraId="769EA01D" w14:textId="77777777" w:rsidR="007145DF" w:rsidRDefault="007145DF">
      <w:pPr>
        <w:keepNext/>
      </w:pPr>
    </w:p>
    <w:p w14:paraId="3E715CB7" w14:textId="77777777" w:rsidR="007145DF" w:rsidRDefault="003F2630">
      <w:pPr>
        <w:pStyle w:val="Heading3"/>
      </w:pPr>
      <w:r>
        <w:t>Ubuntu or Debian Linux Install</w:t>
      </w:r>
    </w:p>
    <w:p w14:paraId="1DFEACC7" w14:textId="77777777" w:rsidR="007145DF" w:rsidRDefault="003F2630">
      <w:pPr>
        <w:pStyle w:val="CommandBlock"/>
        <w:keepNext/>
      </w:pPr>
      <w:r>
        <w:t>sudo apt update</w:t>
      </w:r>
    </w:p>
    <w:p w14:paraId="4E370F08" w14:textId="77777777" w:rsidR="007145DF" w:rsidRDefault="003F2630">
      <w:pPr>
        <w:pStyle w:val="CommandBlock"/>
      </w:pPr>
      <w:r>
        <w:t>sudo apt install build-essential</w:t>
      </w:r>
    </w:p>
    <w:p w14:paraId="31487D59" w14:textId="77777777" w:rsidR="007145DF" w:rsidRDefault="007145DF">
      <w:pPr>
        <w:keepNext/>
      </w:pPr>
    </w:p>
    <w:p w14:paraId="44FD9832" w14:textId="77777777" w:rsidR="007145DF" w:rsidRDefault="003F2630">
      <w:r>
        <w:t>sudo runs a command as the administrator and asks for your password. apt is Ubuntu's package manager, and build-essential installs gcc together with the other basic build tools. Linux already puts gcc on the PATH. To undo, run sudo apt remove build-essential and then sudo apt autoremove, which removes the compilers it brought in.</w:t>
      </w:r>
    </w:p>
    <w:p w14:paraId="4FC4A056" w14:textId="77777777" w:rsidR="007145DF" w:rsidRDefault="007145DF">
      <w:pPr>
        <w:keepNext/>
      </w:pPr>
    </w:p>
    <w:p w14:paraId="4547EBD8" w14:textId="77777777" w:rsidR="007145DF" w:rsidRDefault="003F2630">
      <w:pPr>
        <w:pStyle w:val="Heading3"/>
      </w:pPr>
      <w:r>
        <w:t>macOS Install</w:t>
      </w:r>
    </w:p>
    <w:p w14:paraId="732F86D2" w14:textId="77777777" w:rsidR="007145DF" w:rsidRDefault="003F2630">
      <w:pPr>
        <w:pStyle w:val="CommandBlock"/>
      </w:pPr>
      <w:r>
        <w:t>xcode-select --install</w:t>
      </w:r>
    </w:p>
    <w:p w14:paraId="01541FD4" w14:textId="77777777" w:rsidR="007145DF" w:rsidRDefault="007145DF">
      <w:pPr>
        <w:keepNext/>
      </w:pPr>
    </w:p>
    <w:p w14:paraId="1355AD1C" w14:textId="77777777" w:rsidR="007145DF" w:rsidRDefault="003F2630">
      <w:r>
        <w:t>This installs Apple's Command Line Tools; choose Install in the window that appears. On macOS the gcc command runs Apple's clang compiler, which accepts every gcc command in this course. To undo, delete the tools with sudo rm -rf /Library/Developer/CommandLineTools.</w:t>
      </w:r>
    </w:p>
    <w:p w14:paraId="58DEBB47" w14:textId="77777777" w:rsidR="007145DF" w:rsidRDefault="007145DF">
      <w:pPr>
        <w:keepNext/>
      </w:pPr>
    </w:p>
    <w:p w14:paraId="73C3694B" w14:textId="77777777" w:rsidR="007145DF" w:rsidRDefault="007145DF">
      <w:pPr>
        <w:keepNext/>
      </w:pPr>
    </w:p>
    <w:p w14:paraId="2AAB6A51" w14:textId="77777777" w:rsidR="007145DF" w:rsidRDefault="007145DF">
      <w:pPr>
        <w:keepNext/>
      </w:pPr>
    </w:p>
    <w:p w14:paraId="0D1A79E0" w14:textId="77777777" w:rsidR="007145DF" w:rsidRDefault="003F2630">
      <w:pPr>
        <w:pStyle w:val="Heading1"/>
      </w:pPr>
      <w:r>
        <w:t>Step 3 Check the Install</w:t>
      </w:r>
    </w:p>
    <w:p w14:paraId="4BC22EB0" w14:textId="77777777" w:rsidR="007145DF" w:rsidRDefault="003F2630">
      <w:r>
        <w:t xml:space="preserve">Now prove that PowerShell finds the gcc you installed. </w:t>
      </w:r>
      <w:r>
        <w:rPr>
          <w:b/>
        </w:rPr>
        <w:t>Open a new PowerShell window</w:t>
      </w:r>
      <w:r>
        <w:t xml:space="preserve"> (Start button, type PowerShell, choose Windows PowerShell), so it reads the new PATH, and run these three commands.</w:t>
      </w:r>
    </w:p>
    <w:p w14:paraId="7385E522" w14:textId="77777777" w:rsidR="007145DF" w:rsidRDefault="007145DF">
      <w:pPr>
        <w:keepNext/>
      </w:pPr>
    </w:p>
    <w:p w14:paraId="72B44954" w14:textId="77777777" w:rsidR="007145DF" w:rsidRDefault="007145DF">
      <w:pPr>
        <w:keepNext/>
      </w:pPr>
    </w:p>
    <w:p w14:paraId="096DFEA6" w14:textId="77777777" w:rsidR="007145DF" w:rsidRDefault="003F2630">
      <w:pPr>
        <w:pStyle w:val="Heading2"/>
      </w:pPr>
      <w:r>
        <w:t>Windows PowerShell Check gcc</w:t>
      </w:r>
    </w:p>
    <w:p w14:paraId="5BCEE5C5" w14:textId="77777777" w:rsidR="007145DF" w:rsidRDefault="003F2630">
      <w:pPr>
        <w:pStyle w:val="CommandBlock"/>
        <w:keepNext/>
      </w:pPr>
      <w:r>
        <w:t>($env:Path -split ';') -like '*msys64*'</w:t>
      </w:r>
    </w:p>
    <w:p w14:paraId="2B518AA3" w14:textId="77777777" w:rsidR="007145DF" w:rsidRDefault="003F2630">
      <w:pPr>
        <w:pStyle w:val="CommandBlock"/>
        <w:keepNext/>
      </w:pPr>
      <w:r>
        <w:t>gcc --version</w:t>
      </w:r>
    </w:p>
    <w:p w14:paraId="72406169" w14:textId="77777777" w:rsidR="007145DF" w:rsidRDefault="003F2630">
      <w:pPr>
        <w:pStyle w:val="CommandBlock"/>
      </w:pPr>
      <w:r>
        <w:t>where.exe gcc</w:t>
      </w:r>
    </w:p>
    <w:p w14:paraId="2AE5DCF3" w14:textId="77777777" w:rsidR="007145DF" w:rsidRDefault="007145DF">
      <w:pPr>
        <w:keepNext/>
      </w:pPr>
    </w:p>
    <w:p w14:paraId="4F5A2E05" w14:textId="77777777" w:rsidR="007145DF" w:rsidRDefault="003F2630">
      <w:pPr>
        <w:pStyle w:val="Heading3"/>
      </w:pPr>
      <w:r>
        <w:t>Check Your Results</w:t>
      </w:r>
    </w:p>
    <w:p w14:paraId="51A44431" w14:textId="77777777" w:rsidR="007145DF" w:rsidRDefault="003F2630">
      <w:pPr>
        <w:pStyle w:val="RequiredOutput"/>
        <w:keepNext/>
      </w:pPr>
      <w:r>
        <w:t>C:\msys64\ucrt64\bin</w:t>
      </w:r>
    </w:p>
    <w:p w14:paraId="25D8E57E" w14:textId="77777777" w:rsidR="007145DF" w:rsidRDefault="003F2630">
      <w:pPr>
        <w:pStyle w:val="RequiredOutput"/>
        <w:keepNext/>
      </w:pPr>
      <w:r>
        <w:t>gcc.exe (Rev3, Built by MSYS2 project) 16.2.0</w:t>
      </w:r>
    </w:p>
    <w:p w14:paraId="0CE8D683" w14:textId="77777777" w:rsidR="007145DF" w:rsidRDefault="003F2630">
      <w:pPr>
        <w:pStyle w:val="RequiredOutput"/>
        <w:keepNext/>
      </w:pPr>
      <w:r>
        <w:t>Copyright (C) 2026 Free Software Foundation, Inc.</w:t>
      </w:r>
    </w:p>
    <w:p w14:paraId="5B7A1ADB" w14:textId="77777777" w:rsidR="007145DF" w:rsidRDefault="003F2630">
      <w:pPr>
        <w:pStyle w:val="RequiredOutput"/>
        <w:keepNext/>
      </w:pPr>
      <w:r>
        <w:t>This is free software; see the source for copying conditions.  There is NO</w:t>
      </w:r>
    </w:p>
    <w:p w14:paraId="76653765" w14:textId="77777777" w:rsidR="007145DF" w:rsidRDefault="003F2630">
      <w:pPr>
        <w:pStyle w:val="RequiredOutput"/>
        <w:keepNext/>
      </w:pPr>
      <w:r>
        <w:t>warranty; not even for MERCHANTABILITY or FITNESS FOR A PARTICULAR PURPOSE.</w:t>
      </w:r>
    </w:p>
    <w:p w14:paraId="240B16DA" w14:textId="77777777" w:rsidR="007145DF" w:rsidRDefault="007145DF">
      <w:pPr>
        <w:pStyle w:val="RequiredOutput"/>
        <w:keepNext/>
      </w:pPr>
    </w:p>
    <w:p w14:paraId="58787818" w14:textId="77777777" w:rsidR="007145DF" w:rsidRDefault="003F2630">
      <w:pPr>
        <w:pStyle w:val="RequiredOutput"/>
      </w:pPr>
      <w:r>
        <w:t>C:\msys64\ucrt64\bin\gcc.exe</w:t>
      </w:r>
    </w:p>
    <w:p w14:paraId="20A414D3" w14:textId="77777777" w:rsidR="007145DF" w:rsidRDefault="007145DF">
      <w:pPr>
        <w:keepNext/>
      </w:pPr>
    </w:p>
    <w:p w14:paraId="51BFAFE7" w14:textId="77777777" w:rsidR="007145DF" w:rsidRDefault="003F2630">
      <w:pPr>
        <w:pStyle w:val="ListBullet"/>
      </w:pPr>
      <w:r>
        <w:t>The first line comes from the first command. $env:Path is the PATH this window uses: the Machine and User lists joined. -split ';' cuts it into folders, and -like '*msys64*' keeps only the folders whose names contain msys64 (* stands for any text). Seeing C:\msys64\ucrt64\bin proves your PATH change worked. If it ends with an extra \, that is fine.</w:t>
      </w:r>
    </w:p>
    <w:p w14:paraId="41CC152C" w14:textId="77777777" w:rsidR="007145DF" w:rsidRDefault="003F2630">
      <w:pPr>
        <w:pStyle w:val="ListBullet"/>
      </w:pPr>
      <w:r>
        <w:t>The gcc.exe line proves PowerShell can start gcc, that this gcc came from MSYS2, and which version it is. The Rev number, the version, and the copyright year may be newer on your computer; any version 16 or later is correct.</w:t>
      </w:r>
    </w:p>
    <w:p w14:paraId="4D55142C" w14:textId="77777777" w:rsidR="007145DF" w:rsidRDefault="003F2630">
      <w:pPr>
        <w:pStyle w:val="ListBullet"/>
      </w:pPr>
      <w:r>
        <w:t>The last line comes from where.exe, which shows the file a command name runs. It proves the gcc that runs is the one in C:\msys64\ucrt64\bin. In PowerShell type where.exe in full, because plain where means something else there.</w:t>
      </w:r>
    </w:p>
    <w:p w14:paraId="53F3B7FF" w14:textId="77777777" w:rsidR="007145DF" w:rsidRDefault="003F2630">
      <w:pPr>
        <w:pStyle w:val="ListBullet"/>
      </w:pPr>
      <w:r>
        <w:t>If the first command prints nothing and gcc is not recognized, the PATH change is missing or mistyped, or this window was opened before the change. Run the PATH lines from Step 2 again, then open a new window.</w:t>
      </w:r>
    </w:p>
    <w:p w14:paraId="47E68D93" w14:textId="77777777" w:rsidR="007145DF" w:rsidRDefault="003F2630">
      <w:pPr>
        <w:pStyle w:val="ListBullet"/>
      </w:pPr>
      <w:r>
        <w:t>If where.exe prints a different folder first, another gcc is installed in a folder that PowerShell searches earlier, often on the Machine PATH, which comes before your User PATH. Uninstall that other gcc, then open a new window.</w:t>
      </w:r>
    </w:p>
    <w:p w14:paraId="72D2155E" w14:textId="77777777" w:rsidR="007145DF" w:rsidRDefault="007145DF">
      <w:pPr>
        <w:keepNext/>
      </w:pPr>
    </w:p>
    <w:p w14:paraId="008AB69B" w14:textId="77777777" w:rsidR="007145DF" w:rsidRDefault="007145DF">
      <w:pPr>
        <w:keepNext/>
      </w:pPr>
    </w:p>
    <w:p w14:paraId="648C0ABC" w14:textId="77777777" w:rsidR="007145DF" w:rsidRDefault="003F2630">
      <w:pPr>
        <w:pStyle w:val="Heading2"/>
      </w:pPr>
      <w:r>
        <w:t>Linux or macOS Check gcc</w:t>
      </w:r>
    </w:p>
    <w:p w14:paraId="6B84B180" w14:textId="77777777" w:rsidR="007145DF" w:rsidRDefault="003F2630">
      <w:pPr>
        <w:pStyle w:val="CommandBlock"/>
        <w:keepNext/>
      </w:pPr>
      <w:r>
        <w:t>gcc --version</w:t>
      </w:r>
    </w:p>
    <w:p w14:paraId="5C9A73AF" w14:textId="77777777" w:rsidR="007145DF" w:rsidRDefault="003F2630">
      <w:pPr>
        <w:pStyle w:val="CommandBlock"/>
      </w:pPr>
      <w:r>
        <w:t>command -v gcc</w:t>
      </w:r>
    </w:p>
    <w:p w14:paraId="2C54E7E7" w14:textId="77777777" w:rsidR="007145DF" w:rsidRDefault="007145DF">
      <w:pPr>
        <w:keepNext/>
      </w:pPr>
    </w:p>
    <w:p w14:paraId="50514EE6" w14:textId="77777777" w:rsidR="007145DF" w:rsidRDefault="003F2630">
      <w:r>
        <w:t>On Linux, the first line names your distribution's gcc, such as gcc (Ubuntu 13.3.0-6ubuntu2~24.04) 13.3.0; version 8 or later supports every setting this course uses. On macOS it names Apple clang. command -v gcc prints the path of the gcc that runs, usually /usr/bin/gcc.</w:t>
      </w:r>
    </w:p>
    <w:p w14:paraId="5A4CC06B" w14:textId="77777777" w:rsidR="007145DF" w:rsidRDefault="007145DF">
      <w:pPr>
        <w:keepNext/>
      </w:pPr>
    </w:p>
    <w:p w14:paraId="4D7EB42B" w14:textId="77777777" w:rsidR="007145DF" w:rsidRDefault="007145DF">
      <w:pPr>
        <w:keepNext/>
      </w:pPr>
    </w:p>
    <w:p w14:paraId="10D2B3A9" w14:textId="77777777" w:rsidR="007145DF" w:rsidRDefault="007145DF">
      <w:pPr>
        <w:keepNext/>
      </w:pPr>
    </w:p>
    <w:p w14:paraId="7E430C4B" w14:textId="77777777" w:rsidR="007145DF" w:rsidRDefault="003F2630">
      <w:pPr>
        <w:pStyle w:val="Heading1"/>
      </w:pPr>
      <w:r>
        <w:t>Step 4 Make Your Folders</w:t>
      </w:r>
    </w:p>
    <w:p w14:paraId="6D3B9866" w14:textId="77777777" w:rsidR="007145DF" w:rsidRDefault="003F2630">
      <w:r>
        <w:t>Next you make the folder this lesson's files go in: C:\Users\</w:t>
      </w:r>
      <w:r>
        <w:rPr>
          <w:b/>
        </w:rPr>
        <w:t>&lt;&lt;&lt;your $env:USERNAME&gt;&gt;&gt;</w:t>
      </w:r>
      <w:r>
        <w:t>\spa\lesson-1.1\c. Every lesson in the course is organized the same way, for three reasons.</w:t>
      </w:r>
    </w:p>
    <w:p w14:paraId="22526456" w14:textId="77777777" w:rsidR="007145DF" w:rsidRDefault="007145DF">
      <w:pPr>
        <w:keepNext/>
      </w:pPr>
    </w:p>
    <w:p w14:paraId="4DE004A5" w14:textId="77777777" w:rsidR="007145DF" w:rsidRDefault="003F2630">
      <w:pPr>
        <w:pStyle w:val="ListBullet"/>
      </w:pPr>
      <w:r>
        <w:t>One course folder, spa, in your home folder, holds everything. Your work is always in one place that is easy to find and to back up.</w:t>
      </w:r>
    </w:p>
    <w:p w14:paraId="261EF9C5" w14:textId="77777777" w:rsidR="007145DF" w:rsidRDefault="003F2630">
      <w:pPr>
        <w:pStyle w:val="ListBullet"/>
      </w:pPr>
      <w:r>
        <w:t>One folder per lesson, such as lesson-1.1, keeps each lesson's files apart, so a later lesson never overwrites an earlier one and you can always go back and compare.</w:t>
      </w:r>
    </w:p>
    <w:p w14:paraId="0D60CD84" w14:textId="77777777" w:rsidR="007145DF" w:rsidRDefault="003F2630">
      <w:pPr>
        <w:pStyle w:val="ListBullet"/>
      </w:pPr>
      <w:r>
        <w:t>One folder per language, here c for C, keeps each language's files and tools apart. The course teaches several languages, and each one has its own kinds of files.</w:t>
      </w:r>
    </w:p>
    <w:p w14:paraId="55B8F75A" w14:textId="77777777" w:rsidR="007145DF" w:rsidRDefault="007145DF">
      <w:pPr>
        <w:keepNext/>
      </w:pPr>
    </w:p>
    <w:p w14:paraId="33F60C97" w14:textId="77777777" w:rsidR="007145DF" w:rsidRDefault="007145DF">
      <w:pPr>
        <w:keepNext/>
      </w:pPr>
    </w:p>
    <w:p w14:paraId="014DCEFB" w14:textId="77777777" w:rsidR="007145DF" w:rsidRDefault="003F2630">
      <w:pPr>
        <w:pStyle w:val="Heading2"/>
      </w:pPr>
      <w:r>
        <w:t>Windows PowerShell Course Folder</w:t>
      </w:r>
    </w:p>
    <w:p w14:paraId="210A29A9" w14:textId="77777777" w:rsidR="007145DF" w:rsidRDefault="003F2630">
      <w:pPr>
        <w:keepNext/>
      </w:pPr>
      <w:r>
        <w:t>Make the course folder and move into it.</w:t>
      </w:r>
    </w:p>
    <w:p w14:paraId="1DECEDE6" w14:textId="77777777" w:rsidR="007145DF" w:rsidRDefault="007145DF">
      <w:pPr>
        <w:keepNext/>
      </w:pPr>
    </w:p>
    <w:p w14:paraId="256F43B2" w14:textId="77777777" w:rsidR="007145DF" w:rsidRDefault="003F2630">
      <w:pPr>
        <w:pStyle w:val="CommandBlock"/>
        <w:keepNext/>
      </w:pPr>
      <w:r>
        <w:t>New-Item -ItemType Directory -Force "$HOME\spa" | Out-Null</w:t>
      </w:r>
    </w:p>
    <w:p w14:paraId="3884C929" w14:textId="77777777" w:rsidR="007145DF" w:rsidRDefault="003F2630">
      <w:pPr>
        <w:pStyle w:val="CommandBlock"/>
      </w:pPr>
      <w:r>
        <w:t>Set-Location "$HOME\spa"</w:t>
      </w:r>
    </w:p>
    <w:p w14:paraId="592602A5" w14:textId="77777777" w:rsidR="007145DF" w:rsidRDefault="007145DF">
      <w:pPr>
        <w:keepNext/>
      </w:pPr>
    </w:p>
    <w:p w14:paraId="224066E2" w14:textId="77777777" w:rsidR="007145DF" w:rsidRDefault="003F2630">
      <w:pPr>
        <w:pStyle w:val="ListBullet"/>
      </w:pPr>
      <w:r>
        <w:t>$HOME is PowerShell's name for your home folder, so $HOME\spa is the full path C:\Users\</w:t>
      </w:r>
      <w:r>
        <w:rPr>
          <w:b/>
        </w:rPr>
        <w:t>&lt;&lt;&lt;your $env:USERNAME&gt;&gt;&gt;</w:t>
      </w:r>
      <w:r>
        <w:t>\spa, wherever the terminal happens to be.</w:t>
      </w:r>
    </w:p>
    <w:p w14:paraId="1BB7B802" w14:textId="77777777" w:rsidR="007145DF" w:rsidRDefault="003F2630">
      <w:pPr>
        <w:pStyle w:val="ListBullet"/>
      </w:pPr>
      <w:r>
        <w:t>New-Item -ItemType Directory creates a folder. -Force means no error when the folder already exists, so this line is safe to run at the start of every lesson.</w:t>
      </w:r>
    </w:p>
    <w:p w14:paraId="721AD846" w14:textId="77777777" w:rsidR="007145DF" w:rsidRDefault="003F2630">
      <w:pPr>
        <w:pStyle w:val="ListBullet"/>
      </w:pPr>
      <w:r>
        <w:t>The | passes one command's output to the next command, and Out-Null throws it away, so | Out-Null hides the line New-Item would print about the folder.</w:t>
      </w:r>
    </w:p>
    <w:p w14:paraId="0AE7F470" w14:textId="77777777" w:rsidR="007145DF" w:rsidRDefault="003F2630">
      <w:pPr>
        <w:pStyle w:val="ListBullet"/>
      </w:pPr>
      <w:r>
        <w:t>Set-Location moves the terminal into a folder (cd does the same). The prompt now reads PS C:\Users\</w:t>
      </w:r>
      <w:r>
        <w:rPr>
          <w:b/>
        </w:rPr>
        <w:t>&lt;&lt;&lt;your $env:USERNAME&gt;&gt;&gt;</w:t>
      </w:r>
      <w:r>
        <w:t>\spa&gt;.</w:t>
      </w:r>
    </w:p>
    <w:p w14:paraId="7F991BAA" w14:textId="77777777" w:rsidR="007145DF" w:rsidRDefault="007145DF">
      <w:pPr>
        <w:keepNext/>
      </w:pPr>
    </w:p>
    <w:p w14:paraId="2FC744B1" w14:textId="77777777" w:rsidR="007145DF" w:rsidRDefault="007145DF">
      <w:pPr>
        <w:keepNext/>
      </w:pPr>
    </w:p>
    <w:p w14:paraId="0AA2FE90" w14:textId="77777777" w:rsidR="007145DF" w:rsidRDefault="003F2630">
      <w:pPr>
        <w:pStyle w:val="Heading2"/>
      </w:pPr>
      <w:r>
        <w:t>Windows PowerShell Lesson Folder Setup</w:t>
      </w:r>
    </w:p>
    <w:p w14:paraId="2A0C9FFF" w14:textId="77777777" w:rsidR="007145DF" w:rsidRDefault="003F2630">
      <w:pPr>
        <w:keepNext/>
      </w:pPr>
      <w:r>
        <w:t>Now make the lesson folder with its c folder inside, move into the lesson folder, and ask PowerShell where you are.</w:t>
      </w:r>
    </w:p>
    <w:p w14:paraId="4162D0A1" w14:textId="77777777" w:rsidR="007145DF" w:rsidRDefault="007145DF">
      <w:pPr>
        <w:keepNext/>
      </w:pPr>
    </w:p>
    <w:p w14:paraId="06EA85E9" w14:textId="77777777" w:rsidR="007145DF" w:rsidRDefault="003F2630">
      <w:pPr>
        <w:pStyle w:val="CommandBlock"/>
        <w:keepNext/>
      </w:pPr>
      <w:r>
        <w:t>New-Item -ItemType Directory -Force "$HOME\spa\lesson-1.1\c" | Out-Null</w:t>
      </w:r>
    </w:p>
    <w:p w14:paraId="6E1FF1D1" w14:textId="77777777" w:rsidR="007145DF" w:rsidRDefault="003F2630">
      <w:pPr>
        <w:pStyle w:val="CommandBlock"/>
        <w:keepNext/>
      </w:pPr>
      <w:r>
        <w:t>Set-Location "$HOME\spa\lesson-1.1"</w:t>
      </w:r>
    </w:p>
    <w:p w14:paraId="5A8CC547" w14:textId="77777777" w:rsidR="007145DF" w:rsidRDefault="003F2630">
      <w:pPr>
        <w:pStyle w:val="CommandBlock"/>
      </w:pPr>
      <w:r>
        <w:t>Get-Location</w:t>
      </w:r>
    </w:p>
    <w:p w14:paraId="6579136D" w14:textId="77777777" w:rsidR="007145DF" w:rsidRDefault="007145DF">
      <w:pPr>
        <w:keepNext/>
      </w:pPr>
    </w:p>
    <w:p w14:paraId="70EB263E" w14:textId="77777777" w:rsidR="007145DF" w:rsidRDefault="003F2630">
      <w:pPr>
        <w:pStyle w:val="ListBullet"/>
      </w:pPr>
      <w:r>
        <w:t>"$HOME\spa\lesson-1.1\c" is lesson-1.1 inside spa, and c inside that. New-Item makes both folders in one step. Each folder is a full path that starts with $HOME\spa, so the line makes the same folder from any folder you are in.</w:t>
      </w:r>
    </w:p>
    <w:p w14:paraId="08271D13" w14:textId="77777777" w:rsidR="007145DF" w:rsidRDefault="003F2630">
      <w:pPr>
        <w:pStyle w:val="ListBullet"/>
      </w:pPr>
      <w:r>
        <w:t>Set-Location "$HOME\spa\lesson-1.1" moves into the lesson folder.</w:t>
      </w:r>
    </w:p>
    <w:p w14:paraId="5F9321D1" w14:textId="77777777" w:rsidR="007145DF" w:rsidRDefault="003F2630">
      <w:pPr>
        <w:pStyle w:val="ListBullet"/>
      </w:pPr>
      <w:r>
        <w:t>Get-Location prints the current folder as a full path, the same folder the prompt shows.</w:t>
      </w:r>
    </w:p>
    <w:p w14:paraId="2A852672" w14:textId="77777777" w:rsidR="007145DF" w:rsidRDefault="007145DF">
      <w:pPr>
        <w:keepNext/>
      </w:pPr>
    </w:p>
    <w:p w14:paraId="51209CE2" w14:textId="77777777" w:rsidR="007145DF" w:rsidRDefault="003F2630">
      <w:pPr>
        <w:pStyle w:val="Heading3"/>
      </w:pPr>
      <w:r>
        <w:t>Check Your Results</w:t>
      </w:r>
    </w:p>
    <w:p w14:paraId="6B2F7027" w14:textId="77777777" w:rsidR="007145DF" w:rsidRDefault="003F2630">
      <w:pPr>
        <w:pStyle w:val="RequiredOutput"/>
        <w:keepNext/>
      </w:pPr>
      <w:r>
        <w:t>Path</w:t>
      </w:r>
    </w:p>
    <w:p w14:paraId="15EE7125" w14:textId="77777777" w:rsidR="007145DF" w:rsidRDefault="003F2630">
      <w:pPr>
        <w:pStyle w:val="RequiredOutput"/>
        <w:keepNext/>
      </w:pPr>
      <w:r>
        <w:t>----</w:t>
      </w:r>
    </w:p>
    <w:p w14:paraId="77775E59" w14:textId="77777777" w:rsidR="007145DF" w:rsidRDefault="003F2630">
      <w:pPr>
        <w:pStyle w:val="RequiredOutput"/>
      </w:pPr>
      <w:r>
        <w:t>C:\Users\</w:t>
      </w:r>
      <w:r>
        <w:rPr>
          <w:b/>
        </w:rPr>
        <w:t>&lt;&lt;&lt;your $env:USERNAME&gt;&gt;&gt;</w:t>
      </w:r>
      <w:r>
        <w:t>\spa\lesson-1.1</w:t>
      </w:r>
    </w:p>
    <w:p w14:paraId="396B683B" w14:textId="77777777" w:rsidR="007145DF" w:rsidRDefault="007145DF">
      <w:pPr>
        <w:keepNext/>
      </w:pPr>
    </w:p>
    <w:p w14:paraId="688A687D" w14:textId="77777777" w:rsidR="007145DF" w:rsidRDefault="003F2630">
      <w:pPr>
        <w:pStyle w:val="ListBullet"/>
      </w:pPr>
      <w:r>
        <w:t xml:space="preserve">PowerShell prints these three lines with blank lines around them. In place of </w:t>
      </w:r>
      <w:r>
        <w:rPr>
          <w:b/>
        </w:rPr>
        <w:t>&lt;&lt;&lt;your $env:USERNAME&gt;&gt;&gt;</w:t>
      </w:r>
      <w:r>
        <w:t xml:space="preserve"> you see your own user name, the one $env:USERNAME printed. The prompt now reads PS C:\Users\</w:t>
      </w:r>
      <w:r>
        <w:rPr>
          <w:b/>
        </w:rPr>
        <w:t>&lt;&lt;&lt;your $env:USERNAME&gt;&gt;&gt;</w:t>
      </w:r>
      <w:r>
        <w:t>\spa\lesson-1.1&gt;.</w:t>
      </w:r>
    </w:p>
    <w:p w14:paraId="20D76113" w14:textId="77777777" w:rsidR="007145DF" w:rsidRDefault="003F2630">
      <w:pPr>
        <w:pStyle w:val="ListBullet"/>
      </w:pPr>
      <w:r>
        <w:rPr>
          <w:b/>
        </w:rPr>
        <w:t>Run every later command in this lesson from here.</w:t>
      </w:r>
      <w:r>
        <w:t xml:space="preserve"> From this folder, .\c is the full path C:\Users\</w:t>
      </w:r>
      <w:r>
        <w:rPr>
          <w:b/>
        </w:rPr>
        <w:t>&lt;&lt;&lt;your $env:USERNAME&gt;&gt;&gt;</w:t>
      </w:r>
      <w:r>
        <w:t>\spa\lesson-1.1\c.</w:t>
      </w:r>
    </w:p>
    <w:p w14:paraId="01B3CB55" w14:textId="77777777" w:rsidR="007145DF" w:rsidRDefault="003F2630">
      <w:pPr>
        <w:pStyle w:val="ListBullet"/>
      </w:pPr>
      <w:r>
        <w:t>If the path does not end in spa\lesson-1.1, run the two blocks of this step again, in order.</w:t>
      </w:r>
    </w:p>
    <w:p w14:paraId="698C1C8C" w14:textId="77777777" w:rsidR="007145DF" w:rsidRDefault="007145DF">
      <w:pPr>
        <w:keepNext/>
      </w:pPr>
    </w:p>
    <w:p w14:paraId="3F300832" w14:textId="77777777" w:rsidR="007145DF" w:rsidRDefault="007145DF">
      <w:pPr>
        <w:keepNext/>
      </w:pPr>
    </w:p>
    <w:p w14:paraId="30B72EC5" w14:textId="77777777" w:rsidR="007145DF" w:rsidRDefault="003F2630">
      <w:pPr>
        <w:pStyle w:val="Heading2"/>
      </w:pPr>
      <w:r>
        <w:t>Linux or macOS Folders</w:t>
      </w:r>
    </w:p>
    <w:p w14:paraId="7E8A15C7" w14:textId="77777777" w:rsidR="007145DF" w:rsidRDefault="003F2630">
      <w:pPr>
        <w:pStyle w:val="CommandBlock"/>
        <w:keepNext/>
      </w:pPr>
      <w:r>
        <w:t>mkdir -p "$HOME/spa/lesson-1.1/c"</w:t>
      </w:r>
    </w:p>
    <w:p w14:paraId="127267CF" w14:textId="77777777" w:rsidR="007145DF" w:rsidRDefault="003F2630">
      <w:pPr>
        <w:pStyle w:val="CommandBlock"/>
        <w:keepNext/>
      </w:pPr>
      <w:r>
        <w:t>cd "$HOME/spa/lesson-1.1"</w:t>
      </w:r>
    </w:p>
    <w:p w14:paraId="4A05350F" w14:textId="77777777" w:rsidR="007145DF" w:rsidRDefault="003F2630">
      <w:pPr>
        <w:pStyle w:val="CommandBlock"/>
      </w:pPr>
      <w:r>
        <w:t>pwd</w:t>
      </w:r>
    </w:p>
    <w:p w14:paraId="44D15784" w14:textId="77777777" w:rsidR="007145DF" w:rsidRDefault="007145DF">
      <w:pPr>
        <w:keepNext/>
      </w:pPr>
    </w:p>
    <w:p w14:paraId="2E173F57" w14:textId="77777777" w:rsidR="007145DF" w:rsidRDefault="003F2630">
      <w:r>
        <w:t>$HOME is your home folder. mkdir -p creates the folders, including any missing ones on the way, cd moves into lesson-1.1, and pwd prints where you are: /home/ followed by your user name and /spa/lesson-1.1 on Linux, or the same under /Users/ on macOS.</w:t>
      </w:r>
    </w:p>
    <w:p w14:paraId="4CE5C505" w14:textId="77777777" w:rsidR="007145DF" w:rsidRDefault="007145DF">
      <w:pPr>
        <w:keepNext/>
      </w:pPr>
    </w:p>
    <w:p w14:paraId="25C4378C" w14:textId="77777777" w:rsidR="007145DF" w:rsidRDefault="007145DF">
      <w:pPr>
        <w:keepNext/>
      </w:pPr>
    </w:p>
    <w:p w14:paraId="7393AA75" w14:textId="77777777" w:rsidR="007145DF" w:rsidRDefault="007145DF">
      <w:pPr>
        <w:keepNext/>
      </w:pPr>
    </w:p>
    <w:p w14:paraId="02FF37FA" w14:textId="77777777" w:rsidR="007145DF" w:rsidRDefault="003F2630">
      <w:pPr>
        <w:pStyle w:val="Heading1"/>
      </w:pPr>
      <w:r>
        <w:t>Step 5 Write hello.c</w:t>
      </w:r>
    </w:p>
    <w:p w14:paraId="141333D6" w14:textId="77777777" w:rsidR="007145DF" w:rsidRDefault="003F2630">
      <w:r>
        <w:t>Now write your first C program: a text file named hello.c in the c folder. Any plain-text editor works. Notepad comes with Windows, and you can open it on the new file straight from PowerShell.</w:t>
      </w:r>
    </w:p>
    <w:p w14:paraId="3FB84D32" w14:textId="77777777" w:rsidR="007145DF" w:rsidRDefault="007145DF">
      <w:pPr>
        <w:keepNext/>
      </w:pPr>
    </w:p>
    <w:p w14:paraId="1C764757" w14:textId="77777777" w:rsidR="007145DF" w:rsidRDefault="007145DF">
      <w:pPr>
        <w:keepNext/>
      </w:pPr>
    </w:p>
    <w:p w14:paraId="009B95B9" w14:textId="77777777" w:rsidR="007145DF" w:rsidRDefault="003F2630">
      <w:pPr>
        <w:pStyle w:val="Heading2"/>
      </w:pPr>
      <w:r>
        <w:t>Windows PowerShell Open hello.c</w:t>
      </w:r>
    </w:p>
    <w:p w14:paraId="6BCB87C3" w14:textId="77777777" w:rsidR="007145DF" w:rsidRDefault="003F2630">
      <w:pPr>
        <w:pStyle w:val="CommandBlock"/>
      </w:pPr>
      <w:r>
        <w:t>notepad .\c\hello.c</w:t>
      </w:r>
    </w:p>
    <w:p w14:paraId="7A242E76" w14:textId="77777777" w:rsidR="007145DF" w:rsidRDefault="007145DF">
      <w:pPr>
        <w:keepNext/>
      </w:pPr>
    </w:p>
    <w:p w14:paraId="59175C87" w14:textId="77777777" w:rsidR="007145DF" w:rsidRDefault="003F2630">
      <w:pPr>
        <w:pStyle w:val="ListBullet"/>
      </w:pPr>
      <w:r>
        <w:t>Notepad says it cannot find the file and asks whether to create a new one. Choose Yes.</w:t>
      </w:r>
    </w:p>
    <w:p w14:paraId="70458407" w14:textId="77777777" w:rsidR="007145DF" w:rsidRDefault="003F2630">
      <w:pPr>
        <w:pStyle w:val="ListBullet"/>
      </w:pPr>
      <w:r>
        <w:t>Type the program below exactly, including the comments. A comment is a note for people that starts with //; the compiler skips it. Read each comment as you type it: it says what the next lines do and why.</w:t>
      </w:r>
    </w:p>
    <w:p w14:paraId="35E6EA58" w14:textId="77777777" w:rsidR="007145DF" w:rsidRDefault="003F2630">
      <w:pPr>
        <w:pStyle w:val="ListBullet"/>
      </w:pPr>
      <w:r>
        <w:t>Press Ctrl+S to save, then close Notepad. Because you named the file in the command, it is saved as hello.c in the c folder, not as hello.c.txt.</w:t>
      </w:r>
    </w:p>
    <w:p w14:paraId="76B8F7B9" w14:textId="77777777" w:rsidR="007145DF" w:rsidRDefault="007145DF">
      <w:pPr>
        <w:keepNext/>
      </w:pPr>
    </w:p>
    <w:p w14:paraId="31047888" w14:textId="77777777" w:rsidR="007145DF" w:rsidRDefault="007145DF">
      <w:pPr>
        <w:keepNext/>
      </w:pPr>
    </w:p>
    <w:p w14:paraId="1390CADB" w14:textId="77777777" w:rsidR="007145DF" w:rsidRDefault="003F2630">
      <w:pPr>
        <w:pStyle w:val="Heading2"/>
      </w:pPr>
      <w:r>
        <w:t>c/hello.c</w:t>
      </w:r>
    </w:p>
    <w:p w14:paraId="34C2F80B" w14:textId="77777777" w:rsidR="007145DF" w:rsidRDefault="003F2630">
      <w:pPr>
        <w:pStyle w:val="SourceCode"/>
        <w:keepNext/>
      </w:pPr>
      <w:r>
        <w:t>// Lesson 1.1 C Setup: your first C program. It prints one line, and that</w:t>
      </w:r>
    </w:p>
    <w:p w14:paraId="36B29896" w14:textId="77777777" w:rsidR="007145DF" w:rsidRDefault="003F2630">
      <w:pPr>
        <w:pStyle w:val="SourceCode"/>
        <w:keepNext/>
      </w:pPr>
      <w:r>
        <w:t>// line proves the compiler is installed and works.</w:t>
      </w:r>
    </w:p>
    <w:p w14:paraId="7C947D1E" w14:textId="77777777" w:rsidR="007145DF" w:rsidRDefault="003F2630">
      <w:pPr>
        <w:pStyle w:val="SourceCode"/>
      </w:pPr>
      <w:r>
        <w:t>// A line that starts with // is a comment: a note for people reading the</w:t>
      </w:r>
    </w:p>
    <w:p w14:paraId="6790E4CD" w14:textId="77777777" w:rsidR="007145DF" w:rsidRDefault="003F2630">
      <w:pPr>
        <w:pStyle w:val="SourceCode"/>
      </w:pPr>
      <w:r>
        <w:t>// code. The compiler skips comments, so they never change what the</w:t>
      </w:r>
    </w:p>
    <w:p w14:paraId="3CA684E2" w14:textId="77777777" w:rsidR="007145DF" w:rsidRDefault="003F2630">
      <w:pPr>
        <w:pStyle w:val="SourceCode"/>
      </w:pPr>
      <w:r>
        <w:t>// program does. You will write many more of them.</w:t>
      </w:r>
    </w:p>
    <w:p w14:paraId="5B44A7F8" w14:textId="77777777" w:rsidR="007145DF" w:rsidRDefault="007145DF">
      <w:pPr>
        <w:pStyle w:val="SourceCode"/>
      </w:pPr>
    </w:p>
    <w:p w14:paraId="73ECB513" w14:textId="77777777" w:rsidR="007145DF" w:rsidRDefault="003F2630">
      <w:pPr>
        <w:pStyle w:val="SourceCode"/>
      </w:pPr>
      <w:r>
        <w:t>// We want to print text. C's printing tool, printf, comes with the</w:t>
      </w:r>
    </w:p>
    <w:p w14:paraId="5AEB8DE4" w14:textId="77777777" w:rsidR="007145DF" w:rsidRDefault="003F2630">
      <w:pPr>
        <w:pStyle w:val="SourceCode"/>
      </w:pPr>
      <w:r>
        <w:t>// compiler, but C must be told about a tool before a line can use it.</w:t>
      </w:r>
    </w:p>
    <w:p w14:paraId="19AF4490" w14:textId="77777777" w:rsidR="007145DF" w:rsidRDefault="003F2630">
      <w:pPr>
        <w:pStyle w:val="SourceCode"/>
      </w:pPr>
      <w:r>
        <w:t>// #include copies in stdio.h ("standard input and output"), a header:</w:t>
      </w:r>
    </w:p>
    <w:p w14:paraId="73E60EE4" w14:textId="77777777" w:rsidR="007145DF" w:rsidRDefault="003F2630">
      <w:pPr>
        <w:pStyle w:val="SourceCode"/>
      </w:pPr>
      <w:r>
        <w:t>// a file that tells the compiler what printf is. So it comes first.</w:t>
      </w:r>
    </w:p>
    <w:p w14:paraId="5BD64513" w14:textId="77777777" w:rsidR="007145DF" w:rsidRDefault="003F2630">
      <w:pPr>
        <w:pStyle w:val="SourceCode"/>
      </w:pPr>
      <w:r>
        <w:t>#include &lt;stdio.h&gt;</w:t>
      </w:r>
    </w:p>
    <w:p w14:paraId="4624DAAB" w14:textId="77777777" w:rsidR="007145DF" w:rsidRDefault="007145DF">
      <w:pPr>
        <w:pStyle w:val="SourceCode"/>
      </w:pPr>
    </w:p>
    <w:p w14:paraId="0EE5BA20" w14:textId="77777777" w:rsidR="007145DF" w:rsidRDefault="003F2630">
      <w:pPr>
        <w:pStyle w:val="SourceCode"/>
      </w:pPr>
      <w:r>
        <w:t>// Every C program starts running at main, so our instructions go here.</w:t>
      </w:r>
    </w:p>
    <w:p w14:paraId="1E221599" w14:textId="77777777" w:rsidR="007145DF" w:rsidRDefault="003F2630">
      <w:pPr>
        <w:pStyle w:val="SourceCode"/>
      </w:pPr>
      <w:r>
        <w:t>// int means main hands back a whole number when it finishes, and (void)</w:t>
      </w:r>
    </w:p>
    <w:p w14:paraId="1CA35C5C" w14:textId="77777777" w:rsidR="007145DF" w:rsidRDefault="003F2630">
      <w:pPr>
        <w:pStyle w:val="SourceCode"/>
      </w:pPr>
      <w:r>
        <w:t>// means main needs no input. The braces { } hold main's instructions.</w:t>
      </w:r>
    </w:p>
    <w:p w14:paraId="421AFDBA" w14:textId="77777777" w:rsidR="007145DF" w:rsidRDefault="003F2630">
      <w:pPr>
        <w:pStyle w:val="SourceCode"/>
      </w:pPr>
      <w:r>
        <w:t>// Every C program you write has a main.</w:t>
      </w:r>
    </w:p>
    <w:p w14:paraId="2084AD47" w14:textId="77777777" w:rsidR="007145DF" w:rsidRDefault="003F2630">
      <w:pPr>
        <w:pStyle w:val="SourceCode"/>
      </w:pPr>
      <w:r>
        <w:t>int main(void) {</w:t>
      </w:r>
    </w:p>
    <w:p w14:paraId="1CF83511" w14:textId="77777777" w:rsidR="007145DF" w:rsidRDefault="003F2630">
      <w:pPr>
        <w:pStyle w:val="SourceCode"/>
      </w:pPr>
      <w:r>
        <w:t xml:space="preserve">    // Print the greeting. printf prints the text between the quotes.</w:t>
      </w:r>
    </w:p>
    <w:p w14:paraId="79189075" w14:textId="77777777" w:rsidR="007145DF" w:rsidRDefault="003F2630">
      <w:pPr>
        <w:pStyle w:val="SourceCode"/>
      </w:pPr>
      <w:r>
        <w:t xml:space="preserve">    // \n is the newline character: it ends the line, so whatever prints</w:t>
      </w:r>
    </w:p>
    <w:p w14:paraId="3E6ADD0D" w14:textId="77777777" w:rsidR="007145DF" w:rsidRDefault="003F2630">
      <w:pPr>
        <w:pStyle w:val="SourceCode"/>
      </w:pPr>
      <w:r>
        <w:t xml:space="preserve">    // next starts on a new line. The ; ends the instruction, the way a</w:t>
      </w:r>
    </w:p>
    <w:p w14:paraId="24AF2200" w14:textId="77777777" w:rsidR="007145DF" w:rsidRDefault="003F2630">
      <w:pPr>
        <w:pStyle w:val="SourceCode"/>
      </w:pPr>
      <w:r>
        <w:t xml:space="preserve">    // full stop ends a sentence.</w:t>
      </w:r>
    </w:p>
    <w:p w14:paraId="6DB83184" w14:textId="77777777" w:rsidR="007145DF" w:rsidRDefault="003F2630">
      <w:pPr>
        <w:pStyle w:val="SourceCode"/>
      </w:pPr>
      <w:r>
        <w:t xml:space="preserve">    printf("Hello Systems Programming\n");</w:t>
      </w:r>
    </w:p>
    <w:p w14:paraId="4E5074C9" w14:textId="77777777" w:rsidR="007145DF" w:rsidRDefault="007145DF">
      <w:pPr>
        <w:pStyle w:val="SourceCode"/>
      </w:pPr>
    </w:p>
    <w:p w14:paraId="7F9D2925" w14:textId="77777777" w:rsidR="007145DF" w:rsidRDefault="003F2630">
      <w:pPr>
        <w:pStyle w:val="SourceCode"/>
      </w:pPr>
      <w:r>
        <w:t xml:space="preserve">    // Tell the terminal the program finished without a problem:</w:t>
      </w:r>
    </w:p>
    <w:p w14:paraId="4B406062" w14:textId="77777777" w:rsidR="007145DF" w:rsidRDefault="003F2630">
      <w:pPr>
        <w:pStyle w:val="SourceCode"/>
        <w:keepNext/>
      </w:pPr>
      <w:r>
        <w:t xml:space="preserve">    // return 0 ends main and hands back 0, which means success.</w:t>
      </w:r>
    </w:p>
    <w:p w14:paraId="7FBE77D3" w14:textId="77777777" w:rsidR="007145DF" w:rsidRDefault="003F2630">
      <w:pPr>
        <w:pStyle w:val="SourceCode"/>
        <w:keepNext/>
      </w:pPr>
      <w:r>
        <w:t xml:space="preserve">    return 0;</w:t>
      </w:r>
    </w:p>
    <w:p w14:paraId="4907CCE4" w14:textId="77777777" w:rsidR="007145DF" w:rsidRDefault="003F2630">
      <w:pPr>
        <w:pStyle w:val="SourceCode"/>
      </w:pPr>
      <w:r>
        <w:t>}</w:t>
      </w:r>
    </w:p>
    <w:p w14:paraId="4B4C2EC1" w14:textId="77777777" w:rsidR="007145DF" w:rsidRDefault="007145DF">
      <w:pPr>
        <w:keepNext/>
      </w:pPr>
    </w:p>
    <w:p w14:paraId="44AA797B" w14:textId="77777777" w:rsidR="007145DF" w:rsidRDefault="007145DF">
      <w:pPr>
        <w:keepNext/>
      </w:pPr>
    </w:p>
    <w:p w14:paraId="5B033594" w14:textId="77777777" w:rsidR="007145DF" w:rsidRDefault="003F2630">
      <w:pPr>
        <w:pStyle w:val="Heading2"/>
      </w:pPr>
      <w:r>
        <w:t>What to Notice</w:t>
      </w:r>
    </w:p>
    <w:p w14:paraId="252B5D10" w14:textId="77777777" w:rsidR="007145DF" w:rsidRDefault="003F2630">
      <w:pPr>
        <w:pStyle w:val="ListBullet"/>
      </w:pPr>
      <w:r>
        <w:t>#include &lt;stdio.h&gt; comes before main, because printf must be declared before it is used.</w:t>
      </w:r>
    </w:p>
    <w:p w14:paraId="0B9DF0AE" w14:textId="77777777" w:rsidR="007145DF" w:rsidRDefault="003F2630">
      <w:pPr>
        <w:pStyle w:val="ListBullet"/>
      </w:pPr>
      <w:r>
        <w:t>Every instruction inside main ends with a ;, and the braces { } mark where main begins and ends.</w:t>
      </w:r>
    </w:p>
    <w:p w14:paraId="4526E9B9" w14:textId="77777777" w:rsidR="007145DF" w:rsidRDefault="003F2630">
      <w:pPr>
        <w:pStyle w:val="ListBullet"/>
      </w:pPr>
      <w:r>
        <w:t>\n is written inside the text but prints as a line ending, not as the two characters \ and n.</w:t>
      </w:r>
    </w:p>
    <w:p w14:paraId="00E145FD" w14:textId="77777777" w:rsidR="007145DF" w:rsidRDefault="003F2630">
      <w:pPr>
        <w:pStyle w:val="ListBullet"/>
      </w:pPr>
      <w:r>
        <w:t>Spelling, capital letters and punctuation matter. C reads printf and Printf as different names.</w:t>
      </w:r>
    </w:p>
    <w:p w14:paraId="5D469DFA" w14:textId="77777777" w:rsidR="007145DF" w:rsidRDefault="007145DF">
      <w:pPr>
        <w:keepNext/>
      </w:pPr>
    </w:p>
    <w:p w14:paraId="792759F5" w14:textId="77777777" w:rsidR="007145DF" w:rsidRDefault="007145DF">
      <w:pPr>
        <w:keepNext/>
      </w:pPr>
    </w:p>
    <w:p w14:paraId="75B30503" w14:textId="77777777" w:rsidR="007145DF" w:rsidRDefault="003F2630">
      <w:pPr>
        <w:pStyle w:val="Heading2"/>
      </w:pPr>
      <w:r>
        <w:t>Linux or macOS Open hello.c</w:t>
      </w:r>
    </w:p>
    <w:p w14:paraId="6FD42B6A" w14:textId="77777777" w:rsidR="007145DF" w:rsidRDefault="003F2630">
      <w:pPr>
        <w:pStyle w:val="CommandBlock"/>
      </w:pPr>
      <w:r>
        <w:t>nano ./c/hello.c</w:t>
      </w:r>
    </w:p>
    <w:p w14:paraId="39926DEE" w14:textId="77777777" w:rsidR="007145DF" w:rsidRDefault="007145DF">
      <w:pPr>
        <w:keepNext/>
      </w:pPr>
    </w:p>
    <w:p w14:paraId="41901702" w14:textId="77777777" w:rsidR="007145DF" w:rsidRDefault="003F2630">
      <w:r>
        <w:t>nano is a plain-text editor that runs inside the terminal. Type the program, press Ctrl+O and then Enter to save, and Ctrl+X to leave nano. Any other plain-text editor works too.</w:t>
      </w:r>
    </w:p>
    <w:p w14:paraId="4FCF6F82" w14:textId="77777777" w:rsidR="007145DF" w:rsidRDefault="007145DF">
      <w:pPr>
        <w:keepNext/>
      </w:pPr>
    </w:p>
    <w:p w14:paraId="63F5A883" w14:textId="77777777" w:rsidR="007145DF" w:rsidRDefault="007145DF">
      <w:pPr>
        <w:keepNext/>
      </w:pPr>
    </w:p>
    <w:p w14:paraId="624EA512" w14:textId="77777777" w:rsidR="007145DF" w:rsidRDefault="007145DF">
      <w:pPr>
        <w:keepNext/>
      </w:pPr>
    </w:p>
    <w:p w14:paraId="7E1F8A90" w14:textId="77777777" w:rsidR="007145DF" w:rsidRDefault="003F2630">
      <w:pPr>
        <w:pStyle w:val="Heading1"/>
      </w:pPr>
      <w:r>
        <w:t>Step 6 Build and Run</w:t>
      </w:r>
    </w:p>
    <w:p w14:paraId="1B13AD27" w14:textId="77777777" w:rsidR="007145DF" w:rsidRDefault="003F2630">
      <w:r>
        <w:t>You have source code. Now turn it into a program with gcc, and run that program. The first command builds and the second runs.</w:t>
      </w:r>
    </w:p>
    <w:p w14:paraId="5CE667F0" w14:textId="77777777" w:rsidR="007145DF" w:rsidRDefault="007145DF">
      <w:pPr>
        <w:keepNext/>
      </w:pPr>
    </w:p>
    <w:p w14:paraId="0E2E59ED" w14:textId="77777777" w:rsidR="007145DF" w:rsidRDefault="007145DF">
      <w:pPr>
        <w:keepNext/>
      </w:pPr>
    </w:p>
    <w:p w14:paraId="233C969E" w14:textId="77777777" w:rsidR="007145DF" w:rsidRDefault="003F2630">
      <w:pPr>
        <w:pStyle w:val="Heading2"/>
      </w:pPr>
      <w:r>
        <w:t>Windows PowerShell Basic Build and Run</w:t>
      </w:r>
    </w:p>
    <w:p w14:paraId="666AE3BE" w14:textId="77777777" w:rsidR="007145DF" w:rsidRDefault="003F2630">
      <w:pPr>
        <w:pStyle w:val="CommandBlock"/>
        <w:keepNext/>
      </w:pPr>
      <w:r>
        <w:t>gcc .\c\hello.c -o .\c\hello.exe</w:t>
      </w:r>
    </w:p>
    <w:p w14:paraId="2DAFE0A4" w14:textId="77777777" w:rsidR="007145DF" w:rsidRDefault="003F2630">
      <w:pPr>
        <w:pStyle w:val="CommandBlock"/>
      </w:pPr>
      <w:r>
        <w:t>.\c\hello.exe</w:t>
      </w:r>
    </w:p>
    <w:p w14:paraId="4F49CDA4" w14:textId="77777777" w:rsidR="007145DF" w:rsidRDefault="007145DF">
      <w:pPr>
        <w:keepNext/>
      </w:pPr>
    </w:p>
    <w:p w14:paraId="5D62F327" w14:textId="77777777" w:rsidR="007145DF" w:rsidRDefault="003F2630">
      <w:pPr>
        <w:pStyle w:val="ListBullet"/>
      </w:pPr>
      <w:r>
        <w:t>gcc is the compiler. .\c\hello.c is the source file it reads.</w:t>
      </w:r>
    </w:p>
    <w:p w14:paraId="3817128F" w14:textId="77777777" w:rsidR="007145DF" w:rsidRDefault="003F2630">
      <w:pPr>
        <w:pStyle w:val="ListBullet"/>
      </w:pPr>
      <w:r>
        <w:t>-o (for output) names the executable gcc writes: .\c\hello.exe, next to the source. If you leave .exe off, gcc on Windows adds it for you; writing it shows the name you will run.</w:t>
      </w:r>
    </w:p>
    <w:p w14:paraId="682FC74C" w14:textId="77777777" w:rsidR="007145DF" w:rsidRDefault="003F2630">
      <w:pPr>
        <w:pStyle w:val="ListBullet"/>
      </w:pPr>
      <w:r>
        <w:t>gcc prints nothing at all when the build succeeds. Silence means success.</w:t>
      </w:r>
    </w:p>
    <w:p w14:paraId="0BFD962A" w14:textId="77777777" w:rsidR="007145DF" w:rsidRDefault="003F2630">
      <w:pPr>
        <w:pStyle w:val="ListBullet"/>
      </w:pPr>
      <w:r>
        <w:t>The second line runs your program. PowerShell runs a program by its bare name, such as gcc, only from the folders on PATH. The program you just built is not on PATH, so you run it by its path, .\c\hello.exe. Typing hello.exe alone fails with "is not recognized". This rule also stops a file in the current folder from pretending to be a real command.</w:t>
      </w:r>
    </w:p>
    <w:p w14:paraId="1A767DC9" w14:textId="77777777" w:rsidR="007145DF" w:rsidRDefault="007145DF">
      <w:pPr>
        <w:keepNext/>
      </w:pPr>
    </w:p>
    <w:p w14:paraId="4EC44828" w14:textId="77777777" w:rsidR="007145DF" w:rsidRDefault="003F2630">
      <w:pPr>
        <w:pStyle w:val="Heading3"/>
      </w:pPr>
      <w:r>
        <w:t>Check Your Results</w:t>
      </w:r>
    </w:p>
    <w:p w14:paraId="5B1112F3" w14:textId="77777777" w:rsidR="007145DF" w:rsidRDefault="003F2630">
      <w:pPr>
        <w:pStyle w:val="RequiredOutput"/>
      </w:pPr>
      <w:r>
        <w:t>Hello Systems Programming</w:t>
      </w:r>
    </w:p>
    <w:p w14:paraId="3910EE1D" w14:textId="77777777" w:rsidR="007145DF" w:rsidRDefault="007145DF">
      <w:pPr>
        <w:keepNext/>
      </w:pPr>
    </w:p>
    <w:p w14:paraId="598B8F59" w14:textId="77777777" w:rsidR="007145DF" w:rsidRDefault="003F2630">
      <w:pPr>
        <w:pStyle w:val="ListBullet"/>
      </w:pPr>
      <w:r>
        <w:t>This one line proves that gcc built your program and that the program ran. The spelling, spacing, and capital letters must match exactly.</w:t>
      </w:r>
    </w:p>
    <w:p w14:paraId="5A0727BE" w14:textId="77777777" w:rsidR="007145DF" w:rsidRDefault="003F2630">
      <w:pPr>
        <w:pStyle w:val="ListBullet"/>
      </w:pPr>
      <w:r>
        <w:t>If gcc prints an error, it names the file, the line, and the column, such as .\c\hello.c:22:5 when printf on line 22 is misspelled. Compare that line of your file with the listing; a misspelling or a missing ; or " is the usual cause.</w:t>
      </w:r>
    </w:p>
    <w:p w14:paraId="5F8C78C4" w14:textId="77777777" w:rsidR="007145DF" w:rsidRDefault="003F2630">
      <w:pPr>
        <w:pStyle w:val="ListBullet"/>
      </w:pPr>
      <w:r>
        <w:t>In Windows PowerShell, gcc's messages appear in red with extra lines such as At line:1 char:1 around them. Read the line that names your file and its line number; the extra lines come from PowerShell, not from gcc.</w:t>
      </w:r>
    </w:p>
    <w:p w14:paraId="2B01E1C1" w14:textId="77777777" w:rsidR="007145DF" w:rsidRDefault="003F2630">
      <w:pPr>
        <w:pStyle w:val="ListBullet"/>
      </w:pPr>
      <w:r>
        <w:t>If gcc says it cannot find .\c\hello.c, you are not in the lesson-1.1 folder, or the file was saved somewhere else. Get-ChildItem .\c lists what is in the c folder; it must show hello.c, not hello.c.txt.</w:t>
      </w:r>
    </w:p>
    <w:p w14:paraId="023E67D5" w14:textId="77777777" w:rsidR="007145DF" w:rsidRDefault="003F2630">
      <w:pPr>
        <w:pStyle w:val="ListBullet"/>
      </w:pPr>
      <w:r>
        <w:t>If PowerShell says the program is not recognized, the .\ in front of .\c\hello.exe is missing.</w:t>
      </w:r>
    </w:p>
    <w:p w14:paraId="2F220B21" w14:textId="77777777" w:rsidR="007145DF" w:rsidRDefault="003F2630">
      <w:pPr>
        <w:pStyle w:val="ListBullet"/>
      </w:pPr>
      <w:r>
        <w:t>If the text runs into the next prompt on the same line, the \n is missing from the printf line.</w:t>
      </w:r>
    </w:p>
    <w:p w14:paraId="4811C609" w14:textId="77777777" w:rsidR="007145DF" w:rsidRDefault="003F2630">
      <w:pPr>
        <w:pStyle w:val="ListBullet"/>
      </w:pPr>
      <w:r>
        <w:rPr>
          <w:b/>
        </w:rPr>
        <w:t>After any change to hello.c, run both lines again: build, then run.</w:t>
      </w:r>
    </w:p>
    <w:p w14:paraId="6CE717F7" w14:textId="77777777" w:rsidR="007145DF" w:rsidRDefault="007145DF">
      <w:pPr>
        <w:keepNext/>
      </w:pPr>
    </w:p>
    <w:p w14:paraId="788F509E" w14:textId="77777777" w:rsidR="007145DF" w:rsidRDefault="007145DF">
      <w:pPr>
        <w:keepNext/>
      </w:pPr>
    </w:p>
    <w:p w14:paraId="2D14C133" w14:textId="77777777" w:rsidR="007145DF" w:rsidRDefault="003F2630">
      <w:pPr>
        <w:pStyle w:val="Heading2"/>
      </w:pPr>
      <w:r>
        <w:t>Linux or macOS Basic Build and Run</w:t>
      </w:r>
    </w:p>
    <w:p w14:paraId="1044887D" w14:textId="77777777" w:rsidR="007145DF" w:rsidRDefault="003F2630">
      <w:pPr>
        <w:pStyle w:val="CommandBlock"/>
        <w:keepNext/>
      </w:pPr>
      <w:r>
        <w:t>gcc ./c/hello.c -o ./c/hello</w:t>
      </w:r>
    </w:p>
    <w:p w14:paraId="3034D769" w14:textId="77777777" w:rsidR="007145DF" w:rsidRDefault="003F2630">
      <w:pPr>
        <w:pStyle w:val="CommandBlock"/>
      </w:pPr>
      <w:r>
        <w:t>./c/hello</w:t>
      </w:r>
    </w:p>
    <w:p w14:paraId="7638B33A" w14:textId="77777777" w:rsidR="007145DF" w:rsidRDefault="007145DF">
      <w:pPr>
        <w:keepNext/>
      </w:pPr>
    </w:p>
    <w:p w14:paraId="7840C156" w14:textId="77777777" w:rsidR="007145DF" w:rsidRDefault="003F2630">
      <w:r>
        <w:t>The program prints the same line. The executable has no extension, and ./ runs it from the current folder, for the same reason PowerShell needs .\.</w:t>
      </w:r>
    </w:p>
    <w:p w14:paraId="6745F773" w14:textId="77777777" w:rsidR="007145DF" w:rsidRDefault="007145DF">
      <w:pPr>
        <w:keepNext/>
      </w:pPr>
    </w:p>
    <w:p w14:paraId="0232F6AF" w14:textId="77777777" w:rsidR="007145DF" w:rsidRDefault="007145DF">
      <w:pPr>
        <w:keepNext/>
      </w:pPr>
    </w:p>
    <w:p w14:paraId="782E4D5F" w14:textId="77777777" w:rsidR="007145DF" w:rsidRDefault="007145DF">
      <w:pPr>
        <w:keepNext/>
      </w:pPr>
    </w:p>
    <w:p w14:paraId="235B1F64" w14:textId="77777777" w:rsidR="007145DF" w:rsidRDefault="003F2630">
      <w:pPr>
        <w:pStyle w:val="Heading1"/>
      </w:pPr>
      <w:r>
        <w:t>Step 7 The Course Build</w:t>
      </w:r>
    </w:p>
    <w:p w14:paraId="79CFFCB1" w14:textId="77777777" w:rsidR="007145DF" w:rsidRDefault="003F2630">
      <w:r>
        <w:t>The rest of the course writes each program twice: a Basic version that shows the idea as simply as possible, and a Production-Minded version written and built the way real tools are. This step makes your first Production-Minded build. The program, .\c\setup_check.c, prints the same greeting as hello.c, but it is built with the strict settings every later C lesson uses, so it checks that your setup is ready for the rest of the course.</w:t>
      </w:r>
    </w:p>
    <w:p w14:paraId="3B1E0970" w14:textId="77777777" w:rsidR="007145DF" w:rsidRDefault="007145DF">
      <w:pPr>
        <w:keepNext/>
      </w:pPr>
    </w:p>
    <w:p w14:paraId="0A5CE056" w14:textId="77777777" w:rsidR="007145DF" w:rsidRDefault="007145DF">
      <w:pPr>
        <w:keepNext/>
      </w:pPr>
    </w:p>
    <w:p w14:paraId="28170422" w14:textId="77777777" w:rsidR="007145DF" w:rsidRDefault="003F2630">
      <w:pPr>
        <w:pStyle w:val="Heading2"/>
      </w:pPr>
      <w:r>
        <w:t>Windows PowerShell Open the Second Program</w:t>
      </w:r>
    </w:p>
    <w:p w14:paraId="16064B5F" w14:textId="77777777" w:rsidR="007145DF" w:rsidRDefault="003F2630">
      <w:pPr>
        <w:pStyle w:val="CommandBlock"/>
      </w:pPr>
      <w:r>
        <w:t>notepad .\c\setup_check.c</w:t>
      </w:r>
    </w:p>
    <w:p w14:paraId="0A8625C6" w14:textId="77777777" w:rsidR="007145DF" w:rsidRDefault="007145DF">
      <w:pPr>
        <w:keepNext/>
      </w:pPr>
    </w:p>
    <w:p w14:paraId="5763E17D" w14:textId="77777777" w:rsidR="007145DF" w:rsidRDefault="003F2630">
      <w:r>
        <w:t>Choose Yes to create the file, type the program below, save with Ctrl+S, and close Notepad. Its comments start with "Remember,": they remind you of what hello.c explained.</w:t>
      </w:r>
    </w:p>
    <w:p w14:paraId="2DCE59F8" w14:textId="77777777" w:rsidR="007145DF" w:rsidRDefault="007145DF">
      <w:pPr>
        <w:keepNext/>
      </w:pPr>
    </w:p>
    <w:p w14:paraId="605E459A" w14:textId="77777777" w:rsidR="007145DF" w:rsidRDefault="007145DF">
      <w:pPr>
        <w:keepNext/>
      </w:pPr>
    </w:p>
    <w:p w14:paraId="1BA0FBDD" w14:textId="77777777" w:rsidR="007145DF" w:rsidRDefault="003F2630">
      <w:pPr>
        <w:pStyle w:val="Heading2"/>
      </w:pPr>
      <w:r>
        <w:t>c/setup_check.c</w:t>
      </w:r>
    </w:p>
    <w:p w14:paraId="09EB1BBD" w14:textId="77777777" w:rsidR="007145DF" w:rsidRDefault="003F2630">
      <w:pPr>
        <w:pStyle w:val="SourceCode"/>
        <w:keepNext/>
      </w:pPr>
      <w:r>
        <w:t>// Lesson 1.1 C Setup: a setup check in the course's C layout. The program</w:t>
      </w:r>
    </w:p>
    <w:p w14:paraId="1B93DBF5" w14:textId="77777777" w:rsidR="007145DF" w:rsidRDefault="003F2630">
      <w:pPr>
        <w:pStyle w:val="SourceCode"/>
        <w:keepNext/>
      </w:pPr>
      <w:r>
        <w:t>// lives in the lesson's c folder and is built with the strict settings</w:t>
      </w:r>
    </w:p>
    <w:p w14:paraId="126A059F" w14:textId="77777777" w:rsidR="007145DF" w:rsidRDefault="003F2630">
      <w:pPr>
        <w:pStyle w:val="SourceCode"/>
      </w:pPr>
      <w:r>
        <w:t>// every later C lesson uses.</w:t>
      </w:r>
    </w:p>
    <w:p w14:paraId="08666069" w14:textId="77777777" w:rsidR="007145DF" w:rsidRDefault="003F2630">
      <w:pPr>
        <w:pStyle w:val="SourceCode"/>
      </w:pPr>
      <w:r>
        <w:t>// Remember, // starts a comment that the compiler ignores.</w:t>
      </w:r>
    </w:p>
    <w:p w14:paraId="5A8D3FBC" w14:textId="77777777" w:rsidR="007145DF" w:rsidRDefault="007145DF">
      <w:pPr>
        <w:pStyle w:val="SourceCode"/>
      </w:pPr>
    </w:p>
    <w:p w14:paraId="77D2F3D9" w14:textId="77777777" w:rsidR="007145DF" w:rsidRDefault="003F2630">
      <w:pPr>
        <w:pStyle w:val="SourceCode"/>
      </w:pPr>
      <w:r>
        <w:t>// Remember, #include brings in a header; stdio.h declares printf.</w:t>
      </w:r>
    </w:p>
    <w:p w14:paraId="72E1C2E4" w14:textId="77777777" w:rsidR="007145DF" w:rsidRDefault="003F2630">
      <w:pPr>
        <w:pStyle w:val="SourceCode"/>
      </w:pPr>
      <w:r>
        <w:t>#include &lt;stdio.h&gt;</w:t>
      </w:r>
    </w:p>
    <w:p w14:paraId="59FE96CB" w14:textId="77777777" w:rsidR="007145DF" w:rsidRDefault="007145DF">
      <w:pPr>
        <w:pStyle w:val="SourceCode"/>
      </w:pPr>
    </w:p>
    <w:p w14:paraId="16EBCE3A" w14:textId="77777777" w:rsidR="007145DF" w:rsidRDefault="003F2630">
      <w:pPr>
        <w:pStyle w:val="SourceCode"/>
      </w:pPr>
      <w:r>
        <w:t>// Remember, the program starts at main; (void) means it takes no input.</w:t>
      </w:r>
    </w:p>
    <w:p w14:paraId="6F5350CC" w14:textId="77777777" w:rsidR="007145DF" w:rsidRDefault="003F2630">
      <w:pPr>
        <w:pStyle w:val="SourceCode"/>
      </w:pPr>
      <w:r>
        <w:t>int main(void) {</w:t>
      </w:r>
    </w:p>
    <w:p w14:paraId="6A4F981F" w14:textId="77777777" w:rsidR="007145DF" w:rsidRDefault="003F2630">
      <w:pPr>
        <w:pStyle w:val="SourceCode"/>
      </w:pPr>
      <w:r>
        <w:t xml:space="preserve">    // Remember, printf prints the text, and \n ends the line.</w:t>
      </w:r>
    </w:p>
    <w:p w14:paraId="0A8BBA67" w14:textId="77777777" w:rsidR="007145DF" w:rsidRDefault="003F2630">
      <w:pPr>
        <w:pStyle w:val="SourceCode"/>
      </w:pPr>
      <w:r>
        <w:t xml:space="preserve">    printf("Hello Systems Programming\n");</w:t>
      </w:r>
    </w:p>
    <w:p w14:paraId="2D7AAC6E" w14:textId="77777777" w:rsidR="007145DF" w:rsidRDefault="007145DF">
      <w:pPr>
        <w:pStyle w:val="SourceCode"/>
      </w:pPr>
    </w:p>
    <w:p w14:paraId="5635B57A" w14:textId="77777777" w:rsidR="007145DF" w:rsidRDefault="003F2630">
      <w:pPr>
        <w:pStyle w:val="SourceCode"/>
        <w:keepNext/>
      </w:pPr>
      <w:r>
        <w:t xml:space="preserve">    // Remember, returning 0 tells the terminal the program succeeded.</w:t>
      </w:r>
    </w:p>
    <w:p w14:paraId="657FE807" w14:textId="77777777" w:rsidR="007145DF" w:rsidRDefault="003F2630">
      <w:pPr>
        <w:pStyle w:val="SourceCode"/>
        <w:keepNext/>
      </w:pPr>
      <w:r>
        <w:t xml:space="preserve">    return 0;</w:t>
      </w:r>
    </w:p>
    <w:p w14:paraId="76F54528" w14:textId="77777777" w:rsidR="007145DF" w:rsidRDefault="003F2630">
      <w:pPr>
        <w:pStyle w:val="SourceCode"/>
      </w:pPr>
      <w:r>
        <w:t>}</w:t>
      </w:r>
    </w:p>
    <w:p w14:paraId="3A6B0FF6" w14:textId="77777777" w:rsidR="007145DF" w:rsidRDefault="007145DF">
      <w:pPr>
        <w:keepNext/>
      </w:pPr>
    </w:p>
    <w:p w14:paraId="385010BB" w14:textId="77777777" w:rsidR="007145DF" w:rsidRDefault="007145DF">
      <w:pPr>
        <w:keepNext/>
      </w:pPr>
    </w:p>
    <w:p w14:paraId="729EB0E5" w14:textId="77777777" w:rsidR="007145DF" w:rsidRDefault="003F2630">
      <w:pPr>
        <w:pStyle w:val="Heading2"/>
      </w:pPr>
      <w:r>
        <w:t>The Strict Settings</w:t>
      </w:r>
    </w:p>
    <w:p w14:paraId="4CF52EA9" w14:textId="77777777" w:rsidR="007145DF" w:rsidRDefault="003F2630">
      <w:r>
        <w:t>The build command adds five settings between gcc and the source file. Together they make gcc refuse code that is legal but suspicious, so mistakes are caught when you build, not later when the program runs.</w:t>
      </w:r>
    </w:p>
    <w:p w14:paraId="750BF1C4" w14:textId="77777777" w:rsidR="007145DF" w:rsidRDefault="007145DF">
      <w:pPr>
        <w:keepNext/>
      </w:pPr>
    </w:p>
    <w:p w14:paraId="6646ED61" w14:textId="77777777" w:rsidR="007145DF" w:rsidRDefault="003F2630">
      <w:pPr>
        <w:pStyle w:val="ListBullet"/>
      </w:pPr>
      <w:r>
        <w:t>-std=c17 picks the 2017 version of the C language, so the code means the same thing with any gcc.</w:t>
      </w:r>
    </w:p>
    <w:p w14:paraId="4A0D81C6" w14:textId="77777777" w:rsidR="007145DF" w:rsidRDefault="003F2630">
      <w:pPr>
        <w:pStyle w:val="ListBullet"/>
      </w:pPr>
      <w:r>
        <w:t>-Wall, -Wextra, and -Wpedantic turn on warnings about code that is legal but suspicious, or outside standard C.</w:t>
      </w:r>
    </w:p>
    <w:p w14:paraId="0338531D" w14:textId="77777777" w:rsidR="007145DF" w:rsidRDefault="003F2630">
      <w:pPr>
        <w:pStyle w:val="ListBullet"/>
      </w:pPr>
      <w:r>
        <w:t>-Werror turns every warning into an error, so a build with a warning stops instead of producing a program.</w:t>
      </w:r>
    </w:p>
    <w:p w14:paraId="22D92C45" w14:textId="77777777" w:rsidR="007145DF" w:rsidRDefault="003F2630">
      <w:pPr>
        <w:pStyle w:val="ListBullet"/>
      </w:pPr>
      <w:r>
        <w:t>Later in this chapter you look at each setting more closely.</w:t>
      </w:r>
    </w:p>
    <w:p w14:paraId="00841768" w14:textId="77777777" w:rsidR="007145DF" w:rsidRDefault="007145DF">
      <w:pPr>
        <w:keepNext/>
      </w:pPr>
    </w:p>
    <w:p w14:paraId="6682AE12" w14:textId="77777777" w:rsidR="007145DF" w:rsidRDefault="007145DF">
      <w:pPr>
        <w:keepNext/>
      </w:pPr>
    </w:p>
    <w:p w14:paraId="3E5CD8B5" w14:textId="77777777" w:rsidR="007145DF" w:rsidRDefault="003F2630">
      <w:pPr>
        <w:pStyle w:val="Heading2"/>
      </w:pPr>
      <w:r>
        <w:t>Windows PowerShell Production-Minded Build and Run</w:t>
      </w:r>
    </w:p>
    <w:p w14:paraId="0AF279D7" w14:textId="77777777" w:rsidR="007145DF" w:rsidRDefault="003F2630">
      <w:pPr>
        <w:pStyle w:val="CommandBlock"/>
        <w:keepNext/>
      </w:pPr>
      <w:r>
        <w:t>gcc -std=c17 -Wall -Wextra -Wpedantic -Werror .\c\setup_check.c `</w:t>
      </w:r>
    </w:p>
    <w:p w14:paraId="1338D7AB" w14:textId="77777777" w:rsidR="007145DF" w:rsidRDefault="003F2630">
      <w:pPr>
        <w:pStyle w:val="CommandBlock"/>
        <w:keepNext/>
      </w:pPr>
      <w:r>
        <w:t xml:space="preserve">    -o .\c\setup-check.exe</w:t>
      </w:r>
    </w:p>
    <w:p w14:paraId="06B67532" w14:textId="77777777" w:rsidR="007145DF" w:rsidRDefault="003F2630">
      <w:pPr>
        <w:pStyle w:val="CommandBlock"/>
      </w:pPr>
      <w:r>
        <w:t>.\c\setup-check.exe</w:t>
      </w:r>
    </w:p>
    <w:p w14:paraId="20BAA9E0" w14:textId="77777777" w:rsidR="007145DF" w:rsidRDefault="007145DF">
      <w:pPr>
        <w:keepNext/>
      </w:pPr>
    </w:p>
    <w:p w14:paraId="3413BE62" w14:textId="77777777" w:rsidR="007145DF" w:rsidRDefault="003F2630">
      <w:pPr>
        <w:pStyle w:val="ListBullet"/>
      </w:pPr>
      <w:r>
        <w:t>The build is one command written on two lines. The ` (backtick, the key left of 1) at the very end of the first line tells PowerShell the command continues on the next line. Nothing may follow it, not even a space. PowerShell shows &gt;&gt; on the second line while it waits. The indent on the second line is only for reading. You can also type the whole command on one line without the `.</w:t>
      </w:r>
    </w:p>
    <w:p w14:paraId="747B7E6E" w14:textId="77777777" w:rsidR="007145DF" w:rsidRDefault="003F2630">
      <w:pPr>
        <w:pStyle w:val="ListBullet"/>
      </w:pPr>
      <w:r>
        <w:t>-o names this executable .\c\setup-check.exe, so it does not replace hello.exe.</w:t>
      </w:r>
    </w:p>
    <w:p w14:paraId="40AE3114" w14:textId="77777777" w:rsidR="007145DF" w:rsidRDefault="007145DF">
      <w:pPr>
        <w:keepNext/>
      </w:pPr>
    </w:p>
    <w:p w14:paraId="759DB47D" w14:textId="77777777" w:rsidR="007145DF" w:rsidRDefault="003F2630">
      <w:pPr>
        <w:pStyle w:val="Heading3"/>
      </w:pPr>
      <w:r>
        <w:t>Check Your Results</w:t>
      </w:r>
    </w:p>
    <w:p w14:paraId="3E2212A6" w14:textId="77777777" w:rsidR="007145DF" w:rsidRDefault="003F2630">
      <w:pPr>
        <w:pStyle w:val="RequiredOutput"/>
      </w:pPr>
      <w:r>
        <w:t>Hello Systems Programming</w:t>
      </w:r>
    </w:p>
    <w:p w14:paraId="3C32523B" w14:textId="77777777" w:rsidR="007145DF" w:rsidRDefault="007145DF">
      <w:pPr>
        <w:keepNext/>
      </w:pPr>
    </w:p>
    <w:p w14:paraId="718978CC" w14:textId="77777777" w:rsidR="007145DF" w:rsidRDefault="003F2630">
      <w:pPr>
        <w:pStyle w:val="ListBullet"/>
      </w:pPr>
      <w:r>
        <w:t>The program's code does the same as hello.c, so it prints the same greeting. What this run proves is that the strict build finished: with -Werror, any warning would have stopped the build before setup-check.exe was written.</w:t>
      </w:r>
    </w:p>
    <w:p w14:paraId="41EC225F" w14:textId="77777777" w:rsidR="007145DF" w:rsidRDefault="003F2630">
      <w:pPr>
        <w:pStyle w:val="ListBullet"/>
      </w:pPr>
      <w:r>
        <w:t>The build prints nothing when it succeeds, so a quiet build also means no warnings.</w:t>
      </w:r>
    </w:p>
    <w:p w14:paraId="1AEF5E85" w14:textId="77777777" w:rsidR="007145DF" w:rsidRDefault="003F2630">
      <w:pPr>
        <w:pStyle w:val="ListBullet"/>
      </w:pPr>
      <w:r>
        <w:t>If you edit .\c\setup_check.c and the output does not change, you ran the old executable. Build again after every change.</w:t>
      </w:r>
    </w:p>
    <w:p w14:paraId="6C09DD25" w14:textId="77777777" w:rsidR="007145DF" w:rsidRDefault="003F2630">
      <w:pPr>
        <w:pStyle w:val="ListBullet"/>
      </w:pPr>
      <w:r>
        <w:t>If gcc says it cannot find .\c\setup_check.c, you are not in the lesson-1.1 folder, or the file was saved somewhere else. Get-ChildItem .\c lists what is in the c folder.</w:t>
      </w:r>
    </w:p>
    <w:p w14:paraId="5175C38F" w14:textId="77777777" w:rsidR="007145DF" w:rsidRDefault="003F2630">
      <w:pPr>
        <w:pStyle w:val="ListBullet"/>
      </w:pPr>
      <w:r>
        <w:t>If PowerShell runs the first line on its own and then stops with an error, or shows &gt;&gt; and waits where it should not, the backtick is missing or has a space after it. Press Ctrl+C and type the command again.</w:t>
      </w:r>
    </w:p>
    <w:p w14:paraId="2DDC2D2D" w14:textId="77777777" w:rsidR="007145DF" w:rsidRDefault="007145DF">
      <w:pPr>
        <w:keepNext/>
      </w:pPr>
    </w:p>
    <w:p w14:paraId="72BDE439" w14:textId="77777777" w:rsidR="007145DF" w:rsidRDefault="007145DF">
      <w:pPr>
        <w:keepNext/>
      </w:pPr>
    </w:p>
    <w:p w14:paraId="79E9467B" w14:textId="77777777" w:rsidR="007145DF" w:rsidRDefault="003F2630">
      <w:pPr>
        <w:pStyle w:val="Heading2"/>
      </w:pPr>
      <w:r>
        <w:t>Linux or macOS Production-Minded Build and Run</w:t>
      </w:r>
    </w:p>
    <w:p w14:paraId="0541CC8E" w14:textId="77777777" w:rsidR="007145DF" w:rsidRDefault="003F2630">
      <w:pPr>
        <w:pStyle w:val="CommandBlock"/>
        <w:keepNext/>
      </w:pPr>
      <w:r>
        <w:t>gcc -std=c17 -Wall -Wextra -Wpedantic -Werror ./c/setup_check.c \</w:t>
      </w:r>
    </w:p>
    <w:p w14:paraId="48511E68" w14:textId="77777777" w:rsidR="007145DF" w:rsidRDefault="003F2630">
      <w:pPr>
        <w:pStyle w:val="CommandBlock"/>
        <w:keepNext/>
      </w:pPr>
      <w:r>
        <w:t xml:space="preserve">    -o ./c/setup-check</w:t>
      </w:r>
    </w:p>
    <w:p w14:paraId="6B0845CF" w14:textId="77777777" w:rsidR="007145DF" w:rsidRDefault="003F2630">
      <w:pPr>
        <w:pStyle w:val="CommandBlock"/>
      </w:pPr>
      <w:r>
        <w:t>./c/setup-check</w:t>
      </w:r>
    </w:p>
    <w:p w14:paraId="376B01B9" w14:textId="77777777" w:rsidR="007145DF" w:rsidRDefault="007145DF">
      <w:pPr>
        <w:keepNext/>
      </w:pPr>
    </w:p>
    <w:p w14:paraId="1F2DE2DC" w14:textId="77777777" w:rsidR="007145DF" w:rsidRDefault="003F2630">
      <w:r>
        <w:t>In bash, the shell Linux and macOS terminals use, a \ at the end of a line continues the command on the next line. The program prints the same line.</w:t>
      </w:r>
    </w:p>
    <w:p w14:paraId="3E64E4CB" w14:textId="77777777" w:rsidR="007145DF" w:rsidRDefault="007145DF">
      <w:pPr>
        <w:keepNext/>
      </w:pPr>
    </w:p>
    <w:p w14:paraId="3FAA158A" w14:textId="77777777" w:rsidR="007145DF" w:rsidRDefault="007145DF">
      <w:pPr>
        <w:keepNext/>
      </w:pPr>
    </w:p>
    <w:p w14:paraId="7B092825" w14:textId="77777777" w:rsidR="007145DF" w:rsidRDefault="007145DF">
      <w:pPr>
        <w:keepNext/>
      </w:pPr>
    </w:p>
    <w:p w14:paraId="29560B8E" w14:textId="77777777" w:rsidR="007145DF" w:rsidRDefault="003F2630">
      <w:pPr>
        <w:pStyle w:val="Heading1"/>
      </w:pPr>
      <w:r>
        <w:t>Check Your Work</w:t>
      </w:r>
    </w:p>
    <w:p w14:paraId="650600A7" w14:textId="77777777" w:rsidR="007145DF" w:rsidRDefault="003F2630">
      <w:r>
        <w:t>Before you go on, check the lesson as a whole.</w:t>
      </w:r>
    </w:p>
    <w:p w14:paraId="3253FE1B" w14:textId="77777777" w:rsidR="007145DF" w:rsidRDefault="007145DF">
      <w:pPr>
        <w:keepNext/>
      </w:pPr>
    </w:p>
    <w:p w14:paraId="5B4819D0" w14:textId="77777777" w:rsidR="007145DF" w:rsidRDefault="007145DF">
      <w:pPr>
        <w:keepNext/>
      </w:pPr>
    </w:p>
    <w:p w14:paraId="78132FC1" w14:textId="77777777" w:rsidR="007145DF" w:rsidRDefault="003F2630">
      <w:pPr>
        <w:pStyle w:val="Heading2"/>
      </w:pPr>
      <w:r>
        <w:t>Project Layout</w:t>
      </w:r>
    </w:p>
    <w:p w14:paraId="131BEE3C" w14:textId="77777777" w:rsidR="007145DF" w:rsidRDefault="003F2630">
      <w:pPr>
        <w:pStyle w:val="CommandBlock"/>
        <w:keepNext/>
      </w:pPr>
      <w:r>
        <w:t>lesson-1.1/</w:t>
      </w:r>
    </w:p>
    <w:p w14:paraId="318F35A9" w14:textId="77777777" w:rsidR="007145DF" w:rsidRDefault="003F2630">
      <w:pPr>
        <w:pStyle w:val="CommandBlock"/>
        <w:keepNext/>
      </w:pPr>
      <w:r>
        <w:t xml:space="preserve">  c/hello.c</w:t>
      </w:r>
    </w:p>
    <w:p w14:paraId="5E0A6145" w14:textId="77777777" w:rsidR="007145DF" w:rsidRDefault="003F2630">
      <w:pPr>
        <w:pStyle w:val="CommandBlock"/>
      </w:pPr>
      <w:r>
        <w:t xml:space="preserve">  c/setup_check.c</w:t>
      </w:r>
    </w:p>
    <w:p w14:paraId="4F427BD7" w14:textId="77777777" w:rsidR="007145DF" w:rsidRDefault="007145DF">
      <w:pPr>
        <w:keepNext/>
      </w:pPr>
    </w:p>
    <w:p w14:paraId="4495D6E6" w14:textId="77777777" w:rsidR="007145DF" w:rsidRDefault="003F2630">
      <w:r>
        <w:t>The tree shows the lesson folder, C:\Users\</w:t>
      </w:r>
      <w:r>
        <w:rPr>
          <w:b/>
        </w:rPr>
        <w:t>&lt;&lt;&lt;your $env:USERNAME&gt;&gt;&gt;</w:t>
      </w:r>
      <w:r>
        <w:t>\spa\lesson-1.1 (with the user name $env:USERNAME printed), and the two files you typed, .\c\hello.c and .\c\setup_check.c. gcc writes the .exe files next to them. Get-ChildItem .\c lists the c folder, so you can compare. The tree writes folders with /, the way most tools print them. In PowerShell the same file is .\c\hello.c.</w:t>
      </w:r>
    </w:p>
    <w:p w14:paraId="43620FB2" w14:textId="77777777" w:rsidR="007145DF" w:rsidRDefault="007145DF">
      <w:pPr>
        <w:keepNext/>
      </w:pPr>
    </w:p>
    <w:p w14:paraId="2400E6D9" w14:textId="77777777" w:rsidR="007145DF" w:rsidRDefault="007145DF">
      <w:pPr>
        <w:keepNext/>
      </w:pPr>
    </w:p>
    <w:p w14:paraId="51A4DBBD" w14:textId="77777777" w:rsidR="007145DF" w:rsidRDefault="003F2630">
      <w:pPr>
        <w:pStyle w:val="Heading2"/>
      </w:pPr>
      <w:r>
        <w:t>Validation Rules</w:t>
      </w:r>
    </w:p>
    <w:p w14:paraId="3C8EB162" w14:textId="77777777" w:rsidR="007145DF" w:rsidRDefault="003F2630">
      <w:r>
        <w:t>This lesson is checked by running each command and comparing what you see with the Check Your Results right after it. No separate checking program is needed.</w:t>
      </w:r>
    </w:p>
    <w:p w14:paraId="4937E0A1" w14:textId="77777777" w:rsidR="007145DF" w:rsidRDefault="007145DF">
      <w:pPr>
        <w:keepNext/>
      </w:pPr>
    </w:p>
    <w:p w14:paraId="7FB16D21" w14:textId="77777777" w:rsidR="007145DF" w:rsidRDefault="003F2630">
      <w:pPr>
        <w:pStyle w:val="ListBullet"/>
      </w:pPr>
      <w:r>
        <w:t>gcc --version names MSYS2 and version 16 or later, and where.exe gcc prints C:\msys64\ucrt64\bin\gcc.exe.</w:t>
      </w:r>
    </w:p>
    <w:p w14:paraId="54B499BA" w14:textId="77777777" w:rsidR="007145DF" w:rsidRDefault="003F2630">
      <w:pPr>
        <w:pStyle w:val="ListBullet"/>
      </w:pPr>
      <w:r>
        <w:t>Every build and run command runs from C:\Users\</w:t>
      </w:r>
      <w:r>
        <w:rPr>
          <w:b/>
        </w:rPr>
        <w:t>&lt;&lt;&lt;your $env:USERNAME&gt;&gt;&gt;</w:t>
      </w:r>
      <w:r>
        <w:t>\spa\lesson-1.1.</w:t>
      </w:r>
    </w:p>
    <w:p w14:paraId="2F7A4F76" w14:textId="77777777" w:rsidR="007145DF" w:rsidRDefault="003F2630">
      <w:pPr>
        <w:pStyle w:val="ListBullet"/>
      </w:pPr>
      <w:r>
        <w:t>Each build finishes with no message at all.</w:t>
      </w:r>
    </w:p>
    <w:p w14:paraId="02472203" w14:textId="77777777" w:rsidR="007145DF" w:rsidRDefault="003F2630">
      <w:pPr>
        <w:pStyle w:val="ListBullet"/>
      </w:pPr>
      <w:r>
        <w:t>Both programs end with return 0, as their last line shows.</w:t>
      </w:r>
    </w:p>
    <w:p w14:paraId="7DF06CC8" w14:textId="77777777" w:rsidR="007145DF" w:rsidRDefault="003F2630">
      <w:pPr>
        <w:pStyle w:val="ListBullet"/>
      </w:pPr>
      <w:r>
        <w:t>Every program's output matches its Check Your Results, or the Required Output of the Exercise or Challenge, exactly: the same words, spaces, capital letters and lines.</w:t>
      </w:r>
    </w:p>
    <w:p w14:paraId="0B8A2E7F" w14:textId="77777777" w:rsidR="007145DF" w:rsidRDefault="007145DF">
      <w:pPr>
        <w:keepNext/>
      </w:pPr>
    </w:p>
    <w:p w14:paraId="4F266FAA" w14:textId="77777777" w:rsidR="007145DF" w:rsidRDefault="007145DF">
      <w:pPr>
        <w:keepNext/>
      </w:pPr>
    </w:p>
    <w:p w14:paraId="1096A913" w14:textId="77777777" w:rsidR="007145DF" w:rsidRDefault="007145DF">
      <w:pPr>
        <w:keepNext/>
      </w:pPr>
    </w:p>
    <w:p w14:paraId="7EE0E8FC" w14:textId="77777777" w:rsidR="007145DF" w:rsidRDefault="003F2630">
      <w:pPr>
        <w:pStyle w:val="Heading1"/>
      </w:pPr>
      <w:r>
        <w:t>Common Mistakes</w:t>
      </w:r>
    </w:p>
    <w:p w14:paraId="1556F666" w14:textId="77777777" w:rsidR="007145DF" w:rsidRDefault="003F2630">
      <w:pPr>
        <w:pStyle w:val="ListBullet"/>
      </w:pPr>
      <w:r>
        <w:t>Typing the pacman commands into PowerShell. They belong in the MSYS2 UCRT64 terminal.</w:t>
      </w:r>
    </w:p>
    <w:p w14:paraId="44375B6E" w14:textId="77777777" w:rsidR="007145DF" w:rsidRDefault="003F2630">
      <w:pPr>
        <w:pStyle w:val="ListBullet"/>
      </w:pPr>
      <w:r>
        <w:t>Using an older PowerShell window after changing PATH, so gcc is not recognized. Close it and open a new one.</w:t>
      </w:r>
    </w:p>
    <w:p w14:paraId="1ABB6387" w14:textId="77777777" w:rsidR="007145DF" w:rsidRDefault="003F2630">
      <w:pPr>
        <w:pStyle w:val="ListBullet"/>
      </w:pPr>
      <w:r>
        <w:t>Typing where gcc instead of where.exe gcc. In PowerShell, plain where is a different command and prints nothing useful here.</w:t>
      </w:r>
    </w:p>
    <w:p w14:paraId="21E60058" w14:textId="77777777" w:rsidR="007145DF" w:rsidRDefault="003F2630">
      <w:pPr>
        <w:pStyle w:val="ListBullet"/>
      </w:pPr>
      <w:r>
        <w:t xml:space="preserve">Typing </w:t>
      </w:r>
      <w:r>
        <w:rPr>
          <w:b/>
        </w:rPr>
        <w:t>&lt;&lt;&lt;your $env:USERNAME&gt;&gt;&gt;</w:t>
      </w:r>
      <w:r>
        <w:t xml:space="preserve"> into a path instead of your own user name. The placeholder only marks where your name goes.</w:t>
      </w:r>
    </w:p>
    <w:p w14:paraId="0FA802B1" w14:textId="77777777" w:rsidR="007145DF" w:rsidRDefault="003F2630">
      <w:pPr>
        <w:pStyle w:val="ListBullet"/>
      </w:pPr>
      <w:r>
        <w:t>Saving the file as hello.c.txt. Open the file with notepad .\c\hello.c as shown, so Notepad saves it under that name.</w:t>
      </w:r>
    </w:p>
    <w:p w14:paraId="3B7C0828" w14:textId="77777777" w:rsidR="007145DF" w:rsidRDefault="003F2630">
      <w:pPr>
        <w:pStyle w:val="ListBullet"/>
      </w:pPr>
      <w:r>
        <w:t>Leaving the .\ off the front of a path. Without it PowerShell does not run your program, and the path reads like the C: drive with its colon missing. Write .\c\hello.exe.</w:t>
      </w:r>
    </w:p>
    <w:p w14:paraId="2051C7CA" w14:textId="77777777" w:rsidR="007145DF" w:rsidRDefault="003F2630">
      <w:pPr>
        <w:pStyle w:val="ListBullet"/>
      </w:pPr>
      <w:r>
        <w:t>Editing hello.c and running the old executable. Build again after every change.</w:t>
      </w:r>
    </w:p>
    <w:p w14:paraId="7C6A6160" w14:textId="77777777" w:rsidR="007145DF" w:rsidRDefault="003F2630">
      <w:pPr>
        <w:pStyle w:val="ListBullet"/>
      </w:pPr>
      <w:r>
        <w:t>Running the commands from the wrong folder. The prompt must read PS C:\Users\</w:t>
      </w:r>
      <w:r>
        <w:rPr>
          <w:b/>
        </w:rPr>
        <w:t>&lt;&lt;&lt;your $env:USERNAME&gt;&gt;&gt;</w:t>
      </w:r>
      <w:r>
        <w:t>\spa\lesson-1.1&gt;.</w:t>
      </w:r>
    </w:p>
    <w:p w14:paraId="1826ADA4" w14:textId="77777777" w:rsidR="007145DF" w:rsidRDefault="007145DF">
      <w:pPr>
        <w:keepNext/>
      </w:pPr>
    </w:p>
    <w:p w14:paraId="1EE03988" w14:textId="77777777" w:rsidR="007145DF" w:rsidRDefault="007145DF">
      <w:pPr>
        <w:keepNext/>
      </w:pPr>
    </w:p>
    <w:p w14:paraId="1B0BDECA" w14:textId="77777777" w:rsidR="007145DF" w:rsidRDefault="007145DF">
      <w:pPr>
        <w:keepNext/>
      </w:pPr>
    </w:p>
    <w:p w14:paraId="316EB0B1" w14:textId="77777777" w:rsidR="007145DF" w:rsidRDefault="003F2630">
      <w:pPr>
        <w:pStyle w:val="Heading1"/>
      </w:pPr>
      <w:r>
        <w:t>Workbook Exercise</w:t>
      </w:r>
    </w:p>
    <w:p w14:paraId="7E7D50D0" w14:textId="77777777" w:rsidR="007145DF" w:rsidRDefault="003F2630">
      <w:r>
        <w:t>Change .\c\setup_check.c so the program prints a second line, Language: C, under the greeting, exactly as the Required Exercise Output below shows. You have already seen everything you need: look at how the program prints its first line. A label, a colon, and a value is a line format that is easy to read, both for people and for programs that read reports. Open the file with notepad .\c\setup_check.c, make the change, save, then build with the strict settings and run.</w:t>
      </w:r>
    </w:p>
    <w:p w14:paraId="28922596" w14:textId="77777777" w:rsidR="007145DF" w:rsidRDefault="007145DF">
      <w:pPr>
        <w:keepNext/>
      </w:pPr>
    </w:p>
    <w:p w14:paraId="09B8C63C" w14:textId="77777777" w:rsidR="007145DF" w:rsidRDefault="007145DF">
      <w:pPr>
        <w:keepNext/>
      </w:pPr>
    </w:p>
    <w:p w14:paraId="10999E01" w14:textId="77777777" w:rsidR="007145DF" w:rsidRDefault="003F2630">
      <w:pPr>
        <w:pStyle w:val="Heading2"/>
      </w:pPr>
      <w:r>
        <w:t>Windows PowerShell Exercise Build and Run</w:t>
      </w:r>
    </w:p>
    <w:p w14:paraId="704F344C" w14:textId="77777777" w:rsidR="007145DF" w:rsidRDefault="003F2630">
      <w:pPr>
        <w:pStyle w:val="CommandBlock"/>
        <w:keepNext/>
      </w:pPr>
      <w:r>
        <w:t>gcc -std=c17 -Wall -Wextra -Wpedantic -Werror .\c\setup_check.c `</w:t>
      </w:r>
    </w:p>
    <w:p w14:paraId="299640B2" w14:textId="77777777" w:rsidR="007145DF" w:rsidRDefault="003F2630">
      <w:pPr>
        <w:pStyle w:val="CommandBlock"/>
        <w:keepNext/>
      </w:pPr>
      <w:r>
        <w:t xml:space="preserve">    -o .\c\setup-check.exe</w:t>
      </w:r>
    </w:p>
    <w:p w14:paraId="043CB486" w14:textId="77777777" w:rsidR="007145DF" w:rsidRDefault="003F2630">
      <w:pPr>
        <w:pStyle w:val="CommandBlock"/>
      </w:pPr>
      <w:r>
        <w:t>.\c\setup-check.exe</w:t>
      </w:r>
    </w:p>
    <w:p w14:paraId="27E63393" w14:textId="77777777" w:rsidR="007145DF" w:rsidRDefault="007145DF">
      <w:pPr>
        <w:keepNext/>
      </w:pPr>
    </w:p>
    <w:p w14:paraId="45555F66" w14:textId="77777777" w:rsidR="007145DF" w:rsidRDefault="007145DF">
      <w:pPr>
        <w:keepNext/>
      </w:pPr>
    </w:p>
    <w:p w14:paraId="7739B374" w14:textId="77777777" w:rsidR="007145DF" w:rsidRDefault="003F2630">
      <w:pPr>
        <w:pStyle w:val="Heading2"/>
      </w:pPr>
      <w:r>
        <w:t>Required Exercise Output</w:t>
      </w:r>
    </w:p>
    <w:p w14:paraId="7BA65C74" w14:textId="77777777" w:rsidR="007145DF" w:rsidRDefault="003F2630">
      <w:pPr>
        <w:pStyle w:val="RequiredOutput"/>
        <w:keepNext/>
      </w:pPr>
      <w:r>
        <w:t>Hello Systems Programming</w:t>
      </w:r>
    </w:p>
    <w:p w14:paraId="3835BCF6" w14:textId="77777777" w:rsidR="007145DF" w:rsidRDefault="003F2630">
      <w:pPr>
        <w:pStyle w:val="RequiredOutput"/>
      </w:pPr>
      <w:r>
        <w:t>Language: C</w:t>
      </w:r>
    </w:p>
    <w:p w14:paraId="009EF5B9" w14:textId="77777777" w:rsidR="007145DF" w:rsidRDefault="007145DF">
      <w:pPr>
        <w:keepNext/>
      </w:pPr>
    </w:p>
    <w:p w14:paraId="6D457134" w14:textId="77777777" w:rsidR="007145DF" w:rsidRDefault="003F2630">
      <w:pPr>
        <w:pStyle w:val="ListBullet"/>
      </w:pPr>
      <w:r>
        <w:t>The build must finish with no message. If gcc prints an error, compare your new line with the first printf line, character by character.</w:t>
      </w:r>
    </w:p>
    <w:p w14:paraId="1C14BE2C" w14:textId="77777777" w:rsidR="007145DF" w:rsidRDefault="003F2630">
      <w:pPr>
        <w:pStyle w:val="ListBullet"/>
      </w:pPr>
      <w:r>
        <w:t>If the run still prints only the greeting, the file was not saved, or you ran the program without building it again.</w:t>
      </w:r>
    </w:p>
    <w:p w14:paraId="62D05AC0" w14:textId="77777777" w:rsidR="007145DF" w:rsidRDefault="007145DF">
      <w:pPr>
        <w:keepNext/>
      </w:pPr>
    </w:p>
    <w:p w14:paraId="6E365D80" w14:textId="77777777" w:rsidR="007145DF" w:rsidRDefault="007145DF">
      <w:pPr>
        <w:keepNext/>
      </w:pPr>
    </w:p>
    <w:p w14:paraId="36ADEAF7" w14:textId="77777777" w:rsidR="007145DF" w:rsidRDefault="003F2630">
      <w:pPr>
        <w:pStyle w:val="Heading2"/>
      </w:pPr>
      <w:r>
        <w:t>Linux or macOS Exercise Build and Run</w:t>
      </w:r>
    </w:p>
    <w:p w14:paraId="491BDC1F" w14:textId="77777777" w:rsidR="007145DF" w:rsidRDefault="003F2630">
      <w:pPr>
        <w:pStyle w:val="CommandBlock"/>
        <w:keepNext/>
      </w:pPr>
      <w:r>
        <w:t>gcc -std=c17 -Wall -Wextra -Wpedantic -Werror ./c/setup_check.c \</w:t>
      </w:r>
    </w:p>
    <w:p w14:paraId="4CD87BA9" w14:textId="77777777" w:rsidR="007145DF" w:rsidRDefault="003F2630">
      <w:pPr>
        <w:pStyle w:val="CommandBlock"/>
        <w:keepNext/>
      </w:pPr>
      <w:r>
        <w:t xml:space="preserve">    -o ./c/setup-check</w:t>
      </w:r>
    </w:p>
    <w:p w14:paraId="280CD98A" w14:textId="77777777" w:rsidR="007145DF" w:rsidRDefault="003F2630">
      <w:pPr>
        <w:pStyle w:val="CommandBlock"/>
      </w:pPr>
      <w:r>
        <w:t>./c/setup-check</w:t>
      </w:r>
    </w:p>
    <w:p w14:paraId="10024021" w14:textId="77777777" w:rsidR="007145DF" w:rsidRDefault="007145DF">
      <w:pPr>
        <w:keepNext/>
      </w:pPr>
    </w:p>
    <w:p w14:paraId="4162DFEB" w14:textId="77777777" w:rsidR="007145DF" w:rsidRDefault="007145DF">
      <w:pPr>
        <w:keepNext/>
      </w:pPr>
    </w:p>
    <w:p w14:paraId="0935217A" w14:textId="77777777" w:rsidR="007145DF" w:rsidRDefault="007145DF">
      <w:pPr>
        <w:keepNext/>
      </w:pPr>
    </w:p>
    <w:p w14:paraId="5651F666" w14:textId="77777777" w:rsidR="007145DF" w:rsidRDefault="003F2630">
      <w:pPr>
        <w:pStyle w:val="Heading1"/>
      </w:pPr>
      <w:r>
        <w:t>Challenge</w:t>
      </w:r>
    </w:p>
    <w:p w14:paraId="21667FEC" w14:textId="77777777" w:rsidR="007145DF" w:rsidRDefault="003F2630">
      <w:r>
        <w:t>Build your Exercise program a second time, into a new executable named system-report.exe in the c folder, and run it. Work out the changed build and run commands yourself from the Exercise's commands: -o decides the name of the executable gcc writes. On Linux or macOS, the executable is ./c/system-report.</w:t>
      </w:r>
    </w:p>
    <w:p w14:paraId="7446448B" w14:textId="77777777" w:rsidR="007145DF" w:rsidRDefault="007145DF">
      <w:pPr>
        <w:keepNext/>
      </w:pPr>
    </w:p>
    <w:p w14:paraId="46C07119" w14:textId="77777777" w:rsidR="007145DF" w:rsidRDefault="007145DF">
      <w:pPr>
        <w:keepNext/>
      </w:pPr>
    </w:p>
    <w:p w14:paraId="5FBF956F" w14:textId="77777777" w:rsidR="007145DF" w:rsidRDefault="003F2630">
      <w:pPr>
        <w:pStyle w:val="Heading2"/>
      </w:pPr>
      <w:r>
        <w:t>Required Challenge Output</w:t>
      </w:r>
    </w:p>
    <w:p w14:paraId="53D4BCDB" w14:textId="77777777" w:rsidR="007145DF" w:rsidRDefault="003F2630">
      <w:pPr>
        <w:pStyle w:val="RequiredOutput"/>
        <w:keepNext/>
      </w:pPr>
      <w:r>
        <w:t>Hello Systems Programming</w:t>
      </w:r>
    </w:p>
    <w:p w14:paraId="235E0F3A" w14:textId="77777777" w:rsidR="007145DF" w:rsidRDefault="003F2630">
      <w:pPr>
        <w:pStyle w:val="RequiredOutput"/>
      </w:pPr>
      <w:r>
        <w:t>Language: C</w:t>
      </w:r>
    </w:p>
    <w:p w14:paraId="6A7AEC99" w14:textId="77777777" w:rsidR="007145DF" w:rsidRDefault="007145DF">
      <w:pPr>
        <w:keepNext/>
      </w:pPr>
    </w:p>
    <w:p w14:paraId="08D3A332" w14:textId="77777777" w:rsidR="007145DF" w:rsidRDefault="003F2630">
      <w:pPr>
        <w:pStyle w:val="ListBullet"/>
      </w:pPr>
      <w:r>
        <w:t>Your .\c\system-report.exe must print exactly these two lines, and its build must finish with no message.</w:t>
      </w:r>
    </w:p>
    <w:p w14:paraId="3A286113" w14:textId="77777777" w:rsidR="007145DF" w:rsidRDefault="003F2630">
      <w:pPr>
        <w:pStyle w:val="ListBullet"/>
      </w:pPr>
      <w:r>
        <w:t>Then run Get-ChildItem .\c. It lists both setup-check.exe and system-report.exe: two separate programs built from the same source.</w:t>
      </w:r>
    </w:p>
    <w:p w14:paraId="3A20DA50" w14:textId="77777777" w:rsidR="007145DF" w:rsidRDefault="007145DF">
      <w:pPr>
        <w:keepNext/>
      </w:pPr>
    </w:p>
    <w:p w14:paraId="196402AF" w14:textId="77777777" w:rsidR="007145DF" w:rsidRDefault="007145DF">
      <w:pPr>
        <w:keepNext/>
      </w:pPr>
    </w:p>
    <w:p w14:paraId="2CC7C253" w14:textId="77777777" w:rsidR="007145DF" w:rsidRDefault="007145DF">
      <w:pPr>
        <w:keepNext/>
      </w:pPr>
    </w:p>
    <w:p w14:paraId="0676C053" w14:textId="77777777" w:rsidR="007145DF" w:rsidRDefault="003F2630">
      <w:pPr>
        <w:pStyle w:val="Heading1"/>
      </w:pPr>
      <w:r>
        <w:t>Completion Checklist</w:t>
      </w:r>
    </w:p>
    <w:p w14:paraId="14BCDF49" w14:textId="77777777" w:rsidR="007145DF" w:rsidRDefault="003F2630">
      <w:pPr>
        <w:pStyle w:val="ListBullet"/>
      </w:pPr>
      <w:r>
        <w:t>I can open PowerShell, read the current folder from its prompt, and print my user name with $env:USERNAME.</w:t>
      </w:r>
    </w:p>
    <w:p w14:paraId="2CCEB0AA" w14:textId="77777777" w:rsidR="007145DF" w:rsidRDefault="003F2630">
      <w:pPr>
        <w:pStyle w:val="ListBullet"/>
      </w:pPr>
      <w:r>
        <w:t>I installed gcc with MSYS2 and added C:\msys64\ucrt64\bin to my User PATH with PowerShell.</w:t>
      </w:r>
    </w:p>
    <w:p w14:paraId="105C25A1" w14:textId="77777777" w:rsidR="007145DF" w:rsidRDefault="003F2630">
      <w:pPr>
        <w:pStyle w:val="ListBullet"/>
      </w:pPr>
      <w:r>
        <w:t>In a new PowerShell window, my PATH showed C:\msys64\ucrt64\bin, gcc --version showed version 16 or later, and where.exe gcc showed the MSYS2 path.</w:t>
      </w:r>
    </w:p>
    <w:p w14:paraId="3A1C49FC" w14:textId="77777777" w:rsidR="007145DF" w:rsidRDefault="003F2630">
      <w:pPr>
        <w:pStyle w:val="ListBullet"/>
      </w:pPr>
      <w:r>
        <w:t>I made the lesson folder, and Get-Location showed C:\Users\</w:t>
      </w:r>
      <w:r>
        <w:rPr>
          <w:b/>
        </w:rPr>
        <w:t>&lt;&lt;&lt;your $env:USERNAME&gt;&gt;&gt;</w:t>
      </w:r>
      <w:r>
        <w:t>\spa\lesson-1.1 with my own user name.</w:t>
      </w:r>
    </w:p>
    <w:p w14:paraId="6A4F20BC" w14:textId="77777777" w:rsidR="007145DF" w:rsidRDefault="003F2630">
      <w:pPr>
        <w:pStyle w:val="ListBullet"/>
      </w:pPr>
      <w:r>
        <w:t>I built and ran .\c\hello.c and saw Hello Systems Programming.</w:t>
      </w:r>
    </w:p>
    <w:p w14:paraId="78A7C47B" w14:textId="77777777" w:rsidR="007145DF" w:rsidRDefault="003F2630">
      <w:pPr>
        <w:pStyle w:val="ListBullet"/>
      </w:pPr>
      <w:r>
        <w:t>I built .\c\setup_check.c with the strict settings and saw the same greeting.</w:t>
      </w:r>
    </w:p>
    <w:p w14:paraId="57298A02" w14:textId="77777777" w:rsidR="007145DF" w:rsidRDefault="003F2630">
      <w:pPr>
        <w:pStyle w:val="ListBullet"/>
      </w:pPr>
      <w:r>
        <w:t>I added the Language: C line and matched the Required Exercise Output.</w:t>
      </w:r>
    </w:p>
    <w:p w14:paraId="6FA05B25" w14:textId="77777777" w:rsidR="007145DF" w:rsidRDefault="003F2630">
      <w:pPr>
        <w:pStyle w:val="ListBullet"/>
      </w:pPr>
      <w:r>
        <w:t>I built .\c\system-report.exe and matched the Required Challenge Output.</w:t>
      </w:r>
    </w:p>
    <w:p w14:paraId="75D59446" w14:textId="77777777" w:rsidR="007145DF" w:rsidRDefault="003F2630">
      <w:pPr>
        <w:pStyle w:val="ListBullet"/>
      </w:pPr>
      <w:r>
        <w:t>I can explain what a compiler does, why PATH matters, and why a relative path starts with .\ in front.</w:t>
      </w:r>
    </w:p>
    <w:p w14:paraId="1DA628C2" w14:textId="77777777" w:rsidR="007145DF" w:rsidRDefault="007145DF">
      <w:pPr>
        <w:keepNext/>
      </w:pPr>
    </w:p>
    <w:p w14:paraId="0A76608A" w14:textId="77777777" w:rsidR="007145DF" w:rsidRDefault="007145DF">
      <w:pPr>
        <w:keepNext/>
      </w:pPr>
    </w:p>
    <w:p w14:paraId="7A623B3D" w14:textId="77777777" w:rsidR="007145DF" w:rsidRDefault="007145DF">
      <w:pPr>
        <w:keepNext/>
      </w:pPr>
    </w:p>
    <w:p w14:paraId="25877A57" w14:textId="77777777" w:rsidR="007145DF" w:rsidRDefault="003F2630">
      <w:pPr>
        <w:pStyle w:val="Heading1"/>
      </w:pPr>
      <w:r>
        <w:t>Lesson Wrap-Up</w:t>
      </w:r>
    </w:p>
    <w:p w14:paraId="596D13BA" w14:textId="77777777" w:rsidR="007145DF" w:rsidRDefault="003F2630">
      <w:r>
        <w:t>You installed gcc, put its folder on PATH with PowerShell, and proved that PowerShell runs the gcc you installed. You made the course folder and this lesson's folder, wrote your first C program, built it into an executable, and ran it, first with a plain gcc command and then with the strict settings that every later C lesson uses. Next, Lesson 1.2 uses the g++ compiler from the same installation to do the same for C++. Start every lesson with Set-Location $HOME\spa.</w:t>
      </w:r>
    </w:p>
    <w:sectPr w:rsidR="007145D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933143">
    <w:abstractNumId w:val="8"/>
  </w:num>
  <w:num w:numId="2" w16cid:durableId="1839343522">
    <w:abstractNumId w:val="6"/>
  </w:num>
  <w:num w:numId="3" w16cid:durableId="1384983020">
    <w:abstractNumId w:val="5"/>
  </w:num>
  <w:num w:numId="4" w16cid:durableId="877814419">
    <w:abstractNumId w:val="4"/>
  </w:num>
  <w:num w:numId="5" w16cid:durableId="1618217978">
    <w:abstractNumId w:val="7"/>
  </w:num>
  <w:num w:numId="6" w16cid:durableId="889734383">
    <w:abstractNumId w:val="3"/>
  </w:num>
  <w:num w:numId="7" w16cid:durableId="669219716">
    <w:abstractNumId w:val="2"/>
  </w:num>
  <w:num w:numId="8" w16cid:durableId="566304468">
    <w:abstractNumId w:val="1"/>
  </w:num>
  <w:num w:numId="9" w16cid:durableId="70853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474"/>
    <w:rsid w:val="0015074B"/>
    <w:rsid w:val="0029639D"/>
    <w:rsid w:val="002A6169"/>
    <w:rsid w:val="00326F90"/>
    <w:rsid w:val="003F2630"/>
    <w:rsid w:val="007145DF"/>
    <w:rsid w:val="00AA1D8D"/>
    <w:rsid w:val="00B47730"/>
    <w:rsid w:val="00CB0664"/>
    <w:rsid w:val="00F06984"/>
    <w:rsid w:val="00F41F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9CE86"/>
  <w14:defaultImageDpi w14:val="300"/>
  <w15:docId w15:val="{51F6B544-2EDF-41D9-88A7-87F4F1CE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6015</Words>
  <Characters>29891</Characters>
  <Application>Microsoft Office Word</Application>
  <DocSecurity>0</DocSecurity>
  <Lines>722</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 C Setup</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