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D82D" w14:textId="77777777" w:rsidR="00CC5494" w:rsidRDefault="00711807">
      <w:pPr>
        <w:pStyle w:val="AcademyTitle"/>
      </w:pPr>
      <w:r>
        <w:t>SYSTEMS PROGRAMMING ACADEMY</w:t>
      </w:r>
    </w:p>
    <w:p w14:paraId="6B2CEF4A" w14:textId="77777777" w:rsidR="00CC5494" w:rsidRDefault="00711807">
      <w:pPr>
        <w:pStyle w:val="VolumeTitle"/>
      </w:pPr>
      <w:r>
        <w:t>Volume 1: Foundations of Systems Programming</w:t>
      </w:r>
    </w:p>
    <w:p w14:paraId="35E4EBE2" w14:textId="77777777" w:rsidR="00CC5494" w:rsidRDefault="00711807">
      <w:pPr>
        <w:pStyle w:val="ChapterTitle"/>
      </w:pPr>
      <w:r>
        <w:t>Chapter 1: Development Environment</w:t>
      </w:r>
    </w:p>
    <w:p w14:paraId="2A3A1CA3" w14:textId="77777777" w:rsidR="00CC5494" w:rsidRDefault="00711807">
      <w:pPr>
        <w:pStyle w:val="LessonTitle"/>
      </w:pPr>
      <w:r>
        <w:t>Lesson 1.3: C# Setup</w:t>
      </w:r>
    </w:p>
    <w:p w14:paraId="12696366" w14:textId="77777777" w:rsidR="00CC5494" w:rsidRDefault="00711807">
      <w:pPr>
        <w:pStyle w:val="LessonSubtitle"/>
      </w:pPr>
      <w:r>
        <w:t>Installing the .NET SDK and Running a First C# Program</w:t>
      </w:r>
    </w:p>
    <w:p w14:paraId="7016ECC9" w14:textId="77777777" w:rsidR="00CC5494" w:rsidRDefault="00CC5494">
      <w:pPr>
        <w:keepNext/>
      </w:pPr>
    </w:p>
    <w:p w14:paraId="3A86C5B8" w14:textId="77777777" w:rsidR="00CC5494" w:rsidRDefault="00CC5494">
      <w:pPr>
        <w:keepNext/>
      </w:pPr>
    </w:p>
    <w:p w14:paraId="5F5BF07E" w14:textId="77777777" w:rsidR="00CC5494" w:rsidRDefault="00CC5494">
      <w:pPr>
        <w:keepNext/>
      </w:pPr>
    </w:p>
    <w:p w14:paraId="65260B01" w14:textId="77777777" w:rsidR="00CC5494" w:rsidRDefault="00711807">
      <w:pPr>
        <w:pStyle w:val="Heading1"/>
      </w:pPr>
      <w:r>
        <w:t>Goal</w:t>
      </w:r>
    </w:p>
    <w:p w14:paraId="7F812184" w14:textId="77777777" w:rsidR="00CC5494" w:rsidRDefault="00711807">
      <w:r>
        <w:t>By the end of this lesson the .NET SDK 10 is installed, the dotnet command works in PowerShell, and your first C# program is built and running twice: once as the smallest possible program, and once in the form and with the strict build that every later C# lesson uses. It prints one line: Hello Systems Programming.</w:t>
      </w:r>
    </w:p>
    <w:p w14:paraId="17EFC456" w14:textId="77777777" w:rsidR="00CC5494" w:rsidRDefault="00CC5494">
      <w:pPr>
        <w:keepNext/>
      </w:pPr>
    </w:p>
    <w:p w14:paraId="644BC2A0" w14:textId="77777777" w:rsidR="00CC5494" w:rsidRDefault="00CC5494">
      <w:pPr>
        <w:keepNext/>
      </w:pPr>
    </w:p>
    <w:p w14:paraId="4976547C" w14:textId="77777777" w:rsidR="00CC5494" w:rsidRDefault="00CC5494">
      <w:pPr>
        <w:keepNext/>
      </w:pPr>
    </w:p>
    <w:p w14:paraId="5B93E326" w14:textId="77777777" w:rsidR="00CC5494" w:rsidRDefault="00711807">
      <w:pPr>
        <w:pStyle w:val="Heading1"/>
      </w:pPr>
      <w:r>
        <w:t>Why This Matters</w:t>
      </w:r>
    </w:p>
    <w:p w14:paraId="537E1B4B" w14:textId="77777777" w:rsidR="00CC5494" w:rsidRDefault="00711807">
      <w:r>
        <w:t>Every C# program in this course is built and run with the dotnet command. If the SDK is missing, the wrong version, or not found by PowerShell, nothing later will build. Setting it up once and checking each step as you go means later lessons fail only because of the code you are learning, never because of your tools. C# is widely used for Windows tools, services, and cloud back ends, so this is also the setup professional C# developers use every day.</w:t>
      </w:r>
    </w:p>
    <w:p w14:paraId="27E9FB11" w14:textId="77777777" w:rsidR="00CC5494" w:rsidRDefault="00CC5494">
      <w:pPr>
        <w:keepNext/>
      </w:pPr>
    </w:p>
    <w:p w14:paraId="56518774" w14:textId="77777777" w:rsidR="00CC5494" w:rsidRDefault="00CC5494">
      <w:pPr>
        <w:keepNext/>
      </w:pPr>
    </w:p>
    <w:p w14:paraId="10C64389" w14:textId="77777777" w:rsidR="00CC5494" w:rsidRDefault="00CC5494">
      <w:pPr>
        <w:keepNext/>
      </w:pPr>
    </w:p>
    <w:p w14:paraId="2119A2CE" w14:textId="77777777" w:rsidR="00CC5494" w:rsidRDefault="00711807">
      <w:pPr>
        <w:pStyle w:val="Heading1"/>
      </w:pPr>
      <w:r>
        <w:t>Before You Start</w:t>
      </w:r>
    </w:p>
    <w:p w14:paraId="6F878FFA" w14:textId="77777777" w:rsidR="00CC5494" w:rsidRDefault="00711807">
      <w:r>
        <w:t>You need 64-bit Windows 10 or 11, an internet connection, and permission to install programs on your computer. Linux and macOS are covered too, in a short part at the end of each step.</w:t>
      </w:r>
    </w:p>
    <w:p w14:paraId="3EAB4D2D" w14:textId="77777777" w:rsidR="00CC5494" w:rsidRDefault="00CC5494">
      <w:pPr>
        <w:keepNext/>
      </w:pPr>
    </w:p>
    <w:p w14:paraId="4CBC8BCB" w14:textId="77777777" w:rsidR="00CC5494" w:rsidRDefault="00711807">
      <w:r>
        <w:t>This lesson works the same way as Lesson 1.1, one step at a time. A short reminder of what you learned there:</w:t>
      </w:r>
    </w:p>
    <w:p w14:paraId="784BB96B" w14:textId="77777777" w:rsidR="00CC5494" w:rsidRDefault="00CC5494">
      <w:pPr>
        <w:keepNext/>
      </w:pPr>
    </w:p>
    <w:p w14:paraId="0C153370" w14:textId="77777777" w:rsidR="00CC5494" w:rsidRDefault="00711807">
      <w:pPr>
        <w:pStyle w:val="ListBullet"/>
      </w:pPr>
      <w:r>
        <w:t>Every Windows command is typed into PowerShell: press the Start button, type PowerShell, and choose Windows PowerShell. Type each command exactly as shown and press Enter after each line.</w:t>
      </w:r>
    </w:p>
    <w:p w14:paraId="24630304" w14:textId="77777777" w:rsidR="00CC5494" w:rsidRDefault="00711807">
      <w:pPr>
        <w:pStyle w:val="ListBullet"/>
      </w:pPr>
      <w:r>
        <w:t>The prompt, such as PS C:\Users\</w:t>
      </w:r>
      <w:r>
        <w:rPr>
          <w:b/>
        </w:rPr>
        <w:t>&lt;&lt;&lt;your $env:USERNAME&gt;&gt;&gt;</w:t>
      </w:r>
      <w:r>
        <w:t>\spa&gt;, shows the folder the terminal is working in right now, the current folder.</w:t>
      </w:r>
    </w:p>
    <w:p w14:paraId="05777431" w14:textId="77777777" w:rsidR="00CC5494" w:rsidRDefault="00711807">
      <w:pPr>
        <w:pStyle w:val="ListBullet"/>
      </w:pPr>
      <w:r>
        <w:t xml:space="preserve">Running $env:USERNAME in PowerShell prints your Windows user name. Wherever this lesson shows </w:t>
      </w:r>
      <w:r>
        <w:rPr>
          <w:b/>
        </w:rPr>
        <w:t>&lt;&lt;&lt;your $env:USERNAME&gt;&gt;&gt;</w:t>
      </w:r>
      <w:r>
        <w:t xml:space="preserve"> in a path, your own user name belongs there. Commands never contain it: they use $HOME, your home folder, so they run exactly as typed. If $HOME shows a different name from $env:USERNAME, use the name $HOME shows.</w:t>
      </w:r>
    </w:p>
    <w:p w14:paraId="52B13711" w14:textId="77777777" w:rsidR="00CC5494" w:rsidRDefault="00711807">
      <w:pPr>
        <w:pStyle w:val="ListBullet"/>
      </w:pPr>
      <w:r>
        <w:t>A relative path starts at the current folder and is always written with .\ in front, such as .\csharp\Hello\Program.cs. A full path starts at the drive, such as C:\Users\</w:t>
      </w:r>
      <w:r>
        <w:rPr>
          <w:b/>
        </w:rPr>
        <w:t>&lt;&lt;&lt;your $env:USERNAME&gt;&gt;&gt;</w:t>
      </w:r>
      <w:r>
        <w:t>\spa\lesson-1.3\csharp\Hello\Program.cs. Linux and macOS write ./csharp/Hello/Program.cs.</w:t>
      </w:r>
    </w:p>
    <w:p w14:paraId="739A7B03" w14:textId="77777777" w:rsidR="00CC5494" w:rsidRDefault="00CC5494">
      <w:pPr>
        <w:keepNext/>
      </w:pPr>
    </w:p>
    <w:p w14:paraId="086E1B41" w14:textId="77777777" w:rsidR="00CC5494" w:rsidRDefault="00CC5494">
      <w:pPr>
        <w:keepNext/>
      </w:pPr>
    </w:p>
    <w:p w14:paraId="03183527" w14:textId="77777777" w:rsidR="00CC5494" w:rsidRDefault="00CC5494">
      <w:pPr>
        <w:keepNext/>
      </w:pPr>
    </w:p>
    <w:p w14:paraId="52BBD6E8" w14:textId="77777777" w:rsidR="00CC5494" w:rsidRDefault="00711807">
      <w:pPr>
        <w:pStyle w:val="Heading1"/>
      </w:pPr>
      <w:r>
        <w:t>Step 1 What the .NET SDK Is and Why C# Needs It</w:t>
      </w:r>
    </w:p>
    <w:p w14:paraId="0B3075E7" w14:textId="77777777" w:rsidR="00CC5494" w:rsidRDefault="00711807">
      <w:r>
        <w:t>C# is a compiled language, like C. You write source code in files that end in .cs, and a compiler turns it into a program the computer can run. For C#, the compiler and everything around it come in one package from Microsoft: the .NET SDK.</w:t>
      </w:r>
    </w:p>
    <w:p w14:paraId="5D27CD72" w14:textId="77777777" w:rsidR="00CC5494" w:rsidRDefault="00CC5494">
      <w:pPr>
        <w:keepNext/>
      </w:pPr>
    </w:p>
    <w:p w14:paraId="5B0186E6" w14:textId="77777777" w:rsidR="00CC5494" w:rsidRDefault="00711807">
      <w:pPr>
        <w:pStyle w:val="ListBullet"/>
      </w:pPr>
      <w:r>
        <w:t>SDK means Software Development Kit. The .NET SDK holds the C# compiler, the dotnet command that drives it, and the .NET runtime, the part that runs a built C# program.</w:t>
      </w:r>
    </w:p>
    <w:p w14:paraId="64A10264" w14:textId="77777777" w:rsidR="00CC5494" w:rsidRDefault="00711807">
      <w:pPr>
        <w:pStyle w:val="ListBullet"/>
      </w:pPr>
      <w:r>
        <w:t>The runtime alone can only run programs that are already built. To write and build your own, you need the SDK, so always install the SDK, not just the runtime.</w:t>
      </w:r>
    </w:p>
    <w:p w14:paraId="0FE59232" w14:textId="77777777" w:rsidR="00CC5494" w:rsidRDefault="00711807">
      <w:pPr>
        <w:pStyle w:val="ListBullet"/>
      </w:pPr>
      <w:r>
        <w:t>.NET 10 is a long-term support release: Microsoft fixes it until November 2028. Every C# project in this course is built for it.</w:t>
      </w:r>
    </w:p>
    <w:p w14:paraId="75262FCC" w14:textId="77777777" w:rsidR="00CC5494" w:rsidRDefault="00711807">
      <w:pPr>
        <w:pStyle w:val="ListBullet"/>
      </w:pPr>
      <w:r>
        <w:t>SDK version numbers look like 10.0.400. The first two numbers are the .NET version, 10.0, and the last number grows with each update. Any 10.0 SDK, or a later one, builds this course's programs.</w:t>
      </w:r>
    </w:p>
    <w:p w14:paraId="5504A8AF" w14:textId="77777777" w:rsidR="00CC5494" w:rsidRDefault="00711807">
      <w:pPr>
        <w:pStyle w:val="ListBullet"/>
      </w:pPr>
      <w:r>
        <w:t>Several SDKs can be installed side by side. The dotnet command uses the newest one unless a project asks for another.</w:t>
      </w:r>
    </w:p>
    <w:p w14:paraId="2EC819EB" w14:textId="77777777" w:rsidR="00CC5494" w:rsidRDefault="00CC5494">
      <w:pPr>
        <w:keepNext/>
      </w:pPr>
    </w:p>
    <w:p w14:paraId="4D9705C4" w14:textId="77777777" w:rsidR="00CC5494" w:rsidRDefault="00CC5494">
      <w:pPr>
        <w:keepNext/>
      </w:pPr>
    </w:p>
    <w:p w14:paraId="35C50F4A" w14:textId="77777777" w:rsidR="00CC5494" w:rsidRDefault="00711807">
      <w:pPr>
        <w:pStyle w:val="Heading2"/>
      </w:pPr>
      <w:r>
        <w:t>Windows PowerShell Try dotnet</w:t>
      </w:r>
    </w:p>
    <w:p w14:paraId="63E8509D" w14:textId="77777777" w:rsidR="00CC5494" w:rsidRDefault="00711807">
      <w:pPr>
        <w:keepNext/>
      </w:pPr>
      <w:r>
        <w:t>Ask PowerShell for dotnet now, before you install it. Remember, --version asks a program to print its version and stop.</w:t>
      </w:r>
    </w:p>
    <w:p w14:paraId="626982DB" w14:textId="77777777" w:rsidR="00CC5494" w:rsidRDefault="00CC5494">
      <w:pPr>
        <w:keepNext/>
      </w:pPr>
    </w:p>
    <w:p w14:paraId="04CDF403" w14:textId="77777777" w:rsidR="00CC5494" w:rsidRDefault="00711807">
      <w:pPr>
        <w:pStyle w:val="CommandBlock"/>
      </w:pPr>
      <w:r>
        <w:t>dotnet --version</w:t>
      </w:r>
    </w:p>
    <w:p w14:paraId="6C16D281" w14:textId="77777777" w:rsidR="00CC5494" w:rsidRDefault="00CC5494">
      <w:pPr>
        <w:keepNext/>
      </w:pPr>
    </w:p>
    <w:p w14:paraId="4296A0A4" w14:textId="77777777" w:rsidR="00CC5494" w:rsidRDefault="00711807">
      <w:pPr>
        <w:pStyle w:val="Heading3"/>
      </w:pPr>
      <w:r>
        <w:t>Check Your Results</w:t>
      </w:r>
    </w:p>
    <w:p w14:paraId="279D7E22" w14:textId="77777777" w:rsidR="00CC5494" w:rsidRDefault="00711807">
      <w:pPr>
        <w:pStyle w:val="ListBullet"/>
      </w:pPr>
      <w:r>
        <w:t>On a computer without .NET, PowerShell answers in red with an error that includes The term 'dotnet' is not recognized. That is the expected answer: PowerShell looked for a program named dotnet and found none. Step 2 installs it.</w:t>
      </w:r>
    </w:p>
    <w:p w14:paraId="5FFCADEC" w14:textId="77777777" w:rsidR="00CC5494" w:rsidRDefault="00711807">
      <w:pPr>
        <w:pStyle w:val="ListBullet"/>
      </w:pPr>
      <w:r>
        <w:t>If the answer says No .NET SDKs were found, only the .NET runtime is installed. Step 2 adds the SDK.</w:t>
      </w:r>
    </w:p>
    <w:p w14:paraId="7BA93330" w14:textId="77777777" w:rsidR="00CC5494" w:rsidRDefault="00711807">
      <w:pPr>
        <w:pStyle w:val="ListBullet"/>
      </w:pPr>
      <w:r>
        <w:t>If a version number appears, an SDK is already installed. Still follow Steps 2 and 3, which make sure it is version 10 or later.</w:t>
      </w:r>
    </w:p>
    <w:p w14:paraId="251DAD54" w14:textId="77777777" w:rsidR="00CC5494" w:rsidRDefault="00711807">
      <w:pPr>
        <w:pStyle w:val="ListBullet"/>
      </w:pPr>
      <w:r>
        <w:t>On Linux or macOS, type the same command in Terminal. The answer is similar: a command not found message, or a version if .NET is already there.</w:t>
      </w:r>
    </w:p>
    <w:p w14:paraId="7E8F30C6" w14:textId="77777777" w:rsidR="00CC5494" w:rsidRDefault="00CC5494">
      <w:pPr>
        <w:keepNext/>
      </w:pPr>
    </w:p>
    <w:p w14:paraId="564F2426" w14:textId="77777777" w:rsidR="00CC5494" w:rsidRDefault="00CC5494">
      <w:pPr>
        <w:keepNext/>
      </w:pPr>
    </w:p>
    <w:p w14:paraId="352AA856" w14:textId="77777777" w:rsidR="00CC5494" w:rsidRDefault="00CC5494">
      <w:pPr>
        <w:keepNext/>
      </w:pPr>
    </w:p>
    <w:p w14:paraId="4088BF9D" w14:textId="77777777" w:rsidR="00CC5494" w:rsidRDefault="00711807">
      <w:pPr>
        <w:pStyle w:val="Heading1"/>
      </w:pPr>
      <w:r>
        <w:t>Step 2 Install the .NET SDK</w:t>
      </w:r>
    </w:p>
    <w:p w14:paraId="592BB1BE" w14:textId="77777777" w:rsidR="00CC5494" w:rsidRDefault="00711807">
      <w:r>
        <w:t>You install the SDK once, with winget from PowerShell. Downloading the installer in a web browser is an option too, described after the winget way. Use one of them, not both.</w:t>
      </w:r>
    </w:p>
    <w:p w14:paraId="7C4E9957" w14:textId="77777777" w:rsidR="00CC5494" w:rsidRDefault="00CC5494">
      <w:pPr>
        <w:keepNext/>
      </w:pPr>
    </w:p>
    <w:p w14:paraId="6E5D9E35" w14:textId="77777777" w:rsidR="00CC5494" w:rsidRDefault="00CC5494">
      <w:pPr>
        <w:keepNext/>
      </w:pPr>
    </w:p>
    <w:p w14:paraId="188B3DFC" w14:textId="77777777" w:rsidR="00CC5494" w:rsidRDefault="00711807">
      <w:pPr>
        <w:pStyle w:val="Heading2"/>
      </w:pPr>
      <w:r>
        <w:t>Windows PowerShell winget Check</w:t>
      </w:r>
    </w:p>
    <w:p w14:paraId="30D5A139" w14:textId="77777777" w:rsidR="00CC5494" w:rsidRDefault="00711807">
      <w:pPr>
        <w:keepNext/>
      </w:pPr>
      <w:r>
        <w:t>winget is the Windows Package Manager: a program that downloads and installs other programs for you. Windows 11 and recent versions of Windows 10 include it as part of App Installer, a part of Windows that the Microsoft Store keeps up to date. First check that your computer has it.</w:t>
      </w:r>
    </w:p>
    <w:p w14:paraId="0E96D5C9" w14:textId="77777777" w:rsidR="00CC5494" w:rsidRDefault="00CC5494">
      <w:pPr>
        <w:keepNext/>
      </w:pPr>
    </w:p>
    <w:p w14:paraId="4B943DD6" w14:textId="77777777" w:rsidR="00CC5494" w:rsidRDefault="00711807">
      <w:pPr>
        <w:pStyle w:val="CommandBlock"/>
      </w:pPr>
      <w:r>
        <w:t>winget --version</w:t>
      </w:r>
    </w:p>
    <w:p w14:paraId="11150EF7" w14:textId="77777777" w:rsidR="00CC5494" w:rsidRDefault="00CC5494">
      <w:pPr>
        <w:keepNext/>
      </w:pPr>
    </w:p>
    <w:p w14:paraId="6FEBD37F" w14:textId="77777777" w:rsidR="00CC5494" w:rsidRDefault="00711807">
      <w:pPr>
        <w:pStyle w:val="Heading3"/>
      </w:pPr>
      <w:r>
        <w:t>Check Your Results</w:t>
      </w:r>
    </w:p>
    <w:p w14:paraId="451DB110" w14:textId="77777777" w:rsidR="00CC5494" w:rsidRDefault="00711807">
      <w:pPr>
        <w:pStyle w:val="RequiredOutput"/>
      </w:pPr>
      <w:r>
        <w:t>v1.29.380</w:t>
      </w:r>
    </w:p>
    <w:p w14:paraId="1F1E8B74" w14:textId="77777777" w:rsidR="00CC5494" w:rsidRDefault="00CC5494">
      <w:pPr>
        <w:keepNext/>
      </w:pPr>
    </w:p>
    <w:p w14:paraId="71D8B668" w14:textId="77777777" w:rsidR="00CC5494" w:rsidRDefault="00711807">
      <w:pPr>
        <w:pStyle w:val="ListBullet"/>
      </w:pPr>
      <w:r>
        <w:t>winget prints its version, starting with v. Your number may be different; any version is fine.</w:t>
      </w:r>
    </w:p>
    <w:p w14:paraId="21DAA8BF" w14:textId="77777777" w:rsidR="00CC5494" w:rsidRDefault="00711807">
      <w:pPr>
        <w:pStyle w:val="ListBullet"/>
      </w:pPr>
      <w:r>
        <w:t xml:space="preserve">If PowerShell says winget is not recognized, install or update App Installer: open Microsoft Store from the Start menu, search for App Installer, and choose Get (or Update, if it is already listed as installed). Then </w:t>
      </w:r>
      <w:r>
        <w:rPr>
          <w:b/>
        </w:rPr>
        <w:t>close PowerShell and open a new one before you check again</w:t>
      </w:r>
      <w:r>
        <w:t>, because a window that is already open does not see the new program.</w:t>
      </w:r>
    </w:p>
    <w:p w14:paraId="5C886FB1" w14:textId="77777777" w:rsidR="00CC5494" w:rsidRDefault="00711807">
      <w:pPr>
        <w:pStyle w:val="ListBullet"/>
      </w:pPr>
      <w:r>
        <w:t>winget becomes available only after you have signed in to Windows at least once. On a brand-new user account it can take a few minutes to appear.</w:t>
      </w:r>
    </w:p>
    <w:p w14:paraId="7931BE00" w14:textId="77777777" w:rsidR="00CC5494" w:rsidRDefault="00711807">
      <w:pPr>
        <w:pStyle w:val="ListBullet"/>
      </w:pPr>
      <w:r>
        <w:t>If winget still is not recognized, use the installer download below instead; nothing in this lesson needs winget.</w:t>
      </w:r>
    </w:p>
    <w:p w14:paraId="04530B00" w14:textId="77777777" w:rsidR="00CC5494" w:rsidRDefault="00CC5494">
      <w:pPr>
        <w:keepNext/>
      </w:pPr>
    </w:p>
    <w:p w14:paraId="00D9C25D" w14:textId="77777777" w:rsidR="00CC5494" w:rsidRDefault="00CC5494">
      <w:pPr>
        <w:keepNext/>
      </w:pPr>
    </w:p>
    <w:p w14:paraId="3D022893" w14:textId="77777777" w:rsidR="00CC5494" w:rsidRDefault="00711807">
      <w:pPr>
        <w:pStyle w:val="Heading2"/>
      </w:pPr>
      <w:r>
        <w:t>Windows PowerShell winget Install</w:t>
      </w:r>
    </w:p>
    <w:p w14:paraId="16DB717D" w14:textId="77777777" w:rsidR="00CC5494" w:rsidRDefault="00711807">
      <w:pPr>
        <w:pStyle w:val="CommandBlock"/>
      </w:pPr>
      <w:r>
        <w:t>winget install --exact --id Microsoft.DotNet.SDK.10</w:t>
      </w:r>
    </w:p>
    <w:p w14:paraId="7B9D7E6E" w14:textId="77777777" w:rsidR="00CC5494" w:rsidRDefault="00CC5494">
      <w:pPr>
        <w:keepNext/>
      </w:pPr>
    </w:p>
    <w:p w14:paraId="640840BD" w14:textId="77777777" w:rsidR="00CC5494" w:rsidRDefault="00711807">
      <w:pPr>
        <w:pStyle w:val="ListBullet"/>
      </w:pPr>
      <w:r>
        <w:t>--id names the package, Microsoft.DotNet.SDK.10, and --exact makes winget match that name exactly instead of guessing. winget picks the right installer for your computer, x64 or Arm64.</w:t>
      </w:r>
    </w:p>
    <w:p w14:paraId="2BA87963" w14:textId="77777777" w:rsidR="00CC5494" w:rsidRDefault="00711807">
      <w:pPr>
        <w:pStyle w:val="ListBullet"/>
      </w:pPr>
      <w:r>
        <w:t>The first time you use winget, it may ask Do you agree to all the source agreements terms? Type Y and press Enter.</w:t>
      </w:r>
    </w:p>
    <w:p w14:paraId="7945A5ED" w14:textId="77777777" w:rsidR="00CC5494" w:rsidRDefault="00711807">
      <w:pPr>
        <w:pStyle w:val="ListBullet"/>
      </w:pPr>
      <w:r>
        <w:t>winget shows how far the download has got. Windows shows its User Account Control box, as in Lesson 1.1; check the Verified publisher reads .NET, the name on Microsoft's .NET signing certificate, and choose Yes. When it finishes, winget prints Successfully installed.</w:t>
      </w:r>
    </w:p>
    <w:p w14:paraId="7FFB6290" w14:textId="77777777" w:rsidR="00CC5494" w:rsidRDefault="00711807">
      <w:pPr>
        <w:pStyle w:val="ListBullet"/>
      </w:pPr>
      <w:r>
        <w:t>The installer puts the SDK in C:\Program Files\dotnet and adds that folder to the PATH for every account on the computer, so you do not change PATH yourself in this lesson. Remember, PATH lists the folders the terminal searches for a command, and a terminal reads it only when it opens.</w:t>
      </w:r>
    </w:p>
    <w:p w14:paraId="6A013D0C" w14:textId="77777777" w:rsidR="00CC5494" w:rsidRDefault="00711807">
      <w:pPr>
        <w:pStyle w:val="ListBullet"/>
      </w:pPr>
      <w:r>
        <w:rPr>
          <w:b/>
        </w:rPr>
        <w:t>Close every PowerShell window that is open.</w:t>
      </w:r>
      <w:r>
        <w:t xml:space="preserve"> Only a window opened after the install sees the new PATH.</w:t>
      </w:r>
    </w:p>
    <w:p w14:paraId="4C8FF69C" w14:textId="77777777" w:rsidR="00CC5494" w:rsidRDefault="00CC5494">
      <w:pPr>
        <w:keepNext/>
      </w:pPr>
    </w:p>
    <w:p w14:paraId="49F4A52C" w14:textId="77777777" w:rsidR="00CC5494" w:rsidRDefault="00CC5494">
      <w:pPr>
        <w:keepNext/>
      </w:pPr>
    </w:p>
    <w:p w14:paraId="49717568" w14:textId="77777777" w:rsidR="00CC5494" w:rsidRDefault="00711807">
      <w:pPr>
        <w:pStyle w:val="Heading2"/>
      </w:pPr>
      <w:r>
        <w:t>Windows: Or Use the Installer</w:t>
      </w:r>
    </w:p>
    <w:p w14:paraId="20B1EA41" w14:textId="77777777" w:rsidR="00CC5494" w:rsidRDefault="00711807">
      <w:r>
        <w:t>Use this way only if you did not use winget.</w:t>
      </w:r>
    </w:p>
    <w:p w14:paraId="6474806D" w14:textId="77777777" w:rsidR="00CC5494" w:rsidRDefault="00CC5494">
      <w:pPr>
        <w:keepNext/>
      </w:pPr>
    </w:p>
    <w:p w14:paraId="646FB401" w14:textId="77777777" w:rsidR="00CC5494" w:rsidRDefault="00711807">
      <w:pPr>
        <w:pStyle w:val="ListBullet"/>
      </w:pPr>
      <w:r>
        <w:t>Open https://dotnet.microsoft.com/download/dotnet/10.0 in a web browser. In the SDK column for the newest 10.0 release, find Windows and download the Installer for x64. On a computer with an Arm processor, download the Arm64 one; running $env:PROCESSOR_ARCHITECTURE in PowerShell prints AMD64 for x64 or ARM64 for Arm.</w:t>
      </w:r>
    </w:p>
    <w:p w14:paraId="2C598579" w14:textId="77777777" w:rsidR="00CC5494" w:rsidRDefault="00711807">
      <w:pPr>
        <w:pStyle w:val="ListBullet"/>
      </w:pPr>
      <w:r>
        <w:t>Run the installer from your Downloads folder and choose Install. Windows shows its User Account Control box, as in Lesson 1.1; check the Verified publisher reads .NET, the name on Microsoft's .NET signing certificate, and choose Yes. When it reports that the installation succeeded, choose Close.</w:t>
      </w:r>
    </w:p>
    <w:p w14:paraId="01623725" w14:textId="77777777" w:rsidR="00CC5494" w:rsidRDefault="00711807">
      <w:pPr>
        <w:pStyle w:val="ListBullet"/>
      </w:pPr>
      <w:r>
        <w:t xml:space="preserve">The installer puts the SDK in C:\Program Files\dotnet and adds that folder to the PATH, exactly as winget's install does. </w:t>
      </w:r>
      <w:r>
        <w:rPr>
          <w:b/>
        </w:rPr>
        <w:t>Close every PowerShell window that is open.</w:t>
      </w:r>
    </w:p>
    <w:p w14:paraId="2FEA4528" w14:textId="77777777" w:rsidR="00CC5494" w:rsidRDefault="00CC5494">
      <w:pPr>
        <w:keepNext/>
      </w:pPr>
    </w:p>
    <w:p w14:paraId="496BEAA5" w14:textId="77777777" w:rsidR="00CC5494" w:rsidRDefault="00CC5494">
      <w:pPr>
        <w:keepNext/>
      </w:pPr>
    </w:p>
    <w:p w14:paraId="4C159C7C" w14:textId="77777777" w:rsidR="00CC5494" w:rsidRDefault="00711807">
      <w:pPr>
        <w:pStyle w:val="Heading2"/>
      </w:pPr>
      <w:r>
        <w:t>Windows Undo</w:t>
      </w:r>
    </w:p>
    <w:p w14:paraId="74212FCA" w14:textId="77777777" w:rsidR="00CC5494" w:rsidRDefault="00711807">
      <w:r>
        <w:t>You do not need these now. They are here so you know every change can be taken back.</w:t>
      </w:r>
    </w:p>
    <w:p w14:paraId="3833440E" w14:textId="77777777" w:rsidR="00CC5494" w:rsidRDefault="00CC5494">
      <w:pPr>
        <w:keepNext/>
      </w:pPr>
    </w:p>
    <w:p w14:paraId="21C6A7AD" w14:textId="77777777" w:rsidR="00CC5494" w:rsidRDefault="00711807">
      <w:pPr>
        <w:pStyle w:val="ListBullet"/>
      </w:pPr>
      <w:r>
        <w:t>To remove the SDK, run winget uninstall --exact --id Microsoft.DotNet.SDK.10 in PowerShell. Without winget, open Settings, then Apps, then Installed apps, find Microsoft .NET SDK 10, and choose Uninstall.</w:t>
      </w:r>
    </w:p>
    <w:p w14:paraId="5D1B627A" w14:textId="77777777" w:rsidR="00CC5494" w:rsidRDefault="00CC5494">
      <w:pPr>
        <w:keepNext/>
      </w:pPr>
    </w:p>
    <w:p w14:paraId="7E9DB8DC" w14:textId="77777777" w:rsidR="00CC5494" w:rsidRDefault="00CC5494">
      <w:pPr>
        <w:keepNext/>
      </w:pPr>
    </w:p>
    <w:p w14:paraId="03C9C843" w14:textId="77777777" w:rsidR="00CC5494" w:rsidRDefault="00711807">
      <w:pPr>
        <w:pStyle w:val="Heading2"/>
      </w:pPr>
      <w:r>
        <w:t>Linux or macOS Install</w:t>
      </w:r>
    </w:p>
    <w:p w14:paraId="6F145B06" w14:textId="77777777" w:rsidR="00CC5494" w:rsidRDefault="00CC5494">
      <w:pPr>
        <w:keepNext/>
      </w:pPr>
    </w:p>
    <w:p w14:paraId="7AF4E738" w14:textId="77777777" w:rsidR="00CC5494" w:rsidRDefault="00711807">
      <w:pPr>
        <w:pStyle w:val="Heading3"/>
      </w:pPr>
      <w:r>
        <w:t>Ubuntu Linux Install</w:t>
      </w:r>
    </w:p>
    <w:p w14:paraId="20573ADE" w14:textId="77777777" w:rsidR="00CC5494" w:rsidRDefault="00711807">
      <w:pPr>
        <w:pStyle w:val="CommandBlock"/>
        <w:keepNext/>
      </w:pPr>
      <w:r>
        <w:t>sudo apt-get update</w:t>
      </w:r>
    </w:p>
    <w:p w14:paraId="4D7A234D" w14:textId="77777777" w:rsidR="00CC5494" w:rsidRDefault="00711807">
      <w:pPr>
        <w:pStyle w:val="CommandBlock"/>
      </w:pPr>
      <w:r>
        <w:t>sudo apt-get install -y dotnet-sdk-10.0</w:t>
      </w:r>
    </w:p>
    <w:p w14:paraId="61A913D7" w14:textId="77777777" w:rsidR="00CC5494" w:rsidRDefault="00CC5494">
      <w:pPr>
        <w:keepNext/>
      </w:pPr>
    </w:p>
    <w:p w14:paraId="2E6B1B43" w14:textId="77777777" w:rsidR="00CC5494" w:rsidRDefault="00711807">
      <w:pPr>
        <w:pStyle w:val="ListBullet"/>
      </w:pPr>
      <w:r>
        <w:t>sudo runs a command as the administrator and asks for your password. apt-get is Ubuntu's package manager, and -y answers yes to its question before installing.</w:t>
      </w:r>
    </w:p>
    <w:p w14:paraId="5E01B25A" w14:textId="77777777" w:rsidR="00CC5494" w:rsidRDefault="00711807">
      <w:pPr>
        <w:pStyle w:val="ListBullet"/>
      </w:pPr>
      <w:r>
        <w:t>If apt-get reports that it is unable to locate the package, your Ubuntu release does not carry .NET 10 in its own archive. Add Ubuntu's .NET backports archive with sudo add-apt-repository ppa:dotnet/backports, then run the two commands again.</w:t>
      </w:r>
    </w:p>
    <w:p w14:paraId="02241ECF" w14:textId="77777777" w:rsidR="00CC5494" w:rsidRDefault="00711807">
      <w:pPr>
        <w:pStyle w:val="ListBullet"/>
      </w:pPr>
      <w:r>
        <w:t>Other Linux distributions are listed on https://dotnet.microsoft.com/download/dotnet/10.0. To undo on Ubuntu, run sudo apt-get remove dotnet-sdk-10.0.</w:t>
      </w:r>
    </w:p>
    <w:p w14:paraId="3EBEA532" w14:textId="77777777" w:rsidR="00CC5494" w:rsidRDefault="00CC5494">
      <w:pPr>
        <w:keepNext/>
      </w:pPr>
    </w:p>
    <w:p w14:paraId="32D43946" w14:textId="77777777" w:rsidR="00CC5494" w:rsidRDefault="00711807">
      <w:pPr>
        <w:pStyle w:val="Heading3"/>
      </w:pPr>
      <w:r>
        <w:t>macOS Install</w:t>
      </w:r>
    </w:p>
    <w:p w14:paraId="12A5EF33" w14:textId="77777777" w:rsidR="00CC5494" w:rsidRDefault="00711807">
      <w:r>
        <w:t>Download the macOS SDK installer from https://dotnet.microsoft.com/download/dotnet/10.0 (Arm64 for Apple silicon, x64 for an Intel Mac) and run it. To undo, delete the SDK's version folder under /usr/local/share/dotnet/sdk with sudo rm -rf /usr/local/share/dotnet/sdk/10.0.*.</w:t>
      </w:r>
    </w:p>
    <w:p w14:paraId="02D636EC" w14:textId="77777777" w:rsidR="00CC5494" w:rsidRDefault="00CC5494">
      <w:pPr>
        <w:keepNext/>
      </w:pPr>
    </w:p>
    <w:p w14:paraId="6F05A278" w14:textId="77777777" w:rsidR="00CC5494" w:rsidRDefault="00CC5494">
      <w:pPr>
        <w:keepNext/>
      </w:pPr>
    </w:p>
    <w:p w14:paraId="4636D247" w14:textId="77777777" w:rsidR="00CC5494" w:rsidRDefault="00CC5494">
      <w:pPr>
        <w:keepNext/>
      </w:pPr>
    </w:p>
    <w:p w14:paraId="402DC1F0" w14:textId="77777777" w:rsidR="00CC5494" w:rsidRDefault="00711807">
      <w:pPr>
        <w:pStyle w:val="Heading1"/>
      </w:pPr>
      <w:r>
        <w:t>Step 3 Check the Install</w:t>
      </w:r>
    </w:p>
    <w:p w14:paraId="3675ED5A" w14:textId="77777777" w:rsidR="00CC5494" w:rsidRDefault="00711807">
      <w:r>
        <w:t xml:space="preserve">Now prove that PowerShell finds the SDK you installed. </w:t>
      </w:r>
      <w:r>
        <w:rPr>
          <w:b/>
        </w:rPr>
        <w:t>Open a new PowerShell window</w:t>
      </w:r>
      <w:r>
        <w:t xml:space="preserve"> (Start button, type PowerShell, choose Windows PowerShell), so it reads the new PATH, and run these three commands. They show the SDK version dotnet uses, every SDK that is installed, and where the dotnet command lives.</w:t>
      </w:r>
    </w:p>
    <w:p w14:paraId="651F7560" w14:textId="77777777" w:rsidR="00CC5494" w:rsidRDefault="00CC5494">
      <w:pPr>
        <w:keepNext/>
      </w:pPr>
    </w:p>
    <w:p w14:paraId="02E6E25C" w14:textId="77777777" w:rsidR="00CC5494" w:rsidRDefault="00CC5494">
      <w:pPr>
        <w:keepNext/>
      </w:pPr>
    </w:p>
    <w:p w14:paraId="6E8687E9" w14:textId="77777777" w:rsidR="00CC5494" w:rsidRDefault="00711807">
      <w:pPr>
        <w:pStyle w:val="Heading2"/>
      </w:pPr>
      <w:r>
        <w:t>Windows PowerShell Check dotnet</w:t>
      </w:r>
    </w:p>
    <w:p w14:paraId="3A18E118" w14:textId="77777777" w:rsidR="00CC5494" w:rsidRDefault="00711807">
      <w:pPr>
        <w:pStyle w:val="CommandBlock"/>
        <w:keepNext/>
      </w:pPr>
      <w:r>
        <w:t>dotnet --version</w:t>
      </w:r>
    </w:p>
    <w:p w14:paraId="67803267" w14:textId="77777777" w:rsidR="00CC5494" w:rsidRDefault="00711807">
      <w:pPr>
        <w:pStyle w:val="CommandBlock"/>
        <w:keepNext/>
      </w:pPr>
      <w:r>
        <w:t>dotnet --list-sdks</w:t>
      </w:r>
    </w:p>
    <w:p w14:paraId="3C1A8DB5" w14:textId="77777777" w:rsidR="00CC5494" w:rsidRDefault="00711807">
      <w:pPr>
        <w:pStyle w:val="CommandBlock"/>
      </w:pPr>
      <w:r>
        <w:t>where.exe dotnet</w:t>
      </w:r>
    </w:p>
    <w:p w14:paraId="61BB2EFF" w14:textId="77777777" w:rsidR="00CC5494" w:rsidRDefault="00CC5494">
      <w:pPr>
        <w:keepNext/>
      </w:pPr>
    </w:p>
    <w:p w14:paraId="6506C919" w14:textId="77777777" w:rsidR="00CC5494" w:rsidRDefault="00711807">
      <w:pPr>
        <w:pStyle w:val="Heading3"/>
      </w:pPr>
      <w:r>
        <w:t>Check Your Results</w:t>
      </w:r>
    </w:p>
    <w:p w14:paraId="505DA377" w14:textId="77777777" w:rsidR="00CC5494" w:rsidRDefault="00711807">
      <w:pPr>
        <w:pStyle w:val="RequiredOutput"/>
        <w:keepNext/>
      </w:pPr>
      <w:r>
        <w:t>10.0.400</w:t>
      </w:r>
    </w:p>
    <w:p w14:paraId="3354EED6" w14:textId="77777777" w:rsidR="00CC5494" w:rsidRDefault="00711807">
      <w:pPr>
        <w:pStyle w:val="RequiredOutput"/>
        <w:keepNext/>
      </w:pPr>
      <w:r>
        <w:t>10.0.400 [C:\Program Files\dotnet\sdk]</w:t>
      </w:r>
    </w:p>
    <w:p w14:paraId="5C5B6314" w14:textId="77777777" w:rsidR="00CC5494" w:rsidRDefault="00711807">
      <w:pPr>
        <w:pStyle w:val="RequiredOutput"/>
      </w:pPr>
      <w:r>
        <w:t>C:\Program Files\dotnet\dotnet.exe</w:t>
      </w:r>
    </w:p>
    <w:p w14:paraId="38F4E037" w14:textId="77777777" w:rsidR="00CC5494" w:rsidRDefault="00CC5494">
      <w:pPr>
        <w:keepNext/>
      </w:pPr>
    </w:p>
    <w:p w14:paraId="254A71AD" w14:textId="77777777" w:rsidR="00CC5494" w:rsidRDefault="00711807">
      <w:pPr>
        <w:pStyle w:val="ListBullet"/>
      </w:pPr>
      <w:r>
        <w:t>The first line comes from dotnet --version: the SDK version dotnet uses. It must start with 10 or a higher number. Your update number may be higher, such as 10.0.401; any 10.0 or later is correct.</w:t>
      </w:r>
    </w:p>
    <w:p w14:paraId="33F7CF91" w14:textId="77777777" w:rsidR="00CC5494" w:rsidRDefault="00711807">
      <w:pPr>
        <w:pStyle w:val="ListBullet"/>
      </w:pPr>
      <w:r>
        <w:t>The second line comes from dotnet --list-sdks: every installed SDK and the folder it is in, one per line. If you also have an older SDK, such as 8.0, it appears as an extra line above.</w:t>
      </w:r>
    </w:p>
    <w:p w14:paraId="44E2BFB9" w14:textId="77777777" w:rsidR="00CC5494" w:rsidRDefault="00711807">
      <w:pPr>
        <w:pStyle w:val="ListBullet"/>
      </w:pPr>
      <w:r>
        <w:t>The last line comes from where.exe, which shows the file a command name runs. Remember, type where.exe in full in PowerShell, because plain where means something else there and prints nothing here.</w:t>
      </w:r>
    </w:p>
    <w:p w14:paraId="49E1F213" w14:textId="77777777" w:rsidR="00CC5494" w:rsidRDefault="00711807">
      <w:pPr>
        <w:pStyle w:val="ListBullet"/>
      </w:pPr>
      <w:r>
        <w:t>If PowerShell says dotnet is not recognized, the window was opened before the install. Close it and open a new one. If dotnet --list-sdks prints nothing, only the runtime is installed: go back to Step 2.</w:t>
      </w:r>
    </w:p>
    <w:p w14:paraId="7C10A2E2" w14:textId="77777777" w:rsidR="00CC5494" w:rsidRDefault="00CC5494">
      <w:pPr>
        <w:keepNext/>
      </w:pPr>
    </w:p>
    <w:p w14:paraId="2545AC18" w14:textId="77777777" w:rsidR="00CC5494" w:rsidRDefault="00CC5494">
      <w:pPr>
        <w:keepNext/>
      </w:pPr>
    </w:p>
    <w:p w14:paraId="7CE7CF16" w14:textId="77777777" w:rsidR="00CC5494" w:rsidRDefault="00711807">
      <w:pPr>
        <w:pStyle w:val="Heading2"/>
      </w:pPr>
      <w:r>
        <w:t>Windows PowerShell Machine PATH Check</w:t>
      </w:r>
    </w:p>
    <w:p w14:paraId="64006BF0" w14:textId="77777777" w:rsidR="00CC5494" w:rsidRDefault="00711807">
      <w:pPr>
        <w:keepNext/>
      </w:pPr>
      <w:r>
        <w:t>Use this only when dotnet is still not recognized in a new window. It reads the PATH the installer changed, the Machine PATH shared by every account, and prints one folder per line, without changing anything.</w:t>
      </w:r>
    </w:p>
    <w:p w14:paraId="7F39B438" w14:textId="77777777" w:rsidR="00CC5494" w:rsidRDefault="00CC5494">
      <w:pPr>
        <w:keepNext/>
      </w:pPr>
    </w:p>
    <w:p w14:paraId="63C3C6F9" w14:textId="77777777" w:rsidR="00CC5494" w:rsidRDefault="00711807">
      <w:pPr>
        <w:pStyle w:val="CommandBlock"/>
      </w:pPr>
      <w:r>
        <w:t>[Environment]::GetEnvironmentVariable('Path', 'Machine') -split ';'</w:t>
      </w:r>
    </w:p>
    <w:p w14:paraId="68B51765" w14:textId="77777777" w:rsidR="00CC5494" w:rsidRDefault="00CC5494">
      <w:pPr>
        <w:keepNext/>
      </w:pPr>
    </w:p>
    <w:p w14:paraId="064F6ED6" w14:textId="77777777" w:rsidR="00CC5494" w:rsidRDefault="00711807">
      <w:pPr>
        <w:pStyle w:val="ListBullet"/>
      </w:pPr>
      <w:r>
        <w:t>Remember, PATH is stored as one piece of text with ; between the folders. [Environment]::GetEnvironmentVariable('Path', 'Machine') reads the Machine PATH, and -split ';' cuts it into one folder per line.</w:t>
      </w:r>
    </w:p>
    <w:p w14:paraId="305BC5DC" w14:textId="77777777" w:rsidR="00CC5494" w:rsidRDefault="00711807">
      <w:pPr>
        <w:pStyle w:val="ListBullet"/>
      </w:pPr>
      <w:r>
        <w:t xml:space="preserve">C:\Program Files\dotnet\ must be one of the lines. If it is missing, the install did not finish: run the winget install from Step 2 again, or run the installer again and choose Repair. Then </w:t>
      </w:r>
      <w:r>
        <w:rPr>
          <w:b/>
        </w:rPr>
        <w:t>close every PowerShell window and open a new one</w:t>
      </w:r>
      <w:r>
        <w:t xml:space="preserve"> before you check dotnet again.</w:t>
      </w:r>
    </w:p>
    <w:p w14:paraId="4BC252A7" w14:textId="77777777" w:rsidR="00CC5494" w:rsidRDefault="00CC5494">
      <w:pPr>
        <w:keepNext/>
      </w:pPr>
    </w:p>
    <w:p w14:paraId="78E9A050" w14:textId="77777777" w:rsidR="00CC5494" w:rsidRDefault="00CC5494">
      <w:pPr>
        <w:keepNext/>
      </w:pPr>
    </w:p>
    <w:p w14:paraId="35B8207D" w14:textId="77777777" w:rsidR="00CC5494" w:rsidRDefault="00711807">
      <w:pPr>
        <w:pStyle w:val="Heading2"/>
      </w:pPr>
      <w:r>
        <w:t>Linux or macOS Check dotnet</w:t>
      </w:r>
    </w:p>
    <w:p w14:paraId="73C325F6" w14:textId="77777777" w:rsidR="00CC5494" w:rsidRDefault="00711807">
      <w:pPr>
        <w:pStyle w:val="CommandBlock"/>
        <w:keepNext/>
      </w:pPr>
      <w:r>
        <w:t>dotnet --version</w:t>
      </w:r>
    </w:p>
    <w:p w14:paraId="2094444E" w14:textId="77777777" w:rsidR="00CC5494" w:rsidRDefault="00711807">
      <w:pPr>
        <w:pStyle w:val="CommandBlock"/>
        <w:keepNext/>
      </w:pPr>
      <w:r>
        <w:t>dotnet --list-sdks</w:t>
      </w:r>
    </w:p>
    <w:p w14:paraId="730D3A93" w14:textId="77777777" w:rsidR="00CC5494" w:rsidRDefault="00711807">
      <w:pPr>
        <w:pStyle w:val="CommandBlock"/>
      </w:pPr>
      <w:r>
        <w:t>command -v dotnet</w:t>
      </w:r>
    </w:p>
    <w:p w14:paraId="5D8D1C3A" w14:textId="77777777" w:rsidR="00CC5494" w:rsidRDefault="00CC5494">
      <w:pPr>
        <w:keepNext/>
      </w:pPr>
    </w:p>
    <w:p w14:paraId="0980BC9C" w14:textId="77777777" w:rsidR="00CC5494" w:rsidRDefault="00711807">
      <w:r>
        <w:t>The first two commands print the same kind of lines as on Windows, with your system's SDK folder, such as /usr/lib/dotnet/sdk on Ubuntu. command -v dotnet prints the path of the dotnet command that runs, such as /usr/bin/dotnet.</w:t>
      </w:r>
    </w:p>
    <w:p w14:paraId="2AD0507D" w14:textId="77777777" w:rsidR="00CC5494" w:rsidRDefault="00CC5494">
      <w:pPr>
        <w:keepNext/>
      </w:pPr>
    </w:p>
    <w:p w14:paraId="14AC9E82" w14:textId="77777777" w:rsidR="00CC5494" w:rsidRDefault="00CC5494">
      <w:pPr>
        <w:keepNext/>
      </w:pPr>
    </w:p>
    <w:p w14:paraId="3D49A590" w14:textId="77777777" w:rsidR="00CC5494" w:rsidRDefault="00CC5494">
      <w:pPr>
        <w:keepNext/>
      </w:pPr>
    </w:p>
    <w:p w14:paraId="4D6151F7" w14:textId="77777777" w:rsidR="00CC5494" w:rsidRDefault="00711807">
      <w:pPr>
        <w:pStyle w:val="Heading1"/>
      </w:pPr>
      <w:r>
        <w:t>Step 4 Make Your Folders and Projects</w:t>
      </w:r>
    </w:p>
    <w:p w14:paraId="2992439A" w14:textId="77777777" w:rsidR="00CC5494" w:rsidRDefault="00711807">
      <w:r>
        <w:t>Next you make this lesson's folder, C:\Users\</w:t>
      </w:r>
      <w:r>
        <w:rPr>
          <w:b/>
        </w:rPr>
        <w:t>&lt;&lt;&lt;your $env:USERNAME&gt;&gt;&gt;</w:t>
      </w:r>
      <w:r>
        <w:t>\spa\lesson-1.3, with a csharp folder inside it for the C# projects. It follows the same plan as Lesson 1.1: one course folder, spa, in your home folder; one folder per lesson, so this lesson never overwrites an earlier one; and one folder per language.</w:t>
      </w:r>
    </w:p>
    <w:p w14:paraId="6B3840BC" w14:textId="77777777" w:rsidR="00CC5494" w:rsidRDefault="00CC5494">
      <w:pPr>
        <w:keepNext/>
      </w:pPr>
    </w:p>
    <w:p w14:paraId="68186BAC" w14:textId="77777777" w:rsidR="00CC5494" w:rsidRDefault="00711807">
      <w:r>
        <w:t>A C# program lives in a project: a folder that holds a project file, ending in .csproj, which tells the build what to make, and the program's .cs source files. This lesson makes two projects, each in its own folder under csharp: BasicHello for the smallest program, and Hello for the course program in Step 7. Each program gets a folder named for what it does.</w:t>
      </w:r>
    </w:p>
    <w:p w14:paraId="0BE79D99" w14:textId="77777777" w:rsidR="00CC5494" w:rsidRDefault="00CC5494">
      <w:pPr>
        <w:keepNext/>
      </w:pPr>
    </w:p>
    <w:p w14:paraId="4F95B093" w14:textId="77777777" w:rsidR="00CC5494" w:rsidRDefault="00CC5494">
      <w:pPr>
        <w:keepNext/>
      </w:pPr>
    </w:p>
    <w:p w14:paraId="3CA3E7DF" w14:textId="77777777" w:rsidR="00CC5494" w:rsidRDefault="00711807">
      <w:pPr>
        <w:pStyle w:val="Heading2"/>
      </w:pPr>
      <w:r>
        <w:t>Windows PowerShell Course Folder</w:t>
      </w:r>
    </w:p>
    <w:p w14:paraId="77032223" w14:textId="77777777" w:rsidR="00CC5494" w:rsidRDefault="00711807">
      <w:pPr>
        <w:pStyle w:val="CommandBlock"/>
        <w:keepNext/>
      </w:pPr>
      <w:r>
        <w:t>New-Item -ItemType Directory -Force "$HOME\spa" | Out-Null</w:t>
      </w:r>
    </w:p>
    <w:p w14:paraId="4E418789" w14:textId="77777777" w:rsidR="00CC5494" w:rsidRDefault="00711807">
      <w:pPr>
        <w:pStyle w:val="CommandBlock"/>
      </w:pPr>
      <w:r>
        <w:t>Set-Location "$HOME\spa"</w:t>
      </w:r>
    </w:p>
    <w:p w14:paraId="42F95F1F" w14:textId="77777777" w:rsidR="00CC5494" w:rsidRDefault="00CC5494">
      <w:pPr>
        <w:keepNext/>
      </w:pPr>
    </w:p>
    <w:p w14:paraId="73C3059F" w14:textId="77777777" w:rsidR="00CC5494" w:rsidRDefault="00711807">
      <w:r>
        <w:t>Remember, $HOME\spa is your course folder, so these two lines work from any folder. New-Item -ItemType Directory -Force makes a folder with no error if it already exists, | Out-Null hides the line it would print, and Set-Location moves the terminal into the folder. The prompt now reads PS C:\Users\</w:t>
      </w:r>
      <w:r>
        <w:rPr>
          <w:b/>
        </w:rPr>
        <w:t>&lt;&lt;&lt;your $env:USERNAME&gt;&gt;&gt;</w:t>
      </w:r>
      <w:r>
        <w:t>\spa&gt;.</w:t>
      </w:r>
    </w:p>
    <w:p w14:paraId="1BBB8B0B" w14:textId="77777777" w:rsidR="00CC5494" w:rsidRDefault="00CC5494">
      <w:pPr>
        <w:keepNext/>
      </w:pPr>
    </w:p>
    <w:p w14:paraId="04D1D63A" w14:textId="77777777" w:rsidR="00CC5494" w:rsidRDefault="00CC5494">
      <w:pPr>
        <w:keepNext/>
      </w:pPr>
    </w:p>
    <w:p w14:paraId="01142F83" w14:textId="77777777" w:rsidR="00CC5494" w:rsidRDefault="00711807">
      <w:pPr>
        <w:pStyle w:val="Heading2"/>
      </w:pPr>
      <w:r>
        <w:t>Windows PowerShell Lesson Folder Setup</w:t>
      </w:r>
    </w:p>
    <w:p w14:paraId="7E6F7028" w14:textId="77777777" w:rsidR="00CC5494" w:rsidRDefault="00711807">
      <w:pPr>
        <w:keepNext/>
      </w:pPr>
      <w:r>
        <w:t>Now make the lesson folder, move into it, ask PowerShell where you are, and then let dotnet create the two projects.</w:t>
      </w:r>
    </w:p>
    <w:p w14:paraId="142E97E2" w14:textId="77777777" w:rsidR="00CC5494" w:rsidRDefault="00CC5494">
      <w:pPr>
        <w:keepNext/>
      </w:pPr>
    </w:p>
    <w:p w14:paraId="5A8586F3" w14:textId="77777777" w:rsidR="00CC5494" w:rsidRDefault="00711807">
      <w:pPr>
        <w:pStyle w:val="CommandBlock"/>
        <w:keepNext/>
      </w:pPr>
      <w:r>
        <w:t>New-Item -ItemType Directory -Force "$HOME\spa\lesson-1.3" | Out-Null</w:t>
      </w:r>
    </w:p>
    <w:p w14:paraId="4F970DEA" w14:textId="77777777" w:rsidR="00CC5494" w:rsidRDefault="00711807">
      <w:pPr>
        <w:pStyle w:val="CommandBlock"/>
        <w:keepNext/>
      </w:pPr>
      <w:r>
        <w:t>Set-Location "$HOME\spa\lesson-1.3"</w:t>
      </w:r>
    </w:p>
    <w:p w14:paraId="70FDAA96" w14:textId="77777777" w:rsidR="00CC5494" w:rsidRDefault="00711807">
      <w:pPr>
        <w:pStyle w:val="CommandBlock"/>
        <w:keepNext/>
      </w:pPr>
      <w:r>
        <w:t>Get-Location</w:t>
      </w:r>
    </w:p>
    <w:p w14:paraId="4E8641DD" w14:textId="77777777" w:rsidR="00CC5494" w:rsidRDefault="00711807">
      <w:pPr>
        <w:pStyle w:val="CommandBlock"/>
        <w:keepNext/>
      </w:pPr>
      <w:r>
        <w:t>dotnet new console -o .\csharp\BasicHello</w:t>
      </w:r>
    </w:p>
    <w:p w14:paraId="0F99A16A" w14:textId="77777777" w:rsidR="00CC5494" w:rsidRDefault="00711807">
      <w:pPr>
        <w:pStyle w:val="CommandBlock"/>
      </w:pPr>
      <w:r>
        <w:t>dotnet new console -o .\csharp\Hello</w:t>
      </w:r>
    </w:p>
    <w:p w14:paraId="13D22917" w14:textId="77777777" w:rsidR="00CC5494" w:rsidRDefault="00CC5494">
      <w:pPr>
        <w:keepNext/>
      </w:pPr>
    </w:p>
    <w:p w14:paraId="007F1912" w14:textId="77777777" w:rsidR="00CC5494" w:rsidRDefault="00711807">
      <w:pPr>
        <w:pStyle w:val="ListBullet"/>
      </w:pPr>
      <w:r>
        <w:t>The first two lines make lesson-1.3 inside spa and move into it. Each folder is a full path that starts with $HOME\spa, so the line makes the same folder from any folder you are in. Get-Location prints the current folder as a full path.</w:t>
      </w:r>
    </w:p>
    <w:p w14:paraId="26F1867B" w14:textId="77777777" w:rsidR="00CC5494" w:rsidRDefault="00711807">
      <w:pPr>
        <w:pStyle w:val="ListBullet"/>
      </w:pPr>
      <w:r>
        <w:t>dotnet new console creates a new console project, a program that runs in the terminal, from Microsoft's template. -o names the folder it creates, and the project takes the folder's name. So the first dotnet new line makes the csharp folder, BasicHello inside it, and two files: .\csharp\BasicHello\BasicHello.csproj and .\csharp\BasicHello\Program.cs.</w:t>
      </w:r>
    </w:p>
    <w:p w14:paraId="1AC0E658" w14:textId="77777777" w:rsidR="00CC5494" w:rsidRDefault="00711807">
      <w:pPr>
        <w:pStyle w:val="ListBullet"/>
      </w:pPr>
      <w:r>
        <w:t>Use -o with the project's folder. Making the folder yourself first and then running dotnet new console -n Hello in its parent creates a second Hello folder inside the first, and the later commands cannot find the project.</w:t>
      </w:r>
    </w:p>
    <w:p w14:paraId="75516BC9" w14:textId="77777777" w:rsidR="00CC5494" w:rsidRDefault="00CC5494">
      <w:pPr>
        <w:keepNext/>
      </w:pPr>
    </w:p>
    <w:p w14:paraId="4FA0EDD9" w14:textId="77777777" w:rsidR="00CC5494" w:rsidRDefault="00711807">
      <w:r>
        <w:t>The first dotnet new prints a one-time Welcome to .NET 10.0! message before its own lines. It mentions telemetry (anonymous usage data sent to Microsoft; setting the environment variable DOTNET_CLI_TELEMETRY_OPTOUT to 1 turns it off) and says it installed an ASP.NET Core HTTPS development certificate. Both are normal, and the message does not appear again.</w:t>
      </w:r>
    </w:p>
    <w:p w14:paraId="6BD18EBF" w14:textId="77777777" w:rsidR="00CC5494" w:rsidRDefault="00CC5494">
      <w:pPr>
        <w:keepNext/>
      </w:pPr>
    </w:p>
    <w:p w14:paraId="615E2B52" w14:textId="77777777" w:rsidR="00CC5494" w:rsidRDefault="00711807">
      <w:pPr>
        <w:pStyle w:val="Heading3"/>
      </w:pPr>
      <w:r>
        <w:t>Check Your Results</w:t>
      </w:r>
    </w:p>
    <w:p w14:paraId="74B0E564" w14:textId="77777777" w:rsidR="00CC5494" w:rsidRDefault="00711807">
      <w:pPr>
        <w:pStyle w:val="RequiredOutput"/>
        <w:keepNext/>
      </w:pPr>
      <w:r>
        <w:t>Path</w:t>
      </w:r>
    </w:p>
    <w:p w14:paraId="415D3027" w14:textId="77777777" w:rsidR="00CC5494" w:rsidRDefault="00711807">
      <w:pPr>
        <w:pStyle w:val="RequiredOutput"/>
        <w:keepNext/>
      </w:pPr>
      <w:r>
        <w:t>----</w:t>
      </w:r>
    </w:p>
    <w:p w14:paraId="2F0D27B4" w14:textId="77777777" w:rsidR="00CC5494" w:rsidRDefault="00711807">
      <w:pPr>
        <w:pStyle w:val="RequiredOutput"/>
      </w:pPr>
      <w:r>
        <w:t>C:\Users\</w:t>
      </w:r>
      <w:r>
        <w:rPr>
          <w:b/>
        </w:rPr>
        <w:t>&lt;&lt;&lt;your $env:USERNAME&gt;&gt;&gt;</w:t>
      </w:r>
      <w:r>
        <w:t>\spa\lesson-1.3</w:t>
      </w:r>
    </w:p>
    <w:p w14:paraId="26B8EE92" w14:textId="77777777" w:rsidR="00CC5494" w:rsidRDefault="00CC5494">
      <w:pPr>
        <w:keepNext/>
      </w:pPr>
    </w:p>
    <w:p w14:paraId="1FA52A23" w14:textId="77777777" w:rsidR="00CC5494" w:rsidRDefault="00711807">
      <w:pPr>
        <w:pStyle w:val="ListBullet"/>
      </w:pPr>
      <w:r>
        <w:t>Get-Location prints these three lines with blank lines around them, with your own user name, the one $env:USERNAME prints, in the path. The prompt now reads PS C:\Users\</w:t>
      </w:r>
      <w:r>
        <w:rPr>
          <w:b/>
        </w:rPr>
        <w:t>&lt;&lt;&lt;your $env:USERNAME&gt;&gt;&gt;</w:t>
      </w:r>
      <w:r>
        <w:t>\spa\lesson-1.3&gt;.</w:t>
      </w:r>
    </w:p>
    <w:p w14:paraId="1E4E450D" w14:textId="77777777" w:rsidR="00CC5494" w:rsidRDefault="00711807">
      <w:pPr>
        <w:pStyle w:val="ListBullet"/>
      </w:pPr>
      <w:r>
        <w:t>Then each dotnet new line prints The template "Console App" was created successfully., a few lines about restoring the project with its full path, and finally Restore succeeded. The first time, the Welcome to .NET message above comes first.</w:t>
      </w:r>
    </w:p>
    <w:p w14:paraId="3BBBD060" w14:textId="77777777" w:rsidR="00CC5494" w:rsidRDefault="00711807">
      <w:pPr>
        <w:pStyle w:val="ListBullet"/>
      </w:pPr>
      <w:r>
        <w:rPr>
          <w:b/>
        </w:rPr>
        <w:t>Run every later command in this lesson from here.</w:t>
      </w:r>
      <w:r>
        <w:t xml:space="preserve"> From this folder, .\csharp is the full path C:\Users\</w:t>
      </w:r>
      <w:r>
        <w:rPr>
          <w:b/>
        </w:rPr>
        <w:t>&lt;&lt;&lt;your $env:USERNAME&gt;&gt;&gt;</w:t>
      </w:r>
      <w:r>
        <w:t>\spa\lesson-1.3\csharp.</w:t>
      </w:r>
    </w:p>
    <w:p w14:paraId="2F35C5BF" w14:textId="77777777" w:rsidR="00CC5494" w:rsidRDefault="00711807">
      <w:pPr>
        <w:pStyle w:val="ListBullet"/>
      </w:pPr>
      <w:r>
        <w:t>If dotnet new says that creating the template will make changes to existing files, that project already exists, from an earlier try. Keep it and go on; do not add --force, which writes over the files.</w:t>
      </w:r>
    </w:p>
    <w:p w14:paraId="3CF0062E" w14:textId="77777777" w:rsidR="00CC5494" w:rsidRDefault="00CC5494">
      <w:pPr>
        <w:keepNext/>
      </w:pPr>
    </w:p>
    <w:p w14:paraId="5F29EBB9" w14:textId="77777777" w:rsidR="00CC5494" w:rsidRDefault="00CC5494">
      <w:pPr>
        <w:keepNext/>
      </w:pPr>
    </w:p>
    <w:p w14:paraId="66451051" w14:textId="77777777" w:rsidR="00CC5494" w:rsidRDefault="00711807">
      <w:pPr>
        <w:pStyle w:val="Heading2"/>
      </w:pPr>
      <w:r>
        <w:t>Linux or macOS Folders and Projects</w:t>
      </w:r>
    </w:p>
    <w:p w14:paraId="028FD3CA" w14:textId="77777777" w:rsidR="00CC5494" w:rsidRDefault="00711807">
      <w:pPr>
        <w:pStyle w:val="CommandBlock"/>
        <w:keepNext/>
      </w:pPr>
      <w:r>
        <w:t>mkdir -p "$HOME/spa/lesson-1.3"</w:t>
      </w:r>
    </w:p>
    <w:p w14:paraId="62BC901F" w14:textId="77777777" w:rsidR="00CC5494" w:rsidRDefault="00711807">
      <w:pPr>
        <w:pStyle w:val="CommandBlock"/>
        <w:keepNext/>
      </w:pPr>
      <w:r>
        <w:t>cd "$HOME/spa/lesson-1.3"</w:t>
      </w:r>
    </w:p>
    <w:p w14:paraId="76F1E7C0" w14:textId="77777777" w:rsidR="00CC5494" w:rsidRDefault="00711807">
      <w:pPr>
        <w:pStyle w:val="CommandBlock"/>
        <w:keepNext/>
      </w:pPr>
      <w:r>
        <w:t>pwd</w:t>
      </w:r>
    </w:p>
    <w:p w14:paraId="3954B693" w14:textId="77777777" w:rsidR="00CC5494" w:rsidRDefault="00711807">
      <w:pPr>
        <w:pStyle w:val="CommandBlock"/>
        <w:keepNext/>
      </w:pPr>
      <w:r>
        <w:t>dotnet new console -o ./csharp/BasicHello</w:t>
      </w:r>
    </w:p>
    <w:p w14:paraId="01ECE8C4" w14:textId="77777777" w:rsidR="00CC5494" w:rsidRDefault="00711807">
      <w:pPr>
        <w:pStyle w:val="CommandBlock"/>
      </w:pPr>
      <w:r>
        <w:t>dotnet new console -o ./csharp/Hello</w:t>
      </w:r>
    </w:p>
    <w:p w14:paraId="78AA65FD" w14:textId="77777777" w:rsidR="00CC5494" w:rsidRDefault="00CC5494">
      <w:pPr>
        <w:keepNext/>
      </w:pPr>
    </w:p>
    <w:p w14:paraId="3C17A35C" w14:textId="77777777" w:rsidR="00CC5494" w:rsidRDefault="00711807">
      <w:r>
        <w:t>$HOME is your home folder. mkdir -p creates the folders, including any missing ones on the way, cd moves into lesson-1.3, and pwd prints where you are, ending in spa/lesson-1.3. The dotnet new lines work exactly as on Windows.</w:t>
      </w:r>
    </w:p>
    <w:p w14:paraId="71E2C1FB" w14:textId="77777777" w:rsidR="00CC5494" w:rsidRDefault="00CC5494">
      <w:pPr>
        <w:keepNext/>
      </w:pPr>
    </w:p>
    <w:p w14:paraId="2338B7EA" w14:textId="77777777" w:rsidR="00CC5494" w:rsidRDefault="00CC5494">
      <w:pPr>
        <w:keepNext/>
      </w:pPr>
    </w:p>
    <w:p w14:paraId="51F45E0E" w14:textId="77777777" w:rsidR="00CC5494" w:rsidRDefault="00CC5494">
      <w:pPr>
        <w:keepNext/>
      </w:pPr>
    </w:p>
    <w:p w14:paraId="26C914F5" w14:textId="77777777" w:rsidR="00CC5494" w:rsidRDefault="00711807">
      <w:pPr>
        <w:pStyle w:val="Heading1"/>
      </w:pPr>
      <w:r>
        <w:t>Step 5 Write Program.cs</w:t>
      </w:r>
    </w:p>
    <w:p w14:paraId="0B35B4A1" w14:textId="77777777" w:rsidR="00CC5494" w:rsidRDefault="00711807">
      <w:r>
        <w:t>dotnet new wrote a Program.cs that prints Hello, World!. Now replace it with your first C# program. Any plain-text editor works; Notepad comes with Windows, and you can open the file straight from PowerShell.</w:t>
      </w:r>
    </w:p>
    <w:p w14:paraId="265F2BC1" w14:textId="77777777" w:rsidR="00CC5494" w:rsidRDefault="00CC5494">
      <w:pPr>
        <w:keepNext/>
      </w:pPr>
    </w:p>
    <w:p w14:paraId="2C1E457C" w14:textId="77777777" w:rsidR="00CC5494" w:rsidRDefault="00CC5494">
      <w:pPr>
        <w:keepNext/>
      </w:pPr>
    </w:p>
    <w:p w14:paraId="205C6CA2" w14:textId="77777777" w:rsidR="00CC5494" w:rsidRDefault="00711807">
      <w:pPr>
        <w:pStyle w:val="Heading2"/>
      </w:pPr>
      <w:r>
        <w:t>Windows PowerShell Open Program.cs</w:t>
      </w:r>
    </w:p>
    <w:p w14:paraId="14C03A60" w14:textId="77777777" w:rsidR="00CC5494" w:rsidRDefault="00711807">
      <w:pPr>
        <w:pStyle w:val="CommandBlock"/>
      </w:pPr>
      <w:r>
        <w:t>notepad .\csharp\BasicHello\Program.cs</w:t>
      </w:r>
    </w:p>
    <w:p w14:paraId="2D8C3F35" w14:textId="77777777" w:rsidR="00CC5494" w:rsidRDefault="00CC5494">
      <w:pPr>
        <w:keepNext/>
      </w:pPr>
    </w:p>
    <w:p w14:paraId="78618EEB" w14:textId="77777777" w:rsidR="00CC5494" w:rsidRDefault="00711807">
      <w:pPr>
        <w:pStyle w:val="ListBullet"/>
      </w:pPr>
      <w:r>
        <w:t>Notepad opens the file dotnet new wrote, with its one line, Console.WriteLine("Hello, World!");.</w:t>
      </w:r>
    </w:p>
    <w:p w14:paraId="51B4D630" w14:textId="77777777" w:rsidR="00CC5494" w:rsidRDefault="00711807">
      <w:pPr>
        <w:pStyle w:val="ListBullet"/>
      </w:pPr>
      <w:r>
        <w:t>Press Ctrl+A to select all of it, then type the program below in its place, exactly, including the comments. Read each comment as you type it: it says what the next lines do and why.</w:t>
      </w:r>
    </w:p>
    <w:p w14:paraId="2189E35B" w14:textId="77777777" w:rsidR="00CC5494" w:rsidRDefault="00711807">
      <w:pPr>
        <w:pStyle w:val="ListBullet"/>
      </w:pPr>
      <w:r>
        <w:t>Press Ctrl+S to save, then close Notepad.</w:t>
      </w:r>
    </w:p>
    <w:p w14:paraId="41E3CD76" w14:textId="77777777" w:rsidR="00CC5494" w:rsidRDefault="00CC5494">
      <w:pPr>
        <w:keepNext/>
      </w:pPr>
    </w:p>
    <w:p w14:paraId="5B4DF292" w14:textId="77777777" w:rsidR="00CC5494" w:rsidRDefault="00CC5494">
      <w:pPr>
        <w:keepNext/>
      </w:pPr>
    </w:p>
    <w:p w14:paraId="585FA88C" w14:textId="77777777" w:rsidR="00CC5494" w:rsidRDefault="00711807">
      <w:pPr>
        <w:pStyle w:val="Heading2"/>
      </w:pPr>
      <w:r>
        <w:t>csharp/BasicHello/Program.cs</w:t>
      </w:r>
    </w:p>
    <w:p w14:paraId="68D1F712" w14:textId="77777777" w:rsidR="00CC5494" w:rsidRDefault="00711807">
      <w:pPr>
        <w:pStyle w:val="SourceCode"/>
        <w:keepNext/>
      </w:pPr>
      <w:r>
        <w:t>// Lesson 1.3 C# Setup: your first C# program.</w:t>
      </w:r>
    </w:p>
    <w:p w14:paraId="5A00632D" w14:textId="77777777" w:rsidR="00CC5494" w:rsidRDefault="00711807">
      <w:pPr>
        <w:pStyle w:val="SourceCode"/>
        <w:keepNext/>
      </w:pPr>
      <w:r>
        <w:t>// Remember from Lesson 1.1, a line that starts with // is a comment: a note</w:t>
      </w:r>
    </w:p>
    <w:p w14:paraId="5BE995EE" w14:textId="77777777" w:rsidR="00CC5494" w:rsidRDefault="00711807">
      <w:pPr>
        <w:pStyle w:val="SourceCode"/>
      </w:pPr>
      <w:r>
        <w:t>// for people reading the code. The compiler skips it.</w:t>
      </w:r>
    </w:p>
    <w:p w14:paraId="2B29AA79" w14:textId="77777777" w:rsidR="00CC5494" w:rsidRDefault="00CC5494">
      <w:pPr>
        <w:pStyle w:val="SourceCode"/>
      </w:pPr>
    </w:p>
    <w:p w14:paraId="787DA3B8" w14:textId="77777777" w:rsidR="00CC5494" w:rsidRDefault="00711807">
      <w:pPr>
        <w:pStyle w:val="SourceCode"/>
      </w:pPr>
      <w:r>
        <w:t>// This file uses top-level statements: the code is written straight into</w:t>
      </w:r>
    </w:p>
    <w:p w14:paraId="06FEB9CA" w14:textId="77777777" w:rsidR="00CC5494" w:rsidRDefault="00711807">
      <w:pPr>
        <w:pStyle w:val="SourceCode"/>
      </w:pPr>
      <w:r>
        <w:t>// the file, and the program runs it from top to bottom. Every C# program</w:t>
      </w:r>
    </w:p>
    <w:p w14:paraId="752A3C3E" w14:textId="77777777" w:rsidR="00CC5494" w:rsidRDefault="00711807">
      <w:pPr>
        <w:pStyle w:val="SourceCode"/>
      </w:pPr>
      <w:r>
        <w:t>// starts in a method named Main. Here the compiler writes Main for you;</w:t>
      </w:r>
    </w:p>
    <w:p w14:paraId="705609C3" w14:textId="77777777" w:rsidR="00CC5494" w:rsidRDefault="00711807">
      <w:pPr>
        <w:pStyle w:val="SourceCode"/>
      </w:pPr>
      <w:r>
        <w:t>// the course program in Step 7 writes it out in full.</w:t>
      </w:r>
    </w:p>
    <w:p w14:paraId="2FC165C4" w14:textId="77777777" w:rsidR="00CC5494" w:rsidRDefault="00CC5494">
      <w:pPr>
        <w:pStyle w:val="SourceCode"/>
      </w:pPr>
    </w:p>
    <w:p w14:paraId="2969E7A5" w14:textId="77777777" w:rsidR="00CC5494" w:rsidRDefault="00711807">
      <w:pPr>
        <w:pStyle w:val="SourceCode"/>
      </w:pPr>
      <w:r>
        <w:t>// Print one line, so you can see that the program was built and ran.</w:t>
      </w:r>
    </w:p>
    <w:p w14:paraId="5EE87DCE" w14:textId="77777777" w:rsidR="00CC5494" w:rsidRDefault="00711807">
      <w:pPr>
        <w:pStyle w:val="SourceCode"/>
      </w:pPr>
      <w:r>
        <w:t>// Console is the terminal window, and WriteLine prints the text between</w:t>
      </w:r>
    </w:p>
    <w:p w14:paraId="182F3203" w14:textId="77777777" w:rsidR="00CC5494" w:rsidRDefault="00711807">
      <w:pPr>
        <w:pStyle w:val="SourceCode"/>
      </w:pPr>
      <w:r>
        <w:t>// the double quotes and then ends the line. Console belongs to a group of</w:t>
      </w:r>
    </w:p>
    <w:p w14:paraId="659E5F53" w14:textId="77777777" w:rsidR="00CC5494" w:rsidRDefault="00711807">
      <w:pPr>
        <w:pStyle w:val="SourceCode"/>
      </w:pPr>
      <w:r>
        <w:t>// names called System, and the project's ImplicitUsings setting makes</w:t>
      </w:r>
    </w:p>
    <w:p w14:paraId="07BBE2E0" w14:textId="77777777" w:rsidR="00CC5494" w:rsidRDefault="00711807">
      <w:pPr>
        <w:pStyle w:val="SourceCode"/>
        <w:keepNext/>
      </w:pPr>
      <w:r>
        <w:t>// System available in every file, so this file can use Console directly.</w:t>
      </w:r>
    </w:p>
    <w:p w14:paraId="4DFB582E" w14:textId="77777777" w:rsidR="00CC5494" w:rsidRDefault="00711807">
      <w:pPr>
        <w:pStyle w:val="SourceCode"/>
        <w:keepNext/>
      </w:pPr>
      <w:r>
        <w:t>// The ; ends the statement, the way a period ends a sentence.</w:t>
      </w:r>
    </w:p>
    <w:p w14:paraId="3E72CE61" w14:textId="77777777" w:rsidR="00CC5494" w:rsidRDefault="00711807">
      <w:pPr>
        <w:pStyle w:val="SourceCode"/>
      </w:pPr>
      <w:r>
        <w:t>Console.WriteLine("Hello Systems Programming");</w:t>
      </w:r>
    </w:p>
    <w:p w14:paraId="556427C5" w14:textId="77777777" w:rsidR="00CC5494" w:rsidRDefault="00CC5494">
      <w:pPr>
        <w:keepNext/>
      </w:pPr>
    </w:p>
    <w:p w14:paraId="7E5683CF" w14:textId="77777777" w:rsidR="00CC5494" w:rsidRDefault="00CC5494">
      <w:pPr>
        <w:keepNext/>
      </w:pPr>
    </w:p>
    <w:p w14:paraId="580B94D5" w14:textId="77777777" w:rsidR="00CC5494" w:rsidRDefault="00711807">
      <w:pPr>
        <w:pStyle w:val="Heading2"/>
      </w:pPr>
      <w:r>
        <w:t>What to Notice</w:t>
      </w:r>
    </w:p>
    <w:p w14:paraId="4F599A4D" w14:textId="77777777" w:rsidR="00CC5494" w:rsidRDefault="00711807">
      <w:pPr>
        <w:pStyle w:val="ListBullet"/>
      </w:pPr>
      <w:r>
        <w:t>The whole program is one statement. The compiler adds the starting point, Main, around it for you.</w:t>
      </w:r>
    </w:p>
    <w:p w14:paraId="3B815D88" w14:textId="77777777" w:rsidR="00CC5494" w:rsidRDefault="00711807">
      <w:pPr>
        <w:pStyle w:val="ListBullet"/>
      </w:pPr>
      <w:r>
        <w:t>Console.WriteLine prints its text and ends the line, so no line-ending character is needed in the text.</w:t>
      </w:r>
    </w:p>
    <w:p w14:paraId="6CEDF0E9" w14:textId="77777777" w:rsidR="00CC5494" w:rsidRDefault="00711807">
      <w:pPr>
        <w:pStyle w:val="ListBullet"/>
      </w:pPr>
      <w:r>
        <w:t>Each statement ends with a ;. Spelling and capital letters matter: C# reads Console and console as different names.</w:t>
      </w:r>
    </w:p>
    <w:p w14:paraId="7F4017EC" w14:textId="77777777" w:rsidR="00CC5494" w:rsidRDefault="00CC5494">
      <w:pPr>
        <w:keepNext/>
      </w:pPr>
    </w:p>
    <w:p w14:paraId="58E2AD8C" w14:textId="77777777" w:rsidR="00CC5494" w:rsidRDefault="00CC5494">
      <w:pPr>
        <w:keepNext/>
      </w:pPr>
    </w:p>
    <w:p w14:paraId="0B28B498" w14:textId="77777777" w:rsidR="00CC5494" w:rsidRDefault="00711807">
      <w:pPr>
        <w:pStyle w:val="Heading2"/>
      </w:pPr>
      <w:r>
        <w:t>csharp/BasicHello/BasicHello.csproj</w:t>
      </w:r>
    </w:p>
    <w:p w14:paraId="33A4F1CD" w14:textId="77777777" w:rsidR="00CC5494" w:rsidRDefault="00711807">
      <w:pPr>
        <w:pStyle w:val="SourceCode"/>
        <w:keepNext/>
      </w:pPr>
      <w:r>
        <w:t>&lt;Project Sdk="Microsoft.NET.Sdk"&gt;</w:t>
      </w:r>
    </w:p>
    <w:p w14:paraId="59DD235B" w14:textId="77777777" w:rsidR="00CC5494" w:rsidRDefault="00CC5494">
      <w:pPr>
        <w:pStyle w:val="SourceCode"/>
        <w:keepNext/>
      </w:pPr>
    </w:p>
    <w:p w14:paraId="13A24AC1" w14:textId="77777777" w:rsidR="00CC5494" w:rsidRDefault="00711807">
      <w:pPr>
        <w:pStyle w:val="SourceCode"/>
        <w:keepNext/>
      </w:pPr>
      <w:r>
        <w:t xml:space="preserve">  &lt;PropertyGroup&gt;</w:t>
      </w:r>
    </w:p>
    <w:p w14:paraId="541A88C8" w14:textId="77777777" w:rsidR="00CC5494" w:rsidRDefault="00711807">
      <w:pPr>
        <w:pStyle w:val="SourceCode"/>
        <w:keepNext/>
      </w:pPr>
      <w:r>
        <w:t xml:space="preserve">    &lt;OutputType&gt;Exe&lt;/OutputType&gt;</w:t>
      </w:r>
    </w:p>
    <w:p w14:paraId="18FE431D" w14:textId="77777777" w:rsidR="00CC5494" w:rsidRDefault="00711807">
      <w:pPr>
        <w:pStyle w:val="SourceCode"/>
        <w:keepNext/>
      </w:pPr>
      <w:r>
        <w:t xml:space="preserve">    &lt;TargetFramework&gt;net10.0&lt;/TargetFramework&gt;</w:t>
      </w:r>
    </w:p>
    <w:p w14:paraId="6D617CEF" w14:textId="77777777" w:rsidR="00CC5494" w:rsidRDefault="00711807">
      <w:pPr>
        <w:pStyle w:val="SourceCode"/>
        <w:keepNext/>
      </w:pPr>
      <w:r>
        <w:t xml:space="preserve">    &lt;ImplicitUsings&gt;enable&lt;/ImplicitUsings&gt;</w:t>
      </w:r>
    </w:p>
    <w:p w14:paraId="5002CF04" w14:textId="77777777" w:rsidR="00CC5494" w:rsidRDefault="00711807">
      <w:pPr>
        <w:pStyle w:val="SourceCode"/>
        <w:keepNext/>
      </w:pPr>
      <w:r>
        <w:t xml:space="preserve">    &lt;Nullable&gt;enable&lt;/Nullable&gt;</w:t>
      </w:r>
    </w:p>
    <w:p w14:paraId="16CC9F67" w14:textId="77777777" w:rsidR="00CC5494" w:rsidRDefault="00711807">
      <w:pPr>
        <w:pStyle w:val="SourceCode"/>
        <w:keepNext/>
      </w:pPr>
      <w:r>
        <w:t xml:space="preserve">  &lt;/PropertyGroup&gt;</w:t>
      </w:r>
    </w:p>
    <w:p w14:paraId="430BE8D1" w14:textId="77777777" w:rsidR="00CC5494" w:rsidRDefault="00CC5494">
      <w:pPr>
        <w:pStyle w:val="SourceCode"/>
        <w:keepNext/>
      </w:pPr>
    </w:p>
    <w:p w14:paraId="3AEF6ED2" w14:textId="77777777" w:rsidR="00CC5494" w:rsidRDefault="00711807">
      <w:pPr>
        <w:pStyle w:val="SourceCode"/>
      </w:pPr>
      <w:r>
        <w:t>&lt;/Project&gt;</w:t>
      </w:r>
    </w:p>
    <w:p w14:paraId="0E7B406A" w14:textId="77777777" w:rsidR="00CC5494" w:rsidRDefault="00CC5494">
      <w:pPr>
        <w:keepNext/>
      </w:pPr>
    </w:p>
    <w:p w14:paraId="2962D8FB" w14:textId="77777777" w:rsidR="00CC5494" w:rsidRDefault="00711807">
      <w:r>
        <w:t>dotnet new wrote this project file, exactly as shown, including its two blank lines, and you leave it as it is. It is written in XML: each setting is a pair of tags, such as &lt;OutputType&gt; and &lt;/OutputType&gt;, with its value between them.</w:t>
      </w:r>
    </w:p>
    <w:p w14:paraId="502AF10C" w14:textId="77777777" w:rsidR="00CC5494" w:rsidRDefault="00CC5494">
      <w:pPr>
        <w:keepNext/>
      </w:pPr>
    </w:p>
    <w:p w14:paraId="1A6E275D" w14:textId="77777777" w:rsidR="00CC5494" w:rsidRDefault="00711807">
      <w:pPr>
        <w:pStyle w:val="ListBullet"/>
      </w:pPr>
      <w:r>
        <w:t>OutputType Exe makes a program you can run, rather than a library for other programs.</w:t>
      </w:r>
    </w:p>
    <w:p w14:paraId="0EE8D1A3" w14:textId="77777777" w:rsidR="00CC5494" w:rsidRDefault="00711807">
      <w:pPr>
        <w:pStyle w:val="ListBullet"/>
      </w:pPr>
      <w:r>
        <w:t>TargetFramework net10.0 is the .NET version the program is built for and runs on.</w:t>
      </w:r>
    </w:p>
    <w:p w14:paraId="14BF0C32" w14:textId="77777777" w:rsidR="00CC5494" w:rsidRDefault="00711807">
      <w:pPr>
        <w:pStyle w:val="ListBullet"/>
      </w:pPr>
      <w:r>
        <w:t>ImplicitUsings enable makes common names, such as Console, available in every file without a using line.</w:t>
      </w:r>
    </w:p>
    <w:p w14:paraId="00439390" w14:textId="77777777" w:rsidR="00CC5494" w:rsidRDefault="00711807">
      <w:pPr>
        <w:pStyle w:val="ListBullet"/>
      </w:pPr>
      <w:r>
        <w:t>Nullable enable makes the compiler warn when a value that might be missing, called null, is used without care. This program has no such values.</w:t>
      </w:r>
    </w:p>
    <w:p w14:paraId="3B80B409" w14:textId="77777777" w:rsidR="00CC5494" w:rsidRDefault="00CC5494">
      <w:pPr>
        <w:keepNext/>
      </w:pPr>
    </w:p>
    <w:p w14:paraId="53878401" w14:textId="77777777" w:rsidR="00CC5494" w:rsidRDefault="00CC5494">
      <w:pPr>
        <w:keepNext/>
      </w:pPr>
    </w:p>
    <w:p w14:paraId="10DFEE36" w14:textId="77777777" w:rsidR="00CC5494" w:rsidRDefault="00711807">
      <w:pPr>
        <w:pStyle w:val="Heading2"/>
      </w:pPr>
      <w:r>
        <w:t>Linux or macOS Open Program.cs</w:t>
      </w:r>
    </w:p>
    <w:p w14:paraId="79C24AE8" w14:textId="77777777" w:rsidR="00CC5494" w:rsidRDefault="00711807">
      <w:pPr>
        <w:pStyle w:val="CommandBlock"/>
      </w:pPr>
      <w:r>
        <w:t>nano ./csharp/BasicHello/Program.cs</w:t>
      </w:r>
    </w:p>
    <w:p w14:paraId="2DC09673" w14:textId="77777777" w:rsidR="00CC5494" w:rsidRDefault="00CC5494">
      <w:pPr>
        <w:keepNext/>
      </w:pPr>
    </w:p>
    <w:p w14:paraId="50589078" w14:textId="77777777" w:rsidR="00CC5494" w:rsidRDefault="00711807">
      <w:r>
        <w:t>Remember, nano is a plain-text editor that runs inside the terminal. Delete the template's line, type the program, press Ctrl+O and then Enter to save, and Ctrl+X to leave nano.</w:t>
      </w:r>
    </w:p>
    <w:p w14:paraId="70AB2B80" w14:textId="77777777" w:rsidR="00CC5494" w:rsidRDefault="00CC5494">
      <w:pPr>
        <w:keepNext/>
      </w:pPr>
    </w:p>
    <w:p w14:paraId="71B0BA85" w14:textId="77777777" w:rsidR="00CC5494" w:rsidRDefault="00CC5494">
      <w:pPr>
        <w:keepNext/>
      </w:pPr>
    </w:p>
    <w:p w14:paraId="23F0653F" w14:textId="77777777" w:rsidR="00CC5494" w:rsidRDefault="00CC5494">
      <w:pPr>
        <w:keepNext/>
      </w:pPr>
    </w:p>
    <w:p w14:paraId="5868EF23" w14:textId="77777777" w:rsidR="00CC5494" w:rsidRDefault="00711807">
      <w:pPr>
        <w:pStyle w:val="Heading1"/>
      </w:pPr>
      <w:r>
        <w:t>Step 6 Build and Run</w:t>
      </w:r>
    </w:p>
    <w:p w14:paraId="4CAAF5F8" w14:textId="77777777" w:rsidR="00CC5494" w:rsidRDefault="00711807">
      <w:r>
        <w:t>You have source code. Now build it into a program and run it. For a C# project, one dotnet command does both.</w:t>
      </w:r>
    </w:p>
    <w:p w14:paraId="55AB0648" w14:textId="77777777" w:rsidR="00CC5494" w:rsidRDefault="00CC5494">
      <w:pPr>
        <w:keepNext/>
      </w:pPr>
    </w:p>
    <w:p w14:paraId="1D1CD42C" w14:textId="77777777" w:rsidR="00CC5494" w:rsidRDefault="00CC5494">
      <w:pPr>
        <w:keepNext/>
      </w:pPr>
    </w:p>
    <w:p w14:paraId="7604518E" w14:textId="77777777" w:rsidR="00CC5494" w:rsidRDefault="00711807">
      <w:pPr>
        <w:pStyle w:val="Heading2"/>
      </w:pPr>
      <w:r>
        <w:t>Windows PowerShell Basic Build and Run</w:t>
      </w:r>
    </w:p>
    <w:p w14:paraId="1EB9AFEC" w14:textId="77777777" w:rsidR="00CC5494" w:rsidRDefault="00711807">
      <w:pPr>
        <w:pStyle w:val="CommandBlock"/>
      </w:pPr>
      <w:r>
        <w:t>dotnet run --project .\csharp\BasicHello</w:t>
      </w:r>
    </w:p>
    <w:p w14:paraId="549EA39C" w14:textId="77777777" w:rsidR="00CC5494" w:rsidRDefault="00CC5494">
      <w:pPr>
        <w:keepNext/>
      </w:pPr>
    </w:p>
    <w:p w14:paraId="64F77E52" w14:textId="77777777" w:rsidR="00CC5494" w:rsidRDefault="00711807">
      <w:pPr>
        <w:pStyle w:val="ListBullet"/>
      </w:pPr>
      <w:r>
        <w:t>dotnet run builds the project when its files have changed, and then runs the program.</w:t>
      </w:r>
    </w:p>
    <w:p w14:paraId="05B60A27" w14:textId="77777777" w:rsidR="00CC5494" w:rsidRDefault="00711807">
      <w:pPr>
        <w:pStyle w:val="ListBullet"/>
      </w:pPr>
      <w:r>
        <w:t>--project names the folder that holds the .csproj, here .\csharp\BasicHello.</w:t>
      </w:r>
    </w:p>
    <w:p w14:paraId="33B01F09" w14:textId="77777777" w:rsidR="00CC5494" w:rsidRDefault="00711807">
      <w:pPr>
        <w:pStyle w:val="ListBullet"/>
      </w:pPr>
      <w:r>
        <w:t>While it builds, dotnet run may show a few progress lines that disappear again.</w:t>
      </w:r>
    </w:p>
    <w:p w14:paraId="06A35DD6" w14:textId="77777777" w:rsidR="00CC5494" w:rsidRDefault="00CC5494">
      <w:pPr>
        <w:keepNext/>
      </w:pPr>
    </w:p>
    <w:p w14:paraId="44538BBF" w14:textId="77777777" w:rsidR="00CC5494" w:rsidRDefault="00711807">
      <w:pPr>
        <w:pStyle w:val="Heading3"/>
      </w:pPr>
      <w:r>
        <w:t>Check Your Results</w:t>
      </w:r>
    </w:p>
    <w:p w14:paraId="5424F048" w14:textId="77777777" w:rsidR="00CC5494" w:rsidRDefault="00711807">
      <w:pPr>
        <w:pStyle w:val="RequiredOutput"/>
      </w:pPr>
      <w:r>
        <w:t>Hello Systems Programming</w:t>
      </w:r>
    </w:p>
    <w:p w14:paraId="2822E874" w14:textId="77777777" w:rsidR="00CC5494" w:rsidRDefault="00CC5494">
      <w:pPr>
        <w:keepNext/>
      </w:pPr>
    </w:p>
    <w:p w14:paraId="5E3C6C00" w14:textId="77777777" w:rsidR="00CC5494" w:rsidRDefault="00711807">
      <w:pPr>
        <w:pStyle w:val="ListBullet"/>
      </w:pPr>
      <w:r>
        <w:t>This one line proves that the SDK compiled your code and the runtime ran it. The spelling, spacing, and capital letters must match exactly.</w:t>
      </w:r>
    </w:p>
    <w:p w14:paraId="4F082F3D" w14:textId="77777777" w:rsidR="00CC5494" w:rsidRDefault="00711807">
      <w:pPr>
        <w:pStyle w:val="ListBullet"/>
      </w:pPr>
      <w:r>
        <w:t>Hello, World! means Program.cs still holds the template's code. Replace it, save the file, and run again.</w:t>
      </w:r>
    </w:p>
    <w:p w14:paraId="08091EF1" w14:textId="77777777" w:rsidR="00CC5494" w:rsidRDefault="00711807">
      <w:pPr>
        <w:pStyle w:val="ListBullet"/>
      </w:pPr>
      <w:r>
        <w:t>The provided file path does not exist: .\csharp\BasicHello. means the command ran from the wrong folder. Run it from lesson-1.3, and check with Get-ChildItem .\csharp\BasicHello that BasicHello.csproj is there.</w:t>
      </w:r>
    </w:p>
    <w:p w14:paraId="60F4A69E" w14:textId="77777777" w:rsidR="00CC5494" w:rsidRDefault="00711807">
      <w:pPr>
        <w:pStyle w:val="ListBullet"/>
      </w:pPr>
      <w:r>
        <w:t>A build error names the file, the line and column, and an error code, such as Program.cs(16,47): error CS1002: ; expected when the ; is missing at the end of line 16. The message starts with the file's full path, and the build ends with The build failed. Compare that line with the listing and run again.</w:t>
      </w:r>
    </w:p>
    <w:p w14:paraId="24A8D58A" w14:textId="77777777" w:rsidR="00CC5494" w:rsidRDefault="00CC5494">
      <w:pPr>
        <w:keepNext/>
      </w:pPr>
    </w:p>
    <w:p w14:paraId="7C14D650" w14:textId="77777777" w:rsidR="00CC5494" w:rsidRDefault="00CC5494">
      <w:pPr>
        <w:keepNext/>
      </w:pPr>
    </w:p>
    <w:p w14:paraId="466EAA55" w14:textId="77777777" w:rsidR="00CC5494" w:rsidRDefault="00711807">
      <w:pPr>
        <w:pStyle w:val="Heading2"/>
      </w:pPr>
      <w:r>
        <w:t>Linux or macOS Basic Build and Run</w:t>
      </w:r>
    </w:p>
    <w:p w14:paraId="1E894EAE" w14:textId="77777777" w:rsidR="00CC5494" w:rsidRDefault="00711807">
      <w:pPr>
        <w:pStyle w:val="CommandBlock"/>
      </w:pPr>
      <w:r>
        <w:t>dotnet run --project ./csharp/BasicHello</w:t>
      </w:r>
    </w:p>
    <w:p w14:paraId="149C2DD9" w14:textId="77777777" w:rsidR="00CC5494" w:rsidRDefault="00CC5494">
      <w:pPr>
        <w:keepNext/>
      </w:pPr>
    </w:p>
    <w:p w14:paraId="46979FFE" w14:textId="77777777" w:rsidR="00CC5494" w:rsidRDefault="00711807">
      <w:r>
        <w:t>The program prints the same line.</w:t>
      </w:r>
    </w:p>
    <w:p w14:paraId="41E1BC06" w14:textId="77777777" w:rsidR="00CC5494" w:rsidRDefault="00CC5494">
      <w:pPr>
        <w:keepNext/>
      </w:pPr>
    </w:p>
    <w:p w14:paraId="0BF7097A" w14:textId="77777777" w:rsidR="00CC5494" w:rsidRDefault="00CC5494">
      <w:pPr>
        <w:keepNext/>
      </w:pPr>
    </w:p>
    <w:p w14:paraId="1F3331E3" w14:textId="77777777" w:rsidR="00CC5494" w:rsidRDefault="00CC5494">
      <w:pPr>
        <w:keepNext/>
      </w:pPr>
    </w:p>
    <w:p w14:paraId="0A0D9D85" w14:textId="77777777" w:rsidR="00CC5494" w:rsidRDefault="00711807">
      <w:pPr>
        <w:pStyle w:val="Heading1"/>
      </w:pPr>
      <w:r>
        <w:t>Step 7 The Course Build</w:t>
      </w:r>
    </w:p>
    <w:p w14:paraId="4760B8CE" w14:textId="77777777" w:rsidR="00CC5494" w:rsidRDefault="00711807">
      <w:r>
        <w:t>The rest of the course writes each program twice: a Basic version that shows the idea as simply as possible, and a Production-Minded version written and built the way real tools are. This step makes your first Production-Minded build. The program in .\csharp\Hello prints the same greeting as BasicHello, with three habits every later C# lesson uses:</w:t>
      </w:r>
    </w:p>
    <w:p w14:paraId="649E873B" w14:textId="77777777" w:rsidR="00CC5494" w:rsidRDefault="00CC5494">
      <w:pPr>
        <w:keepNext/>
      </w:pPr>
    </w:p>
    <w:p w14:paraId="30B6DED1" w14:textId="77777777" w:rsidR="00CC5494" w:rsidRDefault="00711807">
      <w:pPr>
        <w:pStyle w:val="ListBullet"/>
      </w:pPr>
      <w:r>
        <w:t>The program is written out in full, as a class with a Main method that returns an exit code. The Basic file's top-level statements are a shortcut for the same thing.</w:t>
      </w:r>
    </w:p>
    <w:p w14:paraId="728EBF7B" w14:textId="77777777" w:rsidR="00CC5494" w:rsidRDefault="00711807">
      <w:pPr>
        <w:pStyle w:val="ListBullet"/>
      </w:pPr>
      <w:r>
        <w:t>The build is its own step, with every compiler warning treated as an error.</w:t>
      </w:r>
    </w:p>
    <w:p w14:paraId="6954BD6E" w14:textId="77777777" w:rsidR="00CC5494" w:rsidRDefault="00711807">
      <w:pPr>
        <w:pStyle w:val="ListBullet"/>
      </w:pPr>
      <w:r>
        <w:t>The run is its own step, and runs exactly what was just built.</w:t>
      </w:r>
    </w:p>
    <w:p w14:paraId="72F40697" w14:textId="77777777" w:rsidR="00CC5494" w:rsidRDefault="00CC5494">
      <w:pPr>
        <w:keepNext/>
      </w:pPr>
    </w:p>
    <w:p w14:paraId="16ADC2B3" w14:textId="77777777" w:rsidR="00CC5494" w:rsidRDefault="00CC5494">
      <w:pPr>
        <w:keepNext/>
      </w:pPr>
    </w:p>
    <w:p w14:paraId="2312F99D" w14:textId="77777777" w:rsidR="00CC5494" w:rsidRDefault="00711807">
      <w:pPr>
        <w:pStyle w:val="Heading2"/>
      </w:pPr>
      <w:r>
        <w:t>Windows PowerShell Open the Second Program</w:t>
      </w:r>
    </w:p>
    <w:p w14:paraId="29FEB26F" w14:textId="77777777" w:rsidR="00CC5494" w:rsidRDefault="00711807">
      <w:pPr>
        <w:pStyle w:val="CommandBlock"/>
      </w:pPr>
      <w:r>
        <w:t>notepad .\csharp\Hello\Program.cs</w:t>
      </w:r>
    </w:p>
    <w:p w14:paraId="2B102138" w14:textId="77777777" w:rsidR="00CC5494" w:rsidRDefault="00CC5494">
      <w:pPr>
        <w:keepNext/>
      </w:pPr>
    </w:p>
    <w:p w14:paraId="24D73378" w14:textId="77777777" w:rsidR="00CC5494" w:rsidRDefault="00711807">
      <w:r>
        <w:t>Press Ctrl+A, type the program below in place of the template's line, save with Ctrl+S, and close Notepad. Some of its comments start with "Remember,": they remind you of what BasicHello explained.</w:t>
      </w:r>
    </w:p>
    <w:p w14:paraId="6EDE3910" w14:textId="77777777" w:rsidR="00CC5494" w:rsidRDefault="00CC5494">
      <w:pPr>
        <w:keepNext/>
      </w:pPr>
    </w:p>
    <w:p w14:paraId="5E401D09" w14:textId="77777777" w:rsidR="00CC5494" w:rsidRDefault="00CC5494">
      <w:pPr>
        <w:keepNext/>
      </w:pPr>
    </w:p>
    <w:p w14:paraId="5CA6D6C8" w14:textId="77777777" w:rsidR="00CC5494" w:rsidRDefault="00711807">
      <w:pPr>
        <w:pStyle w:val="Heading2"/>
      </w:pPr>
      <w:r>
        <w:t>csharp/Hello/Program.cs</w:t>
      </w:r>
    </w:p>
    <w:p w14:paraId="078AA1CF" w14:textId="77777777" w:rsidR="00CC5494" w:rsidRDefault="00711807">
      <w:pPr>
        <w:pStyle w:val="SourceCode"/>
        <w:keepNext/>
      </w:pPr>
      <w:r>
        <w:t>// Lesson 1.3 C# Setup: the same first program, written in the form that</w:t>
      </w:r>
    </w:p>
    <w:p w14:paraId="6C6E2BEF" w14:textId="77777777" w:rsidR="00CC5494" w:rsidRDefault="00711807">
      <w:pPr>
        <w:pStyle w:val="SourceCode"/>
        <w:keepNext/>
      </w:pPr>
      <w:r>
        <w:t>// every later C# program in this course uses.</w:t>
      </w:r>
    </w:p>
    <w:p w14:paraId="59985055" w14:textId="77777777" w:rsidR="00CC5494" w:rsidRDefault="00711807">
      <w:pPr>
        <w:pStyle w:val="SourceCode"/>
      </w:pPr>
      <w:r>
        <w:t>// Remember, // starts a comment; the compiler skips the rest of the line.</w:t>
      </w:r>
    </w:p>
    <w:p w14:paraId="434EA4EB" w14:textId="77777777" w:rsidR="00CC5494" w:rsidRDefault="00CC5494">
      <w:pPr>
        <w:pStyle w:val="SourceCode"/>
      </w:pPr>
    </w:p>
    <w:p w14:paraId="3B19B59F" w14:textId="77777777" w:rsidR="00CC5494" w:rsidRDefault="00711807">
      <w:pPr>
        <w:pStyle w:val="SourceCode"/>
      </w:pPr>
      <w:r>
        <w:t>// Say where Console comes from: the group of names called System. The</w:t>
      </w:r>
    </w:p>
    <w:p w14:paraId="64595DF7" w14:textId="77777777" w:rsidR="00CC5494" w:rsidRDefault="00711807">
      <w:pPr>
        <w:pStyle w:val="SourceCode"/>
      </w:pPr>
      <w:r>
        <w:t>// project's ImplicitUsings setting already adds it, but writing the using</w:t>
      </w:r>
    </w:p>
    <w:p w14:paraId="5376B854" w14:textId="77777777" w:rsidR="00CC5494" w:rsidRDefault="00711807">
      <w:pPr>
        <w:pStyle w:val="SourceCode"/>
      </w:pPr>
      <w:r>
        <w:t>// line out shows exactly where Console is found.</w:t>
      </w:r>
    </w:p>
    <w:p w14:paraId="0C8A4210" w14:textId="77777777" w:rsidR="00CC5494" w:rsidRDefault="00711807">
      <w:pPr>
        <w:pStyle w:val="SourceCode"/>
      </w:pPr>
      <w:r>
        <w:t>using System;</w:t>
      </w:r>
    </w:p>
    <w:p w14:paraId="2F152798" w14:textId="77777777" w:rsidR="00CC5494" w:rsidRDefault="00CC5494">
      <w:pPr>
        <w:pStyle w:val="SourceCode"/>
      </w:pPr>
    </w:p>
    <w:p w14:paraId="599CCC82" w14:textId="77777777" w:rsidR="00CC5494" w:rsidRDefault="00711807">
      <w:pPr>
        <w:pStyle w:val="SourceCode"/>
      </w:pPr>
      <w:r>
        <w:t>// In C#, every method lives inside a class: a named container for code.</w:t>
      </w:r>
    </w:p>
    <w:p w14:paraId="6F5E6C58" w14:textId="77777777" w:rsidR="00CC5494" w:rsidRDefault="00711807">
      <w:pPr>
        <w:pStyle w:val="SourceCode"/>
      </w:pPr>
      <w:r>
        <w:t>// Here the class only holds Main.</w:t>
      </w:r>
    </w:p>
    <w:p w14:paraId="146F5300" w14:textId="77777777" w:rsidR="00CC5494" w:rsidRDefault="00711807">
      <w:pPr>
        <w:pStyle w:val="SourceCode"/>
      </w:pPr>
      <w:r>
        <w:t>// internal means only this project can use the class, and static means it</w:t>
      </w:r>
    </w:p>
    <w:p w14:paraId="0DCFD130" w14:textId="77777777" w:rsidR="00CC5494" w:rsidRDefault="00711807">
      <w:pPr>
        <w:pStyle w:val="SourceCode"/>
      </w:pPr>
      <w:r>
        <w:t>// holds methods that are called directly, without making an object first.</w:t>
      </w:r>
    </w:p>
    <w:p w14:paraId="7898DC07" w14:textId="77777777" w:rsidR="00CC5494" w:rsidRDefault="00711807">
      <w:pPr>
        <w:pStyle w:val="SourceCode"/>
      </w:pPr>
      <w:r>
        <w:t>// The braces { and } mark where the class, and then Main, begin and end.</w:t>
      </w:r>
    </w:p>
    <w:p w14:paraId="1B3DDE39" w14:textId="77777777" w:rsidR="00CC5494" w:rsidRDefault="00711807">
      <w:pPr>
        <w:pStyle w:val="SourceCode"/>
      </w:pPr>
      <w:r>
        <w:t>internal static class Program</w:t>
      </w:r>
    </w:p>
    <w:p w14:paraId="2F82F6EB" w14:textId="77777777" w:rsidR="00CC5494" w:rsidRDefault="00711807">
      <w:pPr>
        <w:pStyle w:val="SourceCode"/>
      </w:pPr>
      <w:r>
        <w:t>{</w:t>
      </w:r>
    </w:p>
    <w:p w14:paraId="4E47506A" w14:textId="77777777" w:rsidR="00CC5494" w:rsidRDefault="00711807">
      <w:pPr>
        <w:pStyle w:val="SourceCode"/>
      </w:pPr>
      <w:r>
        <w:t xml:space="preserve">    // Main is the entry point: the program starts running here.</w:t>
      </w:r>
    </w:p>
    <w:p w14:paraId="20E4D172" w14:textId="77777777" w:rsidR="00CC5494" w:rsidRDefault="00711807">
      <w:pPr>
        <w:pStyle w:val="SourceCode"/>
      </w:pPr>
      <w:r>
        <w:t xml:space="preserve">    // private means only this class can call Main by name, and static lets</w:t>
      </w:r>
    </w:p>
    <w:p w14:paraId="0543BB37" w14:textId="77777777" w:rsidR="00CC5494" w:rsidRDefault="00711807">
      <w:pPr>
        <w:pStyle w:val="SourceCode"/>
      </w:pPr>
      <w:r>
        <w:t xml:space="preserve">    // .NET call it directly. int means Main hands back a whole number when</w:t>
      </w:r>
    </w:p>
    <w:p w14:paraId="1271D452" w14:textId="77777777" w:rsidR="00CC5494" w:rsidRDefault="00711807">
      <w:pPr>
        <w:pStyle w:val="SourceCode"/>
      </w:pPr>
      <w:r>
        <w:t xml:space="preserve">    // it finishes, the exit code. The empty () means Main takes no input.</w:t>
      </w:r>
    </w:p>
    <w:p w14:paraId="33EB0F21" w14:textId="77777777" w:rsidR="00CC5494" w:rsidRDefault="00711807">
      <w:pPr>
        <w:pStyle w:val="SourceCode"/>
      </w:pPr>
      <w:r>
        <w:t xml:space="preserve">    private static int Main()</w:t>
      </w:r>
    </w:p>
    <w:p w14:paraId="5BB02773" w14:textId="77777777" w:rsidR="00CC5494" w:rsidRDefault="00711807">
      <w:pPr>
        <w:pStyle w:val="SourceCode"/>
      </w:pPr>
      <w:r>
        <w:t xml:space="preserve">    {</w:t>
      </w:r>
    </w:p>
    <w:p w14:paraId="0FE6450A" w14:textId="77777777" w:rsidR="00CC5494" w:rsidRDefault="00711807">
      <w:pPr>
        <w:pStyle w:val="SourceCode"/>
      </w:pPr>
      <w:r>
        <w:t xml:space="preserve">        // Remember, WriteLine prints the text and ends the line, and the ;</w:t>
      </w:r>
    </w:p>
    <w:p w14:paraId="0FF35771" w14:textId="77777777" w:rsidR="00CC5494" w:rsidRDefault="00711807">
      <w:pPr>
        <w:pStyle w:val="SourceCode"/>
      </w:pPr>
      <w:r>
        <w:t xml:space="preserve">        // ends the statement.</w:t>
      </w:r>
    </w:p>
    <w:p w14:paraId="056E567B" w14:textId="77777777" w:rsidR="00CC5494" w:rsidRDefault="00711807">
      <w:pPr>
        <w:pStyle w:val="SourceCode"/>
      </w:pPr>
      <w:r>
        <w:t xml:space="preserve">        Console.WriteLine("Hello Systems Programming");</w:t>
      </w:r>
    </w:p>
    <w:p w14:paraId="74F86AA5" w14:textId="77777777" w:rsidR="00CC5494" w:rsidRDefault="00CC5494">
      <w:pPr>
        <w:pStyle w:val="SourceCode"/>
      </w:pPr>
    </w:p>
    <w:p w14:paraId="79204475" w14:textId="77777777" w:rsidR="00CC5494" w:rsidRDefault="00711807">
      <w:pPr>
        <w:pStyle w:val="SourceCode"/>
      </w:pPr>
      <w:r>
        <w:t xml:space="preserve">        // Return 0, the exit code that tells the terminal the program</w:t>
      </w:r>
    </w:p>
    <w:p w14:paraId="65EF3AE8" w14:textId="77777777" w:rsidR="00CC5494" w:rsidRDefault="00711807">
      <w:pPr>
        <w:pStyle w:val="SourceCode"/>
      </w:pPr>
      <w:r>
        <w:t xml:space="preserve">        // succeeded.</w:t>
      </w:r>
    </w:p>
    <w:p w14:paraId="25B3C09B" w14:textId="77777777" w:rsidR="00CC5494" w:rsidRDefault="00711807">
      <w:pPr>
        <w:pStyle w:val="SourceCode"/>
        <w:keepNext/>
      </w:pPr>
      <w:r>
        <w:t xml:space="preserve">        return 0;</w:t>
      </w:r>
    </w:p>
    <w:p w14:paraId="7BF0CA7B" w14:textId="77777777" w:rsidR="00CC5494" w:rsidRDefault="00711807">
      <w:pPr>
        <w:pStyle w:val="SourceCode"/>
        <w:keepNext/>
      </w:pPr>
      <w:r>
        <w:t xml:space="preserve">    }</w:t>
      </w:r>
    </w:p>
    <w:p w14:paraId="5F94B828" w14:textId="77777777" w:rsidR="00CC5494" w:rsidRDefault="00711807">
      <w:pPr>
        <w:pStyle w:val="SourceCode"/>
      </w:pPr>
      <w:r>
        <w:t>}</w:t>
      </w:r>
    </w:p>
    <w:p w14:paraId="6769D0E3" w14:textId="77777777" w:rsidR="00CC5494" w:rsidRDefault="00CC5494">
      <w:pPr>
        <w:keepNext/>
      </w:pPr>
    </w:p>
    <w:p w14:paraId="617F860E" w14:textId="77777777" w:rsidR="00CC5494" w:rsidRDefault="00CC5494">
      <w:pPr>
        <w:keepNext/>
      </w:pPr>
    </w:p>
    <w:p w14:paraId="7446AF02" w14:textId="77777777" w:rsidR="00CC5494" w:rsidRDefault="00711807">
      <w:pPr>
        <w:pStyle w:val="Heading2"/>
      </w:pPr>
      <w:r>
        <w:t>csharp/Hello/Hello.csproj</w:t>
      </w:r>
    </w:p>
    <w:p w14:paraId="56B4DD75" w14:textId="77777777" w:rsidR="00CC5494" w:rsidRDefault="00711807">
      <w:pPr>
        <w:pStyle w:val="SourceCode"/>
        <w:keepNext/>
      </w:pPr>
      <w:r>
        <w:t>&lt;Project Sdk="Microsoft.NET.Sdk"&gt;</w:t>
      </w:r>
    </w:p>
    <w:p w14:paraId="73A0A38C" w14:textId="77777777" w:rsidR="00CC5494" w:rsidRDefault="00CC5494">
      <w:pPr>
        <w:pStyle w:val="SourceCode"/>
        <w:keepNext/>
      </w:pPr>
    </w:p>
    <w:p w14:paraId="74AF2E16" w14:textId="77777777" w:rsidR="00CC5494" w:rsidRDefault="00711807">
      <w:pPr>
        <w:pStyle w:val="SourceCode"/>
        <w:keepNext/>
      </w:pPr>
      <w:r>
        <w:t xml:space="preserve">  &lt;PropertyGroup&gt;</w:t>
      </w:r>
    </w:p>
    <w:p w14:paraId="7F88087C" w14:textId="77777777" w:rsidR="00CC5494" w:rsidRDefault="00711807">
      <w:pPr>
        <w:pStyle w:val="SourceCode"/>
        <w:keepNext/>
      </w:pPr>
      <w:r>
        <w:t xml:space="preserve">    &lt;OutputType&gt;Exe&lt;/OutputType&gt;</w:t>
      </w:r>
    </w:p>
    <w:p w14:paraId="20BA7F0D" w14:textId="77777777" w:rsidR="00CC5494" w:rsidRDefault="00711807">
      <w:pPr>
        <w:pStyle w:val="SourceCode"/>
        <w:keepNext/>
      </w:pPr>
      <w:r>
        <w:t xml:space="preserve">    &lt;TargetFramework&gt;net10.0&lt;/TargetFramework&gt;</w:t>
      </w:r>
    </w:p>
    <w:p w14:paraId="2DA8CEE5" w14:textId="77777777" w:rsidR="00CC5494" w:rsidRDefault="00711807">
      <w:pPr>
        <w:pStyle w:val="SourceCode"/>
        <w:keepNext/>
      </w:pPr>
      <w:r>
        <w:t xml:space="preserve">    &lt;ImplicitUsings&gt;enable&lt;/ImplicitUsings&gt;</w:t>
      </w:r>
    </w:p>
    <w:p w14:paraId="4015F15F" w14:textId="77777777" w:rsidR="00CC5494" w:rsidRDefault="00711807">
      <w:pPr>
        <w:pStyle w:val="SourceCode"/>
        <w:keepNext/>
      </w:pPr>
      <w:r>
        <w:t xml:space="preserve">    &lt;Nullable&gt;enable&lt;/Nullable&gt;</w:t>
      </w:r>
    </w:p>
    <w:p w14:paraId="24D99C9C" w14:textId="77777777" w:rsidR="00CC5494" w:rsidRDefault="00711807">
      <w:pPr>
        <w:pStyle w:val="SourceCode"/>
        <w:keepNext/>
      </w:pPr>
      <w:r>
        <w:t xml:space="preserve">  &lt;/PropertyGroup&gt;</w:t>
      </w:r>
    </w:p>
    <w:p w14:paraId="4B59D102" w14:textId="77777777" w:rsidR="00CC5494" w:rsidRDefault="00CC5494">
      <w:pPr>
        <w:pStyle w:val="SourceCode"/>
        <w:keepNext/>
      </w:pPr>
    </w:p>
    <w:p w14:paraId="4FB40661" w14:textId="77777777" w:rsidR="00CC5494" w:rsidRDefault="00711807">
      <w:pPr>
        <w:pStyle w:val="SourceCode"/>
      </w:pPr>
      <w:r>
        <w:t>&lt;/Project&gt;</w:t>
      </w:r>
    </w:p>
    <w:p w14:paraId="48658A1C" w14:textId="77777777" w:rsidR="00CC5494" w:rsidRDefault="00CC5494">
      <w:pPr>
        <w:keepNext/>
      </w:pPr>
    </w:p>
    <w:p w14:paraId="7A7029F6" w14:textId="77777777" w:rsidR="00CC5494" w:rsidRDefault="00711807">
      <w:r>
        <w:t>dotnet new wrote this file too, and it is the same as BasicHello's. Every C# project in this course starts from exactly this project file. Leave it as it is for now: the Challenge at the end of this lesson has you add one line to it.</w:t>
      </w:r>
    </w:p>
    <w:p w14:paraId="3C06C1BF" w14:textId="77777777" w:rsidR="00CC5494" w:rsidRDefault="00CC5494">
      <w:pPr>
        <w:keepNext/>
      </w:pPr>
    </w:p>
    <w:p w14:paraId="6A438E22" w14:textId="77777777" w:rsidR="00CC5494" w:rsidRDefault="00CC5494">
      <w:pPr>
        <w:keepNext/>
      </w:pPr>
    </w:p>
    <w:p w14:paraId="3CB08EB6" w14:textId="77777777" w:rsidR="00CC5494" w:rsidRDefault="00711807">
      <w:pPr>
        <w:pStyle w:val="Heading2"/>
      </w:pPr>
      <w:r>
        <w:t>Windows PowerShell Production-Minded Build and Run</w:t>
      </w:r>
    </w:p>
    <w:p w14:paraId="5C5FA638" w14:textId="77777777" w:rsidR="00CC5494" w:rsidRDefault="00711807">
      <w:pPr>
        <w:pStyle w:val="CommandBlock"/>
        <w:keepNext/>
      </w:pPr>
      <w:r>
        <w:t>dotnet build .\csharp\Hello --nologo --warnaserror</w:t>
      </w:r>
    </w:p>
    <w:p w14:paraId="5C78A4D5" w14:textId="77777777" w:rsidR="00CC5494" w:rsidRDefault="00711807">
      <w:pPr>
        <w:pStyle w:val="CommandBlock"/>
      </w:pPr>
      <w:r>
        <w:t>dotnet run --no-build --project .\csharp\Hello</w:t>
      </w:r>
    </w:p>
    <w:p w14:paraId="1B586E33" w14:textId="77777777" w:rsidR="00CC5494" w:rsidRDefault="00CC5494">
      <w:pPr>
        <w:keepNext/>
      </w:pPr>
    </w:p>
    <w:p w14:paraId="2A8866CE" w14:textId="77777777" w:rsidR="00CC5494" w:rsidRDefault="00711807">
      <w:pPr>
        <w:pStyle w:val="ListBullet"/>
      </w:pPr>
      <w:r>
        <w:t>dotnet build compiles the project in .\csharp\Hello without running it.</w:t>
      </w:r>
    </w:p>
    <w:p w14:paraId="4DDCC33A" w14:textId="77777777" w:rsidR="00CC5494" w:rsidRDefault="00711807">
      <w:pPr>
        <w:pStyle w:val="ListBullet"/>
      </w:pPr>
      <w:r>
        <w:t>--warnaserror turns every compiler warning into an error. A warning is the compiler pointing at code that is legal but suspicious; as an error, it stops the build instead of scrolling past. --nologo leaves out the version banner.</w:t>
      </w:r>
    </w:p>
    <w:p w14:paraId="293A7278" w14:textId="77777777" w:rsidR="00CC5494" w:rsidRDefault="00711807">
      <w:pPr>
        <w:pStyle w:val="ListBullet"/>
      </w:pPr>
      <w:r>
        <w:t>dotnet run --no-build runs exactly what was just built, without building again.</w:t>
      </w:r>
    </w:p>
    <w:p w14:paraId="42463CBC" w14:textId="77777777" w:rsidR="00CC5494" w:rsidRDefault="00711807">
      <w:pPr>
        <w:pStyle w:val="ListBullet"/>
      </w:pPr>
      <w:r>
        <w:t>While it builds, dotnet build shows progress lines. It then shows one line for the project that names the built file, Hello.dll, in the bin\Debug\net10.0 folder of .\csharp\Hello, and ends with a line such as Build succeeded in 1.2s; your time differs. It prints no count of warnings or errors: with --warnaserror, a build that succeeds had none.</w:t>
      </w:r>
    </w:p>
    <w:p w14:paraId="1B94DBA8" w14:textId="77777777" w:rsidR="00CC5494" w:rsidRDefault="00CC5494">
      <w:pPr>
        <w:keepNext/>
      </w:pPr>
    </w:p>
    <w:p w14:paraId="38BB69F7" w14:textId="77777777" w:rsidR="00CC5494" w:rsidRDefault="00711807">
      <w:pPr>
        <w:pStyle w:val="Heading3"/>
      </w:pPr>
      <w:r>
        <w:t>Check Your Results</w:t>
      </w:r>
    </w:p>
    <w:p w14:paraId="08DCE979" w14:textId="77777777" w:rsidR="00CC5494" w:rsidRDefault="00711807">
      <w:pPr>
        <w:pStyle w:val="RequiredOutput"/>
      </w:pPr>
      <w:r>
        <w:t>Hello Systems Programming</w:t>
      </w:r>
    </w:p>
    <w:p w14:paraId="1DF5780A" w14:textId="77777777" w:rsidR="00CC5494" w:rsidRDefault="00CC5494">
      <w:pPr>
        <w:keepNext/>
      </w:pPr>
    </w:p>
    <w:p w14:paraId="6D0ACA22" w14:textId="77777777" w:rsidR="00CC5494" w:rsidRDefault="00711807">
      <w:pPr>
        <w:pStyle w:val="ListBullet"/>
      </w:pPr>
      <w:r>
        <w:t>The program's code does the same as BasicHello, so it prints the same greeting. What this run proves is that the strict build finished: with --warnaserror, any warning would have stopped the build.</w:t>
      </w:r>
    </w:p>
    <w:p w14:paraId="51F96486" w14:textId="77777777" w:rsidR="00CC5494" w:rsidRDefault="00711807">
      <w:pPr>
        <w:pStyle w:val="ListBullet"/>
      </w:pPr>
      <w:r>
        <w:t>The build wrote two new folders inside .\csharp\Hello. bin holds the built program: Hello.dll is the compiled code, and Hello.exe is a small launcher that starts it. obj holds the build's temporary files. Both are rebuilt whenever needed, so never edit them.</w:t>
      </w:r>
    </w:p>
    <w:p w14:paraId="6792515A" w14:textId="77777777" w:rsidR="00CC5494" w:rsidRDefault="00711807">
      <w:pPr>
        <w:pStyle w:val="ListBullet"/>
      </w:pPr>
      <w:r>
        <w:t>If the build stops with a warning shown as an error, --warnaserror is doing its job: fix the line it names and build again.</w:t>
      </w:r>
    </w:p>
    <w:p w14:paraId="7347E061" w14:textId="77777777" w:rsidR="00CC5494" w:rsidRDefault="00711807">
      <w:pPr>
        <w:pStyle w:val="ListBullet"/>
      </w:pPr>
      <w:r>
        <w:rPr>
          <w:b/>
        </w:rPr>
        <w:t>After any change to Program.cs, run both lines again: build, then run.</w:t>
      </w:r>
      <w:r>
        <w:t xml:space="preserve"> dotnet run --no-build alone runs the old program.</w:t>
      </w:r>
    </w:p>
    <w:p w14:paraId="2777DEA7" w14:textId="77777777" w:rsidR="00CC5494" w:rsidRDefault="00711807">
      <w:pPr>
        <w:pStyle w:val="ListBullet"/>
      </w:pPr>
      <w:r>
        <w:t>Main returns 0, the exit code that tells the terminal the program succeeded.</w:t>
      </w:r>
    </w:p>
    <w:p w14:paraId="3CA5786C" w14:textId="77777777" w:rsidR="00CC5494" w:rsidRDefault="00CC5494">
      <w:pPr>
        <w:keepNext/>
      </w:pPr>
    </w:p>
    <w:p w14:paraId="33099336" w14:textId="77777777" w:rsidR="00CC5494" w:rsidRDefault="00CC5494">
      <w:pPr>
        <w:keepNext/>
      </w:pPr>
    </w:p>
    <w:p w14:paraId="11615F81" w14:textId="77777777" w:rsidR="00CC5494" w:rsidRDefault="00711807">
      <w:pPr>
        <w:pStyle w:val="Heading2"/>
      </w:pPr>
      <w:r>
        <w:t>Linux or macOS Production-Minded Build and Run</w:t>
      </w:r>
    </w:p>
    <w:p w14:paraId="5F998604" w14:textId="77777777" w:rsidR="00CC5494" w:rsidRDefault="00711807">
      <w:pPr>
        <w:pStyle w:val="CommandBlock"/>
        <w:keepNext/>
      </w:pPr>
      <w:r>
        <w:t>dotnet build ./csharp/Hello --nologo --warnaserror</w:t>
      </w:r>
    </w:p>
    <w:p w14:paraId="1FB74376" w14:textId="77777777" w:rsidR="00CC5494" w:rsidRDefault="00711807">
      <w:pPr>
        <w:pStyle w:val="CommandBlock"/>
      </w:pPr>
      <w:r>
        <w:t>dotnet run --no-build --project ./csharp/Hello</w:t>
      </w:r>
    </w:p>
    <w:p w14:paraId="54A3D0F2" w14:textId="77777777" w:rsidR="00CC5494" w:rsidRDefault="00CC5494">
      <w:pPr>
        <w:keepNext/>
      </w:pPr>
    </w:p>
    <w:p w14:paraId="2B93ADE8" w14:textId="77777777" w:rsidR="00CC5494" w:rsidRDefault="00711807">
      <w:r>
        <w:t>The program prints the same line.</w:t>
      </w:r>
    </w:p>
    <w:p w14:paraId="5B835686" w14:textId="77777777" w:rsidR="00CC5494" w:rsidRDefault="00CC5494">
      <w:pPr>
        <w:keepNext/>
      </w:pPr>
    </w:p>
    <w:p w14:paraId="589B4A30" w14:textId="77777777" w:rsidR="00CC5494" w:rsidRDefault="00CC5494">
      <w:pPr>
        <w:keepNext/>
      </w:pPr>
    </w:p>
    <w:p w14:paraId="587A08C6" w14:textId="77777777" w:rsidR="00CC5494" w:rsidRDefault="00CC5494">
      <w:pPr>
        <w:keepNext/>
      </w:pPr>
    </w:p>
    <w:p w14:paraId="5CAF7F00" w14:textId="77777777" w:rsidR="00CC5494" w:rsidRDefault="00711807">
      <w:pPr>
        <w:pStyle w:val="Heading1"/>
      </w:pPr>
      <w:r>
        <w:t>Check Your Work</w:t>
      </w:r>
    </w:p>
    <w:p w14:paraId="53A8127E" w14:textId="77777777" w:rsidR="00CC5494" w:rsidRDefault="00CC5494">
      <w:pPr>
        <w:keepNext/>
      </w:pPr>
    </w:p>
    <w:p w14:paraId="71DA5066" w14:textId="77777777" w:rsidR="00CC5494" w:rsidRDefault="00CC5494">
      <w:pPr>
        <w:keepNext/>
      </w:pPr>
    </w:p>
    <w:p w14:paraId="5F4B5715" w14:textId="77777777" w:rsidR="00CC5494" w:rsidRDefault="00711807">
      <w:pPr>
        <w:pStyle w:val="Heading2"/>
      </w:pPr>
      <w:r>
        <w:t>Project Layout</w:t>
      </w:r>
    </w:p>
    <w:p w14:paraId="6858AE8C" w14:textId="77777777" w:rsidR="00CC5494" w:rsidRDefault="00711807">
      <w:pPr>
        <w:pStyle w:val="CommandBlock"/>
        <w:keepNext/>
      </w:pPr>
      <w:r>
        <w:t>lesson-1.3/</w:t>
      </w:r>
    </w:p>
    <w:p w14:paraId="2D2D1C9C" w14:textId="77777777" w:rsidR="00CC5494" w:rsidRDefault="00711807">
      <w:pPr>
        <w:pStyle w:val="CommandBlock"/>
        <w:keepNext/>
      </w:pPr>
      <w:r>
        <w:t xml:space="preserve">  csharp/BasicHello/BasicHello.csproj</w:t>
      </w:r>
    </w:p>
    <w:p w14:paraId="36AF47CB" w14:textId="77777777" w:rsidR="00CC5494" w:rsidRDefault="00711807">
      <w:pPr>
        <w:pStyle w:val="CommandBlock"/>
        <w:keepNext/>
      </w:pPr>
      <w:r>
        <w:t xml:space="preserve">  csharp/BasicHello/Program.cs</w:t>
      </w:r>
    </w:p>
    <w:p w14:paraId="7D61F648" w14:textId="77777777" w:rsidR="00CC5494" w:rsidRDefault="00711807">
      <w:pPr>
        <w:pStyle w:val="CommandBlock"/>
        <w:keepNext/>
      </w:pPr>
      <w:r>
        <w:t xml:space="preserve">  csharp/Hello/Hello.csproj</w:t>
      </w:r>
    </w:p>
    <w:p w14:paraId="3232298F" w14:textId="77777777" w:rsidR="00CC5494" w:rsidRDefault="00711807">
      <w:pPr>
        <w:pStyle w:val="CommandBlock"/>
      </w:pPr>
      <w:r>
        <w:t xml:space="preserve">  csharp/Hello/Program.cs</w:t>
      </w:r>
    </w:p>
    <w:p w14:paraId="49712119" w14:textId="77777777" w:rsidR="00CC5494" w:rsidRDefault="00CC5494">
      <w:pPr>
        <w:keepNext/>
      </w:pPr>
    </w:p>
    <w:p w14:paraId="140FA73C" w14:textId="77777777" w:rsidR="00CC5494" w:rsidRDefault="00711807">
      <w:r>
        <w:t>The tree shows the lesson folder, C:\Users\</w:t>
      </w:r>
      <w:r>
        <w:rPr>
          <w:b/>
        </w:rPr>
        <w:t>&lt;&lt;&lt;your $env:USERNAME&gt;&gt;&gt;</w:t>
      </w:r>
      <w:r>
        <w:t>\spa\lesson-1.3 (with the user name $env:USERNAME printed), and the four files: dotnet new wrote them, and you replaced both Program.cs files. dotnet build adds the bin and obj folders inside each project. Get-ChildItem .\csharp\Hello lists them.</w:t>
      </w:r>
    </w:p>
    <w:p w14:paraId="378F5288" w14:textId="77777777" w:rsidR="00CC5494" w:rsidRDefault="00CC5494">
      <w:pPr>
        <w:keepNext/>
      </w:pPr>
    </w:p>
    <w:p w14:paraId="105E0BEB" w14:textId="77777777" w:rsidR="00CC5494" w:rsidRDefault="00CC5494">
      <w:pPr>
        <w:keepNext/>
      </w:pPr>
    </w:p>
    <w:p w14:paraId="02FBE80D" w14:textId="77777777" w:rsidR="00CC5494" w:rsidRDefault="00711807">
      <w:pPr>
        <w:pStyle w:val="Heading2"/>
      </w:pPr>
      <w:r>
        <w:t>Validation Rules</w:t>
      </w:r>
    </w:p>
    <w:p w14:paraId="1501FE9C" w14:textId="77777777" w:rsidR="00CC5494" w:rsidRDefault="00711807">
      <w:r>
        <w:t>This lesson is checked by running each command and comparing what you see with the results shown after it. No separate checking program is needed.</w:t>
      </w:r>
    </w:p>
    <w:p w14:paraId="08916FE2" w14:textId="77777777" w:rsidR="00CC5494" w:rsidRDefault="00CC5494">
      <w:pPr>
        <w:keepNext/>
      </w:pPr>
    </w:p>
    <w:p w14:paraId="4E7DE6F9" w14:textId="77777777" w:rsidR="00CC5494" w:rsidRDefault="00711807">
      <w:pPr>
        <w:pStyle w:val="ListBullet"/>
      </w:pPr>
      <w:r>
        <w:t>dotnet --version prints 10.0 or a later version, dotnet --list-sdks lists that SDK, and where.exe dotnet prints C:\Program Files\dotnet\dotnet.exe.</w:t>
      </w:r>
    </w:p>
    <w:p w14:paraId="4F12CF4C" w14:textId="77777777" w:rsidR="00CC5494" w:rsidRDefault="00711807">
      <w:pPr>
        <w:pStyle w:val="ListBullet"/>
      </w:pPr>
      <w:r>
        <w:t>Every project command runs from C:\Users\</w:t>
      </w:r>
      <w:r>
        <w:rPr>
          <w:b/>
        </w:rPr>
        <w:t>&lt;&lt;&lt;your $env:USERNAME&gt;&gt;&gt;</w:t>
      </w:r>
      <w:r>
        <w:t>\spa\lesson-1.3.</w:t>
      </w:r>
    </w:p>
    <w:p w14:paraId="1FA78595" w14:textId="77777777" w:rsidR="00CC5494" w:rsidRDefault="00711807">
      <w:pPr>
        <w:pStyle w:val="ListBullet"/>
      </w:pPr>
      <w:r>
        <w:t>Both programs print exactly Hello Systems Programming, with nothing extra.</w:t>
      </w:r>
    </w:p>
    <w:p w14:paraId="78BC58FA" w14:textId="77777777" w:rsidR="00CC5494" w:rsidRDefault="00711807">
      <w:pPr>
        <w:pStyle w:val="ListBullet"/>
      </w:pPr>
      <w:r>
        <w:t>The course build succeeds with --warnaserror, so it has no warnings.</w:t>
      </w:r>
    </w:p>
    <w:p w14:paraId="6CAE6355" w14:textId="77777777" w:rsidR="00CC5494" w:rsidRDefault="00711807">
      <w:pPr>
        <w:pStyle w:val="ListBullet"/>
      </w:pPr>
      <w:r>
        <w:t>Every program ends with exit code 0, which tells the terminal it succeeded.</w:t>
      </w:r>
    </w:p>
    <w:p w14:paraId="79259F19" w14:textId="77777777" w:rsidR="00CC5494" w:rsidRDefault="00CC5494">
      <w:pPr>
        <w:keepNext/>
      </w:pPr>
    </w:p>
    <w:p w14:paraId="33557F97" w14:textId="77777777" w:rsidR="00CC5494" w:rsidRDefault="00CC5494">
      <w:pPr>
        <w:keepNext/>
      </w:pPr>
    </w:p>
    <w:p w14:paraId="720C80EB" w14:textId="77777777" w:rsidR="00CC5494" w:rsidRDefault="00CC5494">
      <w:pPr>
        <w:keepNext/>
      </w:pPr>
    </w:p>
    <w:p w14:paraId="64BAB8FF" w14:textId="77777777" w:rsidR="00CC5494" w:rsidRDefault="00711807">
      <w:pPr>
        <w:pStyle w:val="Heading1"/>
      </w:pPr>
      <w:r>
        <w:t>Common Mistakes</w:t>
      </w:r>
    </w:p>
    <w:p w14:paraId="6A57F1C4" w14:textId="77777777" w:rsidR="00CC5494" w:rsidRDefault="00711807">
      <w:pPr>
        <w:pStyle w:val="ListBullet"/>
      </w:pPr>
      <w:r>
        <w:t>Typing dotnet in a PowerShell window that was open before the install. The window still has the old PATH, so dotnet is not recognized. Open a new window.</w:t>
      </w:r>
    </w:p>
    <w:p w14:paraId="4AE2D1F5" w14:textId="77777777" w:rsidR="00CC5494" w:rsidRDefault="00711807">
      <w:pPr>
        <w:pStyle w:val="ListBullet"/>
      </w:pPr>
      <w:r>
        <w:t>Installing only the .NET runtime. Programs cannot be built, and dotnet --list-sdks prints nothing.</w:t>
      </w:r>
    </w:p>
    <w:p w14:paraId="7A9D711A" w14:textId="77777777" w:rsidR="00CC5494" w:rsidRDefault="00711807">
      <w:pPr>
        <w:pStyle w:val="ListBullet"/>
      </w:pPr>
      <w:r>
        <w:t>Making a folder first and then running dotnet new console -n in its parent, which creates a nested folder. Use -o with the project's folder.</w:t>
      </w:r>
    </w:p>
    <w:p w14:paraId="0508EF21" w14:textId="77777777" w:rsidR="00CC5494" w:rsidRDefault="00711807">
      <w:pPr>
        <w:pStyle w:val="ListBullet"/>
      </w:pPr>
      <w:r>
        <w:t>Running dotnet new a second time with --force, which writes over your Program.cs.</w:t>
      </w:r>
    </w:p>
    <w:p w14:paraId="42CA820E" w14:textId="77777777" w:rsidR="00CC5494" w:rsidRDefault="00711807">
      <w:pPr>
        <w:pStyle w:val="ListBullet"/>
      </w:pPr>
      <w:r>
        <w:t xml:space="preserve">Typing </w:t>
      </w:r>
      <w:r>
        <w:rPr>
          <w:b/>
        </w:rPr>
        <w:t>&lt;&lt;&lt;your $env:USERNAME&gt;&gt;&gt;</w:t>
      </w:r>
      <w:r>
        <w:t xml:space="preserve"> into a path instead of your own user name. The placeholder only marks where your name goes.</w:t>
      </w:r>
    </w:p>
    <w:p w14:paraId="6DEC2E59" w14:textId="77777777" w:rsidR="00CC5494" w:rsidRDefault="00711807">
      <w:pPr>
        <w:pStyle w:val="ListBullet"/>
      </w:pPr>
      <w:r>
        <w:t>Running a project command from the wrong folder. The prompt must read PS C:\Users\</w:t>
      </w:r>
      <w:r>
        <w:rPr>
          <w:b/>
        </w:rPr>
        <w:t>&lt;&lt;&lt;your $env:USERNAME&gt;&gt;&gt;</w:t>
      </w:r>
      <w:r>
        <w:t>\spa\lesson-1.3&gt;.</w:t>
      </w:r>
    </w:p>
    <w:p w14:paraId="18BAEF51" w14:textId="77777777" w:rsidR="00CC5494" w:rsidRDefault="00711807">
      <w:pPr>
        <w:pStyle w:val="ListBullet"/>
      </w:pPr>
      <w:r>
        <w:t>Forgetting to replace the template's Program.cs, so the program prints Hello, World!.</w:t>
      </w:r>
    </w:p>
    <w:p w14:paraId="567BA7F4" w14:textId="77777777" w:rsidR="00CC5494" w:rsidRDefault="00711807">
      <w:pPr>
        <w:pStyle w:val="ListBullet"/>
      </w:pPr>
      <w:r>
        <w:t>Typing where dotnet instead of where.exe dotnet.</w:t>
      </w:r>
    </w:p>
    <w:p w14:paraId="60E717F3" w14:textId="77777777" w:rsidR="00CC5494" w:rsidRDefault="00711807">
      <w:pPr>
        <w:pStyle w:val="ListBullet"/>
      </w:pPr>
      <w:r>
        <w:t>Leaving out the ; or a quote, or typing console instead of Console. The build error names the file and line.</w:t>
      </w:r>
    </w:p>
    <w:p w14:paraId="1C8EBD17" w14:textId="77777777" w:rsidR="00CC5494" w:rsidRDefault="00711807">
      <w:pPr>
        <w:pStyle w:val="ListBullet"/>
      </w:pPr>
      <w:r>
        <w:t>Editing the code and then running dotnet run --no-build without building again, which runs the old program.</w:t>
      </w:r>
    </w:p>
    <w:p w14:paraId="2AF8DFD7" w14:textId="77777777" w:rsidR="00CC5494" w:rsidRDefault="00711807">
      <w:pPr>
        <w:pStyle w:val="ListBullet"/>
      </w:pPr>
      <w:r>
        <w:t>Leaving the .\ off the front of a path. Write .\csharp\Hello, so the path never reads like the C: drive with its colon missing.</w:t>
      </w:r>
    </w:p>
    <w:p w14:paraId="28B015B2" w14:textId="77777777" w:rsidR="00CC5494" w:rsidRDefault="00CC5494">
      <w:pPr>
        <w:keepNext/>
      </w:pPr>
    </w:p>
    <w:p w14:paraId="063D184C" w14:textId="77777777" w:rsidR="00CC5494" w:rsidRDefault="00CC5494">
      <w:pPr>
        <w:keepNext/>
      </w:pPr>
    </w:p>
    <w:p w14:paraId="70D9CBC9" w14:textId="77777777" w:rsidR="00CC5494" w:rsidRDefault="00CC5494">
      <w:pPr>
        <w:keepNext/>
      </w:pPr>
    </w:p>
    <w:p w14:paraId="6E6BD65A" w14:textId="77777777" w:rsidR="00CC5494" w:rsidRDefault="00711807">
      <w:pPr>
        <w:pStyle w:val="Heading1"/>
      </w:pPr>
      <w:r>
        <w:t>Workbook Exercise</w:t>
      </w:r>
    </w:p>
    <w:p w14:paraId="3A0B301C" w14:textId="77777777" w:rsidR="00CC5494" w:rsidRDefault="00711807">
      <w:r>
        <w:t>Change the course program, .\csharp\Hello\Program.cs, so that it prints a second line under the greeting, exactly as the Required Exercise Output below shows. Open it with notepad .\csharp\Hello\Program.cs. Look at how the program prints its first line, and work out what the second line needs; keep the class, Main, and return 0 as they are. Save the file, then build and run it with the same two commands as in Step 7.</w:t>
      </w:r>
    </w:p>
    <w:p w14:paraId="5A416DEC" w14:textId="77777777" w:rsidR="00CC5494" w:rsidRDefault="00CC5494">
      <w:pPr>
        <w:keepNext/>
      </w:pPr>
    </w:p>
    <w:p w14:paraId="1B22E914" w14:textId="77777777" w:rsidR="00CC5494" w:rsidRDefault="00CC5494">
      <w:pPr>
        <w:keepNext/>
      </w:pPr>
    </w:p>
    <w:p w14:paraId="25545EC9" w14:textId="77777777" w:rsidR="00CC5494" w:rsidRDefault="00711807">
      <w:pPr>
        <w:pStyle w:val="Heading2"/>
      </w:pPr>
      <w:r>
        <w:t>Windows PowerShell Exercise Build and Run</w:t>
      </w:r>
    </w:p>
    <w:p w14:paraId="30C5198A" w14:textId="77777777" w:rsidR="00CC5494" w:rsidRDefault="00711807">
      <w:pPr>
        <w:pStyle w:val="CommandBlock"/>
        <w:keepNext/>
      </w:pPr>
      <w:r>
        <w:t>dotnet build .\csharp\Hello --nologo --warnaserror</w:t>
      </w:r>
    </w:p>
    <w:p w14:paraId="147198C7" w14:textId="77777777" w:rsidR="00CC5494" w:rsidRDefault="00711807">
      <w:pPr>
        <w:pStyle w:val="CommandBlock"/>
      </w:pPr>
      <w:r>
        <w:t>dotnet run --no-build --project .\csharp\Hello</w:t>
      </w:r>
    </w:p>
    <w:p w14:paraId="64FED55F" w14:textId="77777777" w:rsidR="00CC5494" w:rsidRDefault="00CC5494">
      <w:pPr>
        <w:keepNext/>
      </w:pPr>
    </w:p>
    <w:p w14:paraId="1F4C7781" w14:textId="77777777" w:rsidR="00CC5494" w:rsidRDefault="00CC5494">
      <w:pPr>
        <w:keepNext/>
      </w:pPr>
    </w:p>
    <w:p w14:paraId="5391491C" w14:textId="77777777" w:rsidR="00CC5494" w:rsidRDefault="00711807">
      <w:pPr>
        <w:pStyle w:val="Heading2"/>
      </w:pPr>
      <w:r>
        <w:t>Required Exercise Output</w:t>
      </w:r>
    </w:p>
    <w:p w14:paraId="07AE8853" w14:textId="77777777" w:rsidR="00CC5494" w:rsidRDefault="00711807">
      <w:pPr>
        <w:pStyle w:val="RequiredOutput"/>
        <w:keepNext/>
      </w:pPr>
      <w:r>
        <w:t>Hello Systems Programming</w:t>
      </w:r>
    </w:p>
    <w:p w14:paraId="4DB080C3" w14:textId="77777777" w:rsidR="00CC5494" w:rsidRDefault="00711807">
      <w:pPr>
        <w:pStyle w:val="RequiredOutput"/>
      </w:pPr>
      <w:r>
        <w:t>Language: C#</w:t>
      </w:r>
    </w:p>
    <w:p w14:paraId="0748A3EB" w14:textId="77777777" w:rsidR="00CC5494" w:rsidRDefault="00CC5494">
      <w:pPr>
        <w:keepNext/>
      </w:pPr>
    </w:p>
    <w:p w14:paraId="08C51124" w14:textId="77777777" w:rsidR="00CC5494" w:rsidRDefault="00711807">
      <w:pPr>
        <w:pStyle w:val="ListBullet"/>
      </w:pPr>
      <w:r>
        <w:t>The build must end with Build succeeded, which with --warnaserror means no warnings or errors. If it reports an error, compare your new line with the first Console.WriteLine line, character by character.</w:t>
      </w:r>
    </w:p>
    <w:p w14:paraId="0B2F5059" w14:textId="77777777" w:rsidR="00CC5494" w:rsidRDefault="00711807">
      <w:pPr>
        <w:pStyle w:val="ListBullet"/>
      </w:pPr>
      <w:r>
        <w:t>If the run still prints only the greeting, the file was not saved, or you ran dotnet run --no-build without building again.</w:t>
      </w:r>
    </w:p>
    <w:p w14:paraId="312A17A3" w14:textId="77777777" w:rsidR="00CC5494" w:rsidRDefault="00CC5494">
      <w:pPr>
        <w:keepNext/>
      </w:pPr>
    </w:p>
    <w:p w14:paraId="36D98F9F" w14:textId="77777777" w:rsidR="00CC5494" w:rsidRDefault="00CC5494">
      <w:pPr>
        <w:keepNext/>
      </w:pPr>
    </w:p>
    <w:p w14:paraId="5367A492" w14:textId="77777777" w:rsidR="00CC5494" w:rsidRDefault="00711807">
      <w:pPr>
        <w:pStyle w:val="Heading2"/>
      </w:pPr>
      <w:r>
        <w:t>Linux or macOS Exercise Build and Run</w:t>
      </w:r>
    </w:p>
    <w:p w14:paraId="4A215EC3" w14:textId="77777777" w:rsidR="00CC5494" w:rsidRDefault="00711807">
      <w:pPr>
        <w:pStyle w:val="CommandBlock"/>
        <w:keepNext/>
      </w:pPr>
      <w:r>
        <w:t>dotnet build ./csharp/Hello --nologo --warnaserror</w:t>
      </w:r>
    </w:p>
    <w:p w14:paraId="7D3D43FD" w14:textId="77777777" w:rsidR="00CC5494" w:rsidRDefault="00711807">
      <w:pPr>
        <w:pStyle w:val="CommandBlock"/>
      </w:pPr>
      <w:r>
        <w:t>dotnet run --no-build --project ./csharp/Hello</w:t>
      </w:r>
    </w:p>
    <w:p w14:paraId="3266495B" w14:textId="77777777" w:rsidR="00CC5494" w:rsidRDefault="00CC5494">
      <w:pPr>
        <w:keepNext/>
      </w:pPr>
    </w:p>
    <w:p w14:paraId="1918F90F" w14:textId="77777777" w:rsidR="00CC5494" w:rsidRDefault="00CC5494">
      <w:pPr>
        <w:keepNext/>
      </w:pPr>
    </w:p>
    <w:p w14:paraId="6E17757C" w14:textId="77777777" w:rsidR="00CC5494" w:rsidRDefault="00CC5494">
      <w:pPr>
        <w:keepNext/>
      </w:pPr>
    </w:p>
    <w:p w14:paraId="1503095D" w14:textId="77777777" w:rsidR="00CC5494" w:rsidRDefault="00711807">
      <w:pPr>
        <w:pStyle w:val="Heading1"/>
      </w:pPr>
      <w:r>
        <w:t>Challenge</w:t>
      </w:r>
    </w:p>
    <w:p w14:paraId="308AFD3E" w14:textId="77777777" w:rsidR="00CC5494" w:rsidRDefault="00711807">
      <w:r>
        <w:t>Give your Exercise program a name of its own, hello-csharp, and run it without dotnet. The project file setting AssemblyName sets the name of the built files; without it, they are named after the project, Hello. Add it to .\csharp\Hello\Hello.csproj inside PropertyGroup, on a line of its own, written the same way as the other settings there, with hello-csharp as its value. This is the one change to the project file that dotnet new wrote. Build again with the Step 7 build command. Then work out the path of the new program: it is in the same folder as Hello.exe, and named after the AssemblyName. Run it by that path, with .\ in front (on Linux or macOS, the file has no .exe and starts with ./). It must print the two lines below.</w:t>
      </w:r>
    </w:p>
    <w:p w14:paraId="5F21FFCD" w14:textId="77777777" w:rsidR="00CC5494" w:rsidRDefault="00CC5494">
      <w:pPr>
        <w:keepNext/>
      </w:pPr>
    </w:p>
    <w:p w14:paraId="365F31DE" w14:textId="77777777" w:rsidR="00CC5494" w:rsidRDefault="00CC5494">
      <w:pPr>
        <w:keepNext/>
      </w:pPr>
    </w:p>
    <w:p w14:paraId="7D08D5AE" w14:textId="77777777" w:rsidR="00CC5494" w:rsidRDefault="00711807">
      <w:pPr>
        <w:pStyle w:val="Heading2"/>
      </w:pPr>
      <w:r>
        <w:t>Required Challenge Output</w:t>
      </w:r>
    </w:p>
    <w:p w14:paraId="56FA71B7" w14:textId="77777777" w:rsidR="00CC5494" w:rsidRDefault="00711807">
      <w:pPr>
        <w:pStyle w:val="RequiredOutput"/>
        <w:keepNext/>
      </w:pPr>
      <w:r>
        <w:t>Hello Systems Programming</w:t>
      </w:r>
    </w:p>
    <w:p w14:paraId="60E95CE9" w14:textId="77777777" w:rsidR="00CC5494" w:rsidRDefault="00711807">
      <w:pPr>
        <w:pStyle w:val="RequiredOutput"/>
      </w:pPr>
      <w:r>
        <w:t>Language: C#</w:t>
      </w:r>
    </w:p>
    <w:p w14:paraId="739E31E8" w14:textId="77777777" w:rsidR="00CC5494" w:rsidRDefault="00CC5494">
      <w:pPr>
        <w:keepNext/>
      </w:pPr>
    </w:p>
    <w:p w14:paraId="16ED7444" w14:textId="77777777" w:rsidR="00CC5494" w:rsidRDefault="00711807">
      <w:pPr>
        <w:pStyle w:val="ListBullet"/>
      </w:pPr>
      <w:r>
        <w:t>Your hello-csharp.exe must print exactly these two lines, and its build must end with Build succeeded, so it has no warnings.</w:t>
      </w:r>
    </w:p>
    <w:p w14:paraId="2E92063B" w14:textId="77777777" w:rsidR="00CC5494" w:rsidRDefault="00711807">
      <w:pPr>
        <w:pStyle w:val="ListBullet"/>
      </w:pPr>
      <w:r>
        <w:t>Then run Get-ChildItem .\csharp\Hello\bin\Debug\net10.0. It lists both hello-csharp.exe and the older Hello.exe: the build does not delete the old one.</w:t>
      </w:r>
    </w:p>
    <w:p w14:paraId="3305E1BF" w14:textId="77777777" w:rsidR="00CC5494" w:rsidRDefault="00CC5494">
      <w:pPr>
        <w:keepNext/>
      </w:pPr>
    </w:p>
    <w:p w14:paraId="03B22DD6" w14:textId="77777777" w:rsidR="00CC5494" w:rsidRDefault="00CC5494">
      <w:pPr>
        <w:keepNext/>
      </w:pPr>
    </w:p>
    <w:p w14:paraId="65952F3A" w14:textId="77777777" w:rsidR="00CC5494" w:rsidRDefault="00CC5494">
      <w:pPr>
        <w:keepNext/>
      </w:pPr>
    </w:p>
    <w:p w14:paraId="27419EA9" w14:textId="77777777" w:rsidR="00CC5494" w:rsidRDefault="00711807">
      <w:pPr>
        <w:pStyle w:val="Heading1"/>
      </w:pPr>
      <w:r>
        <w:t>Completion Checklist</w:t>
      </w:r>
    </w:p>
    <w:p w14:paraId="1B708407" w14:textId="77777777" w:rsidR="00CC5494" w:rsidRDefault="00711807">
      <w:pPr>
        <w:pStyle w:val="ListBullet"/>
      </w:pPr>
      <w:r>
        <w:t xml:space="preserve">I can print my user name with $env:USERNAME and put it in place of </w:t>
      </w:r>
      <w:r>
        <w:rPr>
          <w:b/>
        </w:rPr>
        <w:t>&lt;&lt;&lt;your $env:USERNAME&gt;&gt;&gt;</w:t>
      </w:r>
      <w:r>
        <w:t xml:space="preserve"> in a path.</w:t>
      </w:r>
    </w:p>
    <w:p w14:paraId="4685B0B9" w14:textId="77777777" w:rsidR="00CC5494" w:rsidRDefault="00711807">
      <w:pPr>
        <w:pStyle w:val="ListBullet"/>
      </w:pPr>
      <w:r>
        <w:t>I installed the .NET SDK 10, and I know how to uninstall it.</w:t>
      </w:r>
    </w:p>
    <w:p w14:paraId="11D97B2F" w14:textId="77777777" w:rsidR="00CC5494" w:rsidRDefault="00711807">
      <w:pPr>
        <w:pStyle w:val="ListBullet"/>
      </w:pPr>
      <w:r>
        <w:t>In a new PowerShell window, dotnet --version showed 10.0 or later, dotnet --list-sdks listed it, and where.exe dotnet showed C:\Program Files\dotnet\dotnet.exe.</w:t>
      </w:r>
    </w:p>
    <w:p w14:paraId="5F57629C" w14:textId="77777777" w:rsidR="00CC5494" w:rsidRDefault="00711807">
      <w:pPr>
        <w:pStyle w:val="ListBullet"/>
      </w:pPr>
      <w:r>
        <w:t>I made C:\Users\</w:t>
      </w:r>
      <w:r>
        <w:rPr>
          <w:b/>
        </w:rPr>
        <w:t>&lt;&lt;&lt;your $env:USERNAME&gt;&gt;&gt;</w:t>
      </w:r>
      <w:r>
        <w:t>\spa\lesson-1.3, Get-Location showed it, and dotnet new console -o made both projects.</w:t>
      </w:r>
    </w:p>
    <w:p w14:paraId="366EDEC7" w14:textId="77777777" w:rsidR="00CC5494" w:rsidRDefault="00711807">
      <w:pPr>
        <w:pStyle w:val="ListBullet"/>
      </w:pPr>
      <w:r>
        <w:t>I ran .\csharp\BasicHello with dotnet run and saw Hello Systems Programming.</w:t>
      </w:r>
    </w:p>
    <w:p w14:paraId="5665458B" w14:textId="77777777" w:rsidR="00CC5494" w:rsidRDefault="00711807">
      <w:pPr>
        <w:pStyle w:val="ListBullet"/>
      </w:pPr>
      <w:r>
        <w:t>I built .\csharp\Hello with --warnaserror, ran it with --no-build, and saw the same line.</w:t>
      </w:r>
    </w:p>
    <w:p w14:paraId="0629C9C1" w14:textId="77777777" w:rsidR="00CC5494" w:rsidRDefault="00711807">
      <w:pPr>
        <w:pStyle w:val="ListBullet"/>
      </w:pPr>
      <w:r>
        <w:t>I added the Language: C# line and matched the Required Exercise Output.</w:t>
      </w:r>
    </w:p>
    <w:p w14:paraId="0C2DA5F1" w14:textId="77777777" w:rsidR="00CC5494" w:rsidRDefault="00711807">
      <w:pPr>
        <w:pStyle w:val="ListBullet"/>
      </w:pPr>
      <w:r>
        <w:t>I renamed the program with AssemblyName, ran hello-csharp.exe by its path, and matched the Required Challenge Output.</w:t>
      </w:r>
    </w:p>
    <w:p w14:paraId="4E43C433" w14:textId="77777777" w:rsidR="00CC5494" w:rsidRDefault="00711807">
      <w:pPr>
        <w:pStyle w:val="ListBullet"/>
      </w:pPr>
      <w:r>
        <w:t>I can explain what the .csproj, TargetFramework, bin, and obj are, and the difference between dotnet run and dotnet build.</w:t>
      </w:r>
    </w:p>
    <w:p w14:paraId="18CAB478" w14:textId="77777777" w:rsidR="00CC5494" w:rsidRDefault="00CC5494">
      <w:pPr>
        <w:keepNext/>
      </w:pPr>
    </w:p>
    <w:p w14:paraId="337A0E33" w14:textId="77777777" w:rsidR="00CC5494" w:rsidRDefault="00CC5494">
      <w:pPr>
        <w:keepNext/>
      </w:pPr>
    </w:p>
    <w:p w14:paraId="6C7F939D" w14:textId="77777777" w:rsidR="00CC5494" w:rsidRDefault="00CC5494">
      <w:pPr>
        <w:keepNext/>
      </w:pPr>
    </w:p>
    <w:p w14:paraId="754EED1C" w14:textId="77777777" w:rsidR="00CC5494" w:rsidRDefault="00711807">
      <w:pPr>
        <w:pStyle w:val="Heading1"/>
      </w:pPr>
      <w:r>
        <w:t>Lesson Wrap-Up</w:t>
      </w:r>
    </w:p>
    <w:p w14:paraId="6FEB4DC5" w14:textId="77777777" w:rsidR="00CC5494" w:rsidRDefault="00711807">
      <w:r>
        <w:t>You installed the .NET SDK 10, proved that PowerShell runs the dotnet command and which SDK it uses, made this lesson's folders and two C# projects, and built and ran a C# program twice: once as a one-line file with dotnet run, and once as a class with a Main method, a strict build, and a separate run, the way every later C# lesson works. Lesson 1.4 sets up Go. Start every lesson with Set-Location $HOME\spa.</w:t>
      </w:r>
    </w:p>
    <w:sectPr w:rsidR="00CC549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371861">
    <w:abstractNumId w:val="8"/>
  </w:num>
  <w:num w:numId="2" w16cid:durableId="2019429901">
    <w:abstractNumId w:val="6"/>
  </w:num>
  <w:num w:numId="3" w16cid:durableId="169149166">
    <w:abstractNumId w:val="5"/>
  </w:num>
  <w:num w:numId="4" w16cid:durableId="1280725698">
    <w:abstractNumId w:val="4"/>
  </w:num>
  <w:num w:numId="5" w16cid:durableId="90201535">
    <w:abstractNumId w:val="7"/>
  </w:num>
  <w:num w:numId="6" w16cid:durableId="1321930012">
    <w:abstractNumId w:val="3"/>
  </w:num>
  <w:num w:numId="7" w16cid:durableId="1572881987">
    <w:abstractNumId w:val="2"/>
  </w:num>
  <w:num w:numId="8" w16cid:durableId="457990776">
    <w:abstractNumId w:val="1"/>
  </w:num>
  <w:num w:numId="9" w16cid:durableId="98389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AFA"/>
    <w:rsid w:val="00500BF9"/>
    <w:rsid w:val="006C5034"/>
    <w:rsid w:val="006F12D3"/>
    <w:rsid w:val="00711807"/>
    <w:rsid w:val="00A750A9"/>
    <w:rsid w:val="00AA1D8D"/>
    <w:rsid w:val="00B47730"/>
    <w:rsid w:val="00CB0664"/>
    <w:rsid w:val="00CC5494"/>
    <w:rsid w:val="00DB4E73"/>
    <w:rsid w:val="00EB6585"/>
    <w:rsid w:val="00F27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A83D7"/>
  <w14:defaultImageDpi w14:val="300"/>
  <w15:docId w15:val="{9BA7DFF2-6ECC-4ABE-BEA7-19477332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4834</Words>
  <Characters>25175</Characters>
  <Application>Microsoft Office Word</Application>
  <DocSecurity>0</DocSecurity>
  <Lines>623</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1.3 C# Setup</dc:title>
  <dc:subject/>
  <dc:creator>Scott D. Jarboe</dc:creator>
  <cp:keywords/>
  <dc:description/>
  <cp:lastModifiedBy>Scott J</cp:lastModifiedBy>
  <cp:revision>1</cp:revision>
  <dcterms:created xsi:type="dcterms:W3CDTF">2026-09-19T23:12:00Z</dcterms:created>
  <dcterms:modified xsi:type="dcterms:W3CDTF">2026-10-31T05:23:00Z</dcterms:modified>
  <cp:category/>
</cp:coreProperties>
</file>

<file path=docProps/custom.xml><?xml version="1.0" encoding="utf-8"?>
<Properties xmlns="http://schemas.openxmlformats.org/officeDocument/2006/custom-properties" xmlns:vt="http://schemas.openxmlformats.org/officeDocument/2006/docPropsVTypes"/>
</file>