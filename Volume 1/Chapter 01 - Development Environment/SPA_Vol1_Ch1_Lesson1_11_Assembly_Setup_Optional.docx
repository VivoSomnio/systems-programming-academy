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E4B7A" w14:textId="77777777" w:rsidR="00E46A2B" w:rsidRDefault="00661F7B">
      <w:pPr>
        <w:pStyle w:val="AcademyTitle"/>
      </w:pPr>
      <w:r>
        <w:t>SYSTEMS PROGRAMMING ACADEMY</w:t>
      </w:r>
    </w:p>
    <w:p w14:paraId="1C624B95" w14:textId="77777777" w:rsidR="00E46A2B" w:rsidRDefault="00661F7B">
      <w:pPr>
        <w:pStyle w:val="VolumeTitle"/>
      </w:pPr>
      <w:r>
        <w:t>Volume 1: Foundations of Systems Programming</w:t>
      </w:r>
    </w:p>
    <w:p w14:paraId="01FA58D1" w14:textId="77777777" w:rsidR="00E46A2B" w:rsidRDefault="00661F7B">
      <w:pPr>
        <w:pStyle w:val="ChapterTitle"/>
      </w:pPr>
      <w:r>
        <w:t>Chapter 1: Development Environment</w:t>
      </w:r>
    </w:p>
    <w:p w14:paraId="7C2DFA8D" w14:textId="77777777" w:rsidR="00E46A2B" w:rsidRDefault="00661F7B">
      <w:pPr>
        <w:pStyle w:val="LessonTitle"/>
      </w:pPr>
      <w:r>
        <w:t>Lesson 1.11: Assembly Setup (Optional)</w:t>
      </w:r>
    </w:p>
    <w:p w14:paraId="0AF1EF03" w14:textId="77777777" w:rsidR="00E46A2B" w:rsidRDefault="00661F7B">
      <w:pPr>
        <w:pStyle w:val="LessonSubtitle"/>
      </w:pPr>
      <w:r>
        <w:t>Installing NASM and Building Your First Assembly Program on Windows and Linux</w:t>
      </w:r>
    </w:p>
    <w:p w14:paraId="7E6AECF9" w14:textId="77777777" w:rsidR="00E46A2B" w:rsidRDefault="00E46A2B">
      <w:pPr>
        <w:keepNext/>
      </w:pPr>
    </w:p>
    <w:p w14:paraId="67121713" w14:textId="77777777" w:rsidR="00E46A2B" w:rsidRDefault="00E46A2B">
      <w:pPr>
        <w:keepNext/>
      </w:pPr>
    </w:p>
    <w:p w14:paraId="3C0C0F3E" w14:textId="77777777" w:rsidR="00E46A2B" w:rsidRDefault="00E46A2B">
      <w:pPr>
        <w:keepNext/>
      </w:pPr>
    </w:p>
    <w:p w14:paraId="35B1811C" w14:textId="77777777" w:rsidR="00E46A2B" w:rsidRDefault="00661F7B">
      <w:pPr>
        <w:pStyle w:val="Heading1"/>
      </w:pPr>
      <w:r>
        <w:t>Goal</w:t>
      </w:r>
    </w:p>
    <w:p w14:paraId="75B2E2DD" w14:textId="77777777" w:rsidR="00E46A2B" w:rsidRDefault="00661F7B">
      <w:r>
        <w:t>By the end of this lesson NASM, the assembler this course uses, is installed on Windows and in Ubuntu Linux running inside Windows (WSL). You have a folder for this lesson, and your first x86-64 Assembly program is built and running on both systems. It prints one line: Hello Systems Programming.</w:t>
      </w:r>
    </w:p>
    <w:p w14:paraId="6AB6345D" w14:textId="77777777" w:rsidR="00E46A2B" w:rsidRDefault="00E46A2B">
      <w:pPr>
        <w:keepNext/>
      </w:pPr>
    </w:p>
    <w:p w14:paraId="6B03CC31" w14:textId="77777777" w:rsidR="00E46A2B" w:rsidRDefault="00E46A2B">
      <w:pPr>
        <w:keepNext/>
      </w:pPr>
    </w:p>
    <w:p w14:paraId="0BBD7009" w14:textId="77777777" w:rsidR="00E46A2B" w:rsidRDefault="00E46A2B">
      <w:pPr>
        <w:keepNext/>
      </w:pPr>
    </w:p>
    <w:p w14:paraId="7D7FC309" w14:textId="77777777" w:rsidR="00E46A2B" w:rsidRDefault="00661F7B">
      <w:pPr>
        <w:pStyle w:val="Heading1"/>
      </w:pPr>
      <w:r>
        <w:t>Why This Matters</w:t>
      </w:r>
    </w:p>
    <w:p w14:paraId="296A3232" w14:textId="77777777" w:rsidR="00E46A2B" w:rsidRDefault="00661F7B">
      <w:r>
        <w:t>Assembly is the language closest to the processor: each line is one instruction the processor carries out. Reading it shows what compiled C really becomes, which is why systems programmers meet it when they debug crashes, read compiler output, or study how programs start. This lesson is optional. Later in the course, optional companion lessons build Assembly programs exactly the way this lesson does. Setting the tools up carefully now means those lessons fail only because of the code you are learning, never</w:t>
      </w:r>
      <w:r>
        <w:t xml:space="preserve"> because of your tools.</w:t>
      </w:r>
    </w:p>
    <w:p w14:paraId="6A1480CD" w14:textId="77777777" w:rsidR="00E46A2B" w:rsidRDefault="00E46A2B">
      <w:pPr>
        <w:keepNext/>
      </w:pPr>
    </w:p>
    <w:p w14:paraId="2F9E341B" w14:textId="77777777" w:rsidR="00E46A2B" w:rsidRDefault="00E46A2B">
      <w:pPr>
        <w:keepNext/>
      </w:pPr>
    </w:p>
    <w:p w14:paraId="6341BE68" w14:textId="77777777" w:rsidR="00E46A2B" w:rsidRDefault="00E46A2B">
      <w:pPr>
        <w:keepNext/>
      </w:pPr>
    </w:p>
    <w:p w14:paraId="6C328A5F" w14:textId="77777777" w:rsidR="00E46A2B" w:rsidRDefault="00661F7B">
      <w:pPr>
        <w:pStyle w:val="Heading1"/>
      </w:pPr>
      <w:r>
        <w:t>Before You Start</w:t>
      </w:r>
    </w:p>
    <w:p w14:paraId="69F3629C" w14:textId="77777777" w:rsidR="00E46A2B" w:rsidRDefault="00661F7B">
      <w:r>
        <w:t>You need Lesson 1.1 finished: gcc from MSYS2, with C:\msys64\ucrt64\bin on your User PATH. Assembly programs are linked by that gcc. You also need 64-bit Windows 10 or 11 on an Intel or AMD processor, an internet connection, and permission to install programs, including administrator rights for one step. This course does not cover macOS Assembly: Apple silicon Macs use ARM64 processors, which have a different instruction set.</w:t>
      </w:r>
    </w:p>
    <w:p w14:paraId="391ADD81" w14:textId="77777777" w:rsidR="00E46A2B" w:rsidRDefault="00E46A2B">
      <w:pPr>
        <w:keepNext/>
      </w:pPr>
    </w:p>
    <w:p w14:paraId="56B067BE" w14:textId="77777777" w:rsidR="00E46A2B" w:rsidRDefault="00661F7B">
      <w:r>
        <w:t>This lesson works the same way as the earlier ones, one step at a time. A short reminder:</w:t>
      </w:r>
    </w:p>
    <w:p w14:paraId="4888C19C" w14:textId="77777777" w:rsidR="00E46A2B" w:rsidRDefault="00E46A2B">
      <w:pPr>
        <w:keepNext/>
      </w:pPr>
    </w:p>
    <w:p w14:paraId="4178527E" w14:textId="77777777" w:rsidR="00E46A2B" w:rsidRDefault="00661F7B">
      <w:pPr>
        <w:pStyle w:val="ListBullet"/>
      </w:pPr>
      <w:r>
        <w:t>Every Windows command is typed into PowerShell: press the Start button, type PowerShell, and choose Windows PowerShell. Type each command exactly as shown and press Enter after each line.</w:t>
      </w:r>
    </w:p>
    <w:p w14:paraId="400176ED" w14:textId="77777777" w:rsidR="00E46A2B" w:rsidRDefault="00661F7B">
      <w:pPr>
        <w:pStyle w:val="ListBullet"/>
      </w:pPr>
      <w:r>
        <w:t>The prompt, such as PS C:\Users\</w:t>
      </w:r>
      <w:r>
        <w:rPr>
          <w:b/>
        </w:rPr>
        <w:t>&lt;&lt;&lt;your $env:USERNAME&gt;&gt;&gt;</w:t>
      </w:r>
      <w:r>
        <w:t>\spa&gt;, shows the current folder. A PowerShell prompt ends in &gt;.</w:t>
      </w:r>
    </w:p>
    <w:p w14:paraId="133C430F" w14:textId="77777777" w:rsidR="00E46A2B" w:rsidRDefault="00661F7B">
      <w:pPr>
        <w:pStyle w:val="ListBullet"/>
      </w:pPr>
      <w:r>
        <w:t xml:space="preserve">Running $env:USERNAME in PowerShell prints your Windows user name. Wherever this lesson shows </w:t>
      </w:r>
      <w:r>
        <w:rPr>
          <w:b/>
        </w:rPr>
        <w:t>&lt;&lt;&lt;your $env:USERNAME&gt;&gt;&gt;</w:t>
      </w:r>
      <w:r>
        <w:t xml:space="preserve"> in a path, your own user name belongs there. Commands never contain it: they use $HOME, your home folder, so they run exactly as typed.</w:t>
      </w:r>
    </w:p>
    <w:p w14:paraId="09E54B94" w14:textId="77777777" w:rsidR="00E46A2B" w:rsidRDefault="00661F7B">
      <w:pPr>
        <w:pStyle w:val="ListBullet"/>
      </w:pPr>
      <w:r>
        <w:t>A relative path starts at the current folder and is written with .\ in front, such as .\assembly\windows\hello.asm. A full path starts at the drive, such as C:\Users\</w:t>
      </w:r>
      <w:r>
        <w:rPr>
          <w:b/>
        </w:rPr>
        <w:t>&lt;&lt;&lt;your $env:USERNAME&gt;&gt;&gt;</w:t>
      </w:r>
      <w:r>
        <w:t>\spa\lesson-1.11\assembly\windows\hello.asm. Linux writes ./assembly/linux/hello.asm.</w:t>
      </w:r>
    </w:p>
    <w:p w14:paraId="3C9117ED" w14:textId="77777777" w:rsidR="00E46A2B" w:rsidRDefault="00661F7B">
      <w:pPr>
        <w:pStyle w:val="ListBullet"/>
      </w:pPr>
      <w:r>
        <w:t>This lesson also uses a Linux terminal, Ubuntu. Its prompt ends in $. A line meant for PowerShell does not work in Ubuntu, and a Linux line does not work in PowerShell, so always look at the prompt before you type.</w:t>
      </w:r>
    </w:p>
    <w:p w14:paraId="254FAA8D" w14:textId="77777777" w:rsidR="00E46A2B" w:rsidRDefault="00E46A2B">
      <w:pPr>
        <w:keepNext/>
      </w:pPr>
    </w:p>
    <w:p w14:paraId="7C4EB9B0" w14:textId="77777777" w:rsidR="00E46A2B" w:rsidRDefault="00E46A2B">
      <w:pPr>
        <w:keepNext/>
      </w:pPr>
    </w:p>
    <w:p w14:paraId="7336864D" w14:textId="77777777" w:rsidR="00E46A2B" w:rsidRDefault="00E46A2B">
      <w:pPr>
        <w:keepNext/>
      </w:pPr>
    </w:p>
    <w:p w14:paraId="0DCB316F" w14:textId="77777777" w:rsidR="00E46A2B" w:rsidRDefault="00661F7B">
      <w:pPr>
        <w:pStyle w:val="Heading1"/>
      </w:pPr>
      <w:r>
        <w:t>Step 1 What Assembly and NASM Are</w:t>
      </w:r>
    </w:p>
    <w:p w14:paraId="473433BC" w14:textId="77777777" w:rsidR="00E46A2B" w:rsidRDefault="00661F7B">
      <w:r>
        <w:t>A processor runs machine code: instructions stored as numbers. Assembly language writes those same instructions as short words, one instruction per line, for one kind of processor. This course writes x86-64 Assembly, the 64-bit instruction set of the Intel and AMD processors in most Windows and Linux computers.</w:t>
      </w:r>
    </w:p>
    <w:p w14:paraId="38B186EB" w14:textId="77777777" w:rsidR="00E46A2B" w:rsidRDefault="00E46A2B">
      <w:pPr>
        <w:keepNext/>
      </w:pPr>
    </w:p>
    <w:p w14:paraId="0D91B420" w14:textId="77777777" w:rsidR="00E46A2B" w:rsidRDefault="00661F7B">
      <w:pPr>
        <w:pStyle w:val="ListBullet"/>
      </w:pPr>
      <w:r>
        <w:t>A register is a small, fast storage place inside the processor, with a name such as rcx, rdi, or rsp. Most instructions work on registers. eax is the lower half of the register rax.</w:t>
      </w:r>
    </w:p>
    <w:p w14:paraId="29B7DF6E" w14:textId="77777777" w:rsidR="00E46A2B" w:rsidRDefault="00661F7B">
      <w:pPr>
        <w:pStyle w:val="ListBullet"/>
      </w:pPr>
      <w:r>
        <w:t>NASM, the Netwide Assembler, translates an Assembly source file, ending in .asm, into an object file: machine code that is not yet a complete program. The -f option picks the object format for the system: win64 for 64-bit Windows (the object file ends in .obj) and elf64 for 64-bit Linux (it ends in .o).</w:t>
      </w:r>
    </w:p>
    <w:p w14:paraId="0E035475" w14:textId="77777777" w:rsidR="00E46A2B" w:rsidRDefault="00661F7B">
      <w:pPr>
        <w:pStyle w:val="ListBullet"/>
      </w:pPr>
      <w:r>
        <w:t>A linker joins object files with the C library and the start-up code every program needs, and writes the executable. You do not run the linker yourself: gcc runs it for you when you give it an object file instead of a C file.</w:t>
      </w:r>
    </w:p>
    <w:p w14:paraId="30CBC9A6" w14:textId="77777777" w:rsidR="00E46A2B" w:rsidRDefault="00661F7B">
      <w:pPr>
        <w:pStyle w:val="ListBullet"/>
      </w:pPr>
      <w:r>
        <w:t>Assembly has no print instruction. These programs call printf, the same C library function the C programs use, so the linker must find the C library. That is why gcc does the linking.</w:t>
      </w:r>
    </w:p>
    <w:p w14:paraId="1503A12D" w14:textId="77777777" w:rsidR="00E46A2B" w:rsidRDefault="00661F7B">
      <w:pPr>
        <w:pStyle w:val="ListBullet"/>
      </w:pPr>
      <w:r>
        <w:t>Windows and Linux pass a value to a function in different registers, rcx on Windows and rdi on Linux, and they have different rules for the stack, the memory a function uses while it runs. So each program has a Windows version and a Linux version.</w:t>
      </w:r>
    </w:p>
    <w:p w14:paraId="474AF3D8" w14:textId="77777777" w:rsidR="00E46A2B" w:rsidRDefault="00661F7B">
      <w:pPr>
        <w:pStyle w:val="ListBullet"/>
      </w:pPr>
      <w:r>
        <w:t>A Linux program cannot run on Windows itself. WSL, the Windows Subsystem for Linux, runs a real Ubuntu Linux inside Windows, so you can build and run the Linux version on the same computer.</w:t>
      </w:r>
    </w:p>
    <w:p w14:paraId="21797DA9" w14:textId="77777777" w:rsidR="00E46A2B" w:rsidRDefault="00E46A2B">
      <w:pPr>
        <w:keepNext/>
      </w:pPr>
    </w:p>
    <w:p w14:paraId="4CD68E37" w14:textId="77777777" w:rsidR="00E46A2B" w:rsidRDefault="00E46A2B">
      <w:pPr>
        <w:keepNext/>
      </w:pPr>
    </w:p>
    <w:p w14:paraId="5E1ABB4E" w14:textId="77777777" w:rsidR="00E46A2B" w:rsidRDefault="00661F7B">
      <w:pPr>
        <w:pStyle w:val="Heading2"/>
      </w:pPr>
      <w:r>
        <w:t>Windows PowerShell Try nasm</w:t>
      </w:r>
    </w:p>
    <w:p w14:paraId="42908BAF" w14:textId="77777777" w:rsidR="00E46A2B" w:rsidRDefault="00661F7B">
      <w:pPr>
        <w:keepNext/>
      </w:pPr>
      <w:r>
        <w:t>Ask PowerShell for NASM now, before you install it. -v asks NASM to print its version and stop.</w:t>
      </w:r>
    </w:p>
    <w:p w14:paraId="3E4B8514" w14:textId="77777777" w:rsidR="00E46A2B" w:rsidRDefault="00E46A2B">
      <w:pPr>
        <w:keepNext/>
      </w:pPr>
    </w:p>
    <w:p w14:paraId="723D1532" w14:textId="77777777" w:rsidR="00E46A2B" w:rsidRDefault="00661F7B">
      <w:pPr>
        <w:pStyle w:val="CommandBlock"/>
      </w:pPr>
      <w:r>
        <w:t>nasm -v</w:t>
      </w:r>
    </w:p>
    <w:p w14:paraId="2C632390" w14:textId="77777777" w:rsidR="00E46A2B" w:rsidRDefault="00E46A2B">
      <w:pPr>
        <w:keepNext/>
      </w:pPr>
    </w:p>
    <w:p w14:paraId="725823A6" w14:textId="77777777" w:rsidR="00E46A2B" w:rsidRDefault="00661F7B">
      <w:pPr>
        <w:pStyle w:val="Heading3"/>
      </w:pPr>
      <w:r>
        <w:t>Check Your Results</w:t>
      </w:r>
    </w:p>
    <w:p w14:paraId="3A5C9D6D" w14:textId="77777777" w:rsidR="00E46A2B" w:rsidRDefault="00661F7B">
      <w:pPr>
        <w:pStyle w:val="ListBullet"/>
      </w:pPr>
      <w:r>
        <w:t>On a computer without NASM, PowerShell answers in red with an error that includes The term 'nasm' is not recognized. That is the expected answer: Step 2 installs it.</w:t>
      </w:r>
    </w:p>
    <w:p w14:paraId="0E103DD6" w14:textId="77777777" w:rsidR="00E46A2B" w:rsidRDefault="00661F7B">
      <w:pPr>
        <w:pStyle w:val="ListBullet"/>
      </w:pPr>
      <w:r>
        <w:t>If a version line appears instead, some NASM is already installed. Still follow Steps 2 and 3, which make sure it is the NASM this course uses and that its folder is on your PATH.</w:t>
      </w:r>
    </w:p>
    <w:p w14:paraId="2020E90D" w14:textId="77777777" w:rsidR="00E46A2B" w:rsidRDefault="00E46A2B">
      <w:pPr>
        <w:keepNext/>
      </w:pPr>
    </w:p>
    <w:p w14:paraId="299954F1" w14:textId="77777777" w:rsidR="00E46A2B" w:rsidRDefault="00E46A2B">
      <w:pPr>
        <w:keepNext/>
      </w:pPr>
    </w:p>
    <w:p w14:paraId="7A5C6462" w14:textId="77777777" w:rsidR="00E46A2B" w:rsidRDefault="00E46A2B">
      <w:pPr>
        <w:keepNext/>
      </w:pPr>
    </w:p>
    <w:p w14:paraId="458404B4" w14:textId="77777777" w:rsidR="00E46A2B" w:rsidRDefault="00661F7B">
      <w:pPr>
        <w:pStyle w:val="Heading1"/>
      </w:pPr>
      <w:r>
        <w:t>Step 2 Install NASM on Windows</w:t>
      </w:r>
    </w:p>
    <w:p w14:paraId="74B54607" w14:textId="77777777" w:rsidR="00E46A2B" w:rsidRDefault="00661F7B">
      <w:r>
        <w:t>On Windows, NASM comes from its own installer. Run from your normal PowerShell, it installs NASM for your account only, in C:\Users\</w:t>
      </w:r>
      <w:r>
        <w:rPr>
          <w:b/>
        </w:rPr>
        <w:t>&lt;&lt;&lt;your $env:USERNAME&gt;&gt;&gt;</w:t>
      </w:r>
      <w:r>
        <w:t>\AppData\Local\bin\NASM, the AppData\Local\bin folder inside your home folder. That needs no administrator rights, so Windows shows no User Account Control box. The installer does not add that folder to PATH, so you add it yourself, the same way Lesson 1.1 added gcc's folder. Every later Assembly lesson uses this installation.</w:t>
      </w:r>
    </w:p>
    <w:p w14:paraId="694C762C" w14:textId="77777777" w:rsidR="00E46A2B" w:rsidRDefault="00E46A2B">
      <w:pPr>
        <w:keepNext/>
      </w:pPr>
    </w:p>
    <w:p w14:paraId="355E6B19" w14:textId="77777777" w:rsidR="00E46A2B" w:rsidRDefault="00E46A2B">
      <w:pPr>
        <w:keepNext/>
      </w:pPr>
    </w:p>
    <w:p w14:paraId="023F7441" w14:textId="77777777" w:rsidR="00E46A2B" w:rsidRDefault="00661F7B">
      <w:pPr>
        <w:pStyle w:val="Heading2"/>
      </w:pPr>
      <w:r>
        <w:t>Windows PowerShell winget Check</w:t>
      </w:r>
    </w:p>
    <w:p w14:paraId="575B90BE" w14:textId="77777777" w:rsidR="00E46A2B" w:rsidRDefault="00661F7B">
      <w:pPr>
        <w:keepNext/>
      </w:pPr>
      <w:r>
        <w:t>Remember, winget is the Windows Package Manager. Check that your computer has it.</w:t>
      </w:r>
    </w:p>
    <w:p w14:paraId="6ECCAC87" w14:textId="77777777" w:rsidR="00E46A2B" w:rsidRDefault="00E46A2B">
      <w:pPr>
        <w:keepNext/>
      </w:pPr>
    </w:p>
    <w:p w14:paraId="3D03B047" w14:textId="77777777" w:rsidR="00E46A2B" w:rsidRDefault="00661F7B">
      <w:pPr>
        <w:pStyle w:val="CommandBlock"/>
      </w:pPr>
      <w:r>
        <w:t>winget --version</w:t>
      </w:r>
    </w:p>
    <w:p w14:paraId="518E69BC" w14:textId="77777777" w:rsidR="00E46A2B" w:rsidRDefault="00E46A2B">
      <w:pPr>
        <w:keepNext/>
      </w:pPr>
    </w:p>
    <w:p w14:paraId="5F7B383F" w14:textId="77777777" w:rsidR="00E46A2B" w:rsidRDefault="00661F7B">
      <w:pPr>
        <w:pStyle w:val="Heading3"/>
      </w:pPr>
      <w:r>
        <w:t>Check Your Results</w:t>
      </w:r>
    </w:p>
    <w:p w14:paraId="1529B8C2" w14:textId="77777777" w:rsidR="00E46A2B" w:rsidRDefault="00661F7B">
      <w:pPr>
        <w:pStyle w:val="RequiredOutput"/>
      </w:pPr>
      <w:r>
        <w:t>v1.29.380</w:t>
      </w:r>
    </w:p>
    <w:p w14:paraId="7CA1A538" w14:textId="77777777" w:rsidR="00E46A2B" w:rsidRDefault="00E46A2B">
      <w:pPr>
        <w:keepNext/>
      </w:pPr>
    </w:p>
    <w:p w14:paraId="604C3EC4" w14:textId="77777777" w:rsidR="00E46A2B" w:rsidRDefault="00661F7B">
      <w:pPr>
        <w:pStyle w:val="ListBullet"/>
      </w:pPr>
      <w:r>
        <w:t>winget prints its version, starting with v. Your number may be different; any version is fine.</w:t>
      </w:r>
    </w:p>
    <w:p w14:paraId="6810D4EB" w14:textId="77777777" w:rsidR="00E46A2B" w:rsidRDefault="00661F7B">
      <w:pPr>
        <w:pStyle w:val="ListBullet"/>
      </w:pPr>
      <w:r>
        <w:t xml:space="preserve">If PowerShell says winget is not recognized, open Microsoft Store from the Start menu, search for App Installer, and choose Get or Update. Then </w:t>
      </w:r>
      <w:r>
        <w:rPr>
          <w:b/>
        </w:rPr>
        <w:t>close PowerShell and open a new one before you check again</w:t>
      </w:r>
      <w:r>
        <w:t>. If winget still is not recognized, use the downloaded installer described below instead.</w:t>
      </w:r>
    </w:p>
    <w:p w14:paraId="68C534E7" w14:textId="77777777" w:rsidR="00E46A2B" w:rsidRDefault="00E46A2B">
      <w:pPr>
        <w:keepNext/>
      </w:pPr>
    </w:p>
    <w:p w14:paraId="708B7395" w14:textId="77777777" w:rsidR="00E46A2B" w:rsidRDefault="00E46A2B">
      <w:pPr>
        <w:keepNext/>
      </w:pPr>
    </w:p>
    <w:p w14:paraId="30DE0A06" w14:textId="77777777" w:rsidR="00E46A2B" w:rsidRDefault="00661F7B">
      <w:pPr>
        <w:pStyle w:val="Heading2"/>
      </w:pPr>
      <w:r>
        <w:t>Windows PowerShell Install NASM with winget</w:t>
      </w:r>
    </w:p>
    <w:p w14:paraId="51335B6D" w14:textId="77777777" w:rsidR="00E46A2B" w:rsidRDefault="00661F7B">
      <w:pPr>
        <w:pStyle w:val="CommandBlock"/>
      </w:pPr>
      <w:r>
        <w:t>winget install --exact --id NASM.NASM</w:t>
      </w:r>
    </w:p>
    <w:p w14:paraId="3A4736DF" w14:textId="77777777" w:rsidR="00E46A2B" w:rsidRDefault="00E46A2B">
      <w:pPr>
        <w:keepNext/>
      </w:pPr>
    </w:p>
    <w:p w14:paraId="5910CD6C" w14:textId="77777777" w:rsidR="00E46A2B" w:rsidRDefault="00661F7B">
      <w:pPr>
        <w:pStyle w:val="ListBullet"/>
      </w:pPr>
      <w:r>
        <w:t>winget downloads and runs the NASM installer, which installs NASM into C:\Users\</w:t>
      </w:r>
      <w:r>
        <w:rPr>
          <w:b/>
        </w:rPr>
        <w:t>&lt;&lt;&lt;your $env:USERNAME&gt;&gt;&gt;</w:t>
      </w:r>
      <w:r>
        <w:t>\AppData\Local\bin\NASM. Remember, --exact makes winget match the id NASM.NASM exactly.</w:t>
      </w:r>
    </w:p>
    <w:p w14:paraId="74A57BDA" w14:textId="77777777" w:rsidR="00E46A2B" w:rsidRDefault="00661F7B">
      <w:pPr>
        <w:pStyle w:val="ListBullet"/>
      </w:pPr>
      <w:r>
        <w:t>The first time you use winget, it may ask whether you agree to the source agreements terms. Type Y and press Enter.</w:t>
      </w:r>
    </w:p>
    <w:p w14:paraId="0B8D4F50" w14:textId="77777777" w:rsidR="00E46A2B" w:rsidRDefault="00661F7B">
      <w:pPr>
        <w:pStyle w:val="ListBullet"/>
      </w:pPr>
      <w:r>
        <w:t>NASM installs for your account only, so no User Account Control box appears. When winget reports that it installed successfully, skip the download below and go on to the PATH.</w:t>
      </w:r>
    </w:p>
    <w:p w14:paraId="47285FF1" w14:textId="77777777" w:rsidR="00E46A2B" w:rsidRDefault="00E46A2B">
      <w:pPr>
        <w:keepNext/>
      </w:pPr>
    </w:p>
    <w:p w14:paraId="72F57D02" w14:textId="77777777" w:rsidR="00E46A2B" w:rsidRDefault="00E46A2B">
      <w:pPr>
        <w:keepNext/>
      </w:pPr>
    </w:p>
    <w:p w14:paraId="4EC9BB79" w14:textId="77777777" w:rsidR="00E46A2B" w:rsidRDefault="00661F7B">
      <w:pPr>
        <w:pStyle w:val="Heading2"/>
      </w:pPr>
      <w:r>
        <w:t>Windows: Or Download the NASM Installer</w:t>
      </w:r>
    </w:p>
    <w:p w14:paraId="2C29F3A4" w14:textId="77777777" w:rsidR="00E46A2B" w:rsidRDefault="00661F7B">
      <w:r>
        <w:t>Use this only if winget is not available. It installs the same NASM; use winget or this download, not both.</w:t>
      </w:r>
    </w:p>
    <w:p w14:paraId="60749685" w14:textId="77777777" w:rsidR="00E46A2B" w:rsidRDefault="00E46A2B">
      <w:pPr>
        <w:keepNext/>
      </w:pPr>
    </w:p>
    <w:p w14:paraId="73BF5224" w14:textId="77777777" w:rsidR="00E46A2B" w:rsidRDefault="00661F7B">
      <w:pPr>
        <w:pStyle w:val="ListBullet"/>
      </w:pPr>
      <w:r>
        <w:t>Open https://www.nasm.us in a web browser, choose the newest stable version, then the win64 folder, and download the installer: nasm- followed by the version and -installer-x64.exe.</w:t>
      </w:r>
    </w:p>
    <w:p w14:paraId="0DBF2984" w14:textId="77777777" w:rsidR="00E46A2B" w:rsidRDefault="00661F7B">
      <w:pPr>
        <w:pStyle w:val="ListBullet"/>
      </w:pPr>
      <w:r>
        <w:t>Run it from your Downloads folder. It first shows a message that it is running as an unprivileged user and cannot install NASM for all users of the computer. That is expected: choose OK, and it installs NASM for your account only, with no User Account Control box.</w:t>
      </w:r>
    </w:p>
    <w:p w14:paraId="79A858EF" w14:textId="77777777" w:rsidR="00E46A2B" w:rsidRDefault="00661F7B">
      <w:pPr>
        <w:pStyle w:val="ListBullet"/>
      </w:pPr>
      <w:r>
        <w:t xml:space="preserve">Keep the default choices. </w:t>
      </w:r>
      <w:r>
        <w:rPr>
          <w:b/>
        </w:rPr>
        <w:t>Keep the destination folder C:\Users\&lt;&lt;&lt;your $env:USERNAME&gt;&gt;&gt;\AppData\Local\bin\NASM</w:t>
      </w:r>
      <w:r>
        <w:t>, the folder the rest of this lesson uses, and finish the installer.</w:t>
      </w:r>
    </w:p>
    <w:p w14:paraId="4A68BA91" w14:textId="77777777" w:rsidR="00E46A2B" w:rsidRDefault="00E46A2B">
      <w:pPr>
        <w:keepNext/>
      </w:pPr>
    </w:p>
    <w:p w14:paraId="2ECA1C53" w14:textId="77777777" w:rsidR="00E46A2B" w:rsidRDefault="00E46A2B">
      <w:pPr>
        <w:keepNext/>
      </w:pPr>
    </w:p>
    <w:p w14:paraId="1AAD7937" w14:textId="77777777" w:rsidR="00E46A2B" w:rsidRDefault="00661F7B">
      <w:pPr>
        <w:pStyle w:val="Heading2"/>
      </w:pPr>
      <w:r>
        <w:t>Windows PowerShell PATH Setting</w:t>
      </w:r>
    </w:p>
    <w:p w14:paraId="0C0FFD63" w14:textId="77777777" w:rsidR="00E46A2B" w:rsidRDefault="00661F7B">
      <w:pPr>
        <w:keepNext/>
      </w:pPr>
      <w:r>
        <w:t>These lines add C:\Users\</w:t>
      </w:r>
      <w:r>
        <w:rPr>
          <w:b/>
        </w:rPr>
        <w:t>&lt;&lt;&lt;your $env:USERNAME&gt;&gt;&gt;</w:t>
      </w:r>
      <w:r>
        <w:t>\AppData\Local\bin\NASM to your User PATH. They are Lesson 1.1's PATH lines with a different folder: read the list, add the folder only if it is missing, and write the list back.</w:t>
      </w:r>
    </w:p>
    <w:p w14:paraId="5C78809A" w14:textId="77777777" w:rsidR="00E46A2B" w:rsidRDefault="00E46A2B">
      <w:pPr>
        <w:keepNext/>
      </w:pPr>
    </w:p>
    <w:p w14:paraId="15EA7248" w14:textId="77777777" w:rsidR="00E46A2B" w:rsidRDefault="00661F7B">
      <w:pPr>
        <w:pStyle w:val="CommandBlock"/>
        <w:keepNext/>
      </w:pPr>
      <w:r>
        <w:t>$nasmFolder = "$env:LOCALAPPDATA\bin\NASM"</w:t>
      </w:r>
    </w:p>
    <w:p w14:paraId="5E2F01EE" w14:textId="77777777" w:rsidR="00E46A2B" w:rsidRDefault="00661F7B">
      <w:pPr>
        <w:pStyle w:val="CommandBlock"/>
        <w:keepNext/>
      </w:pPr>
      <w:r>
        <w:t>$userPath = [Environment]::GetEnvironmentVariable('Path', 'User')</w:t>
      </w:r>
    </w:p>
    <w:p w14:paraId="4C69F621" w14:textId="77777777" w:rsidR="00E46A2B" w:rsidRDefault="00661F7B">
      <w:pPr>
        <w:pStyle w:val="CommandBlock"/>
        <w:keepNext/>
      </w:pPr>
      <w:r>
        <w:t>$folders = @($userPath -split ';' | Where-Object { $_ -ne '' })</w:t>
      </w:r>
    </w:p>
    <w:p w14:paraId="181434B2" w14:textId="77777777" w:rsidR="00E46A2B" w:rsidRDefault="00661F7B">
      <w:pPr>
        <w:pStyle w:val="CommandBlock"/>
        <w:keepNext/>
      </w:pPr>
      <w:r>
        <w:t>if ($folders -notcontains $nasmFolder) {</w:t>
      </w:r>
    </w:p>
    <w:p w14:paraId="5A3648EF" w14:textId="77777777" w:rsidR="00E46A2B" w:rsidRDefault="00661F7B">
      <w:pPr>
        <w:pStyle w:val="CommandBlock"/>
        <w:keepNext/>
      </w:pPr>
      <w:r>
        <w:t xml:space="preserve">    $folders += $nasmFolder</w:t>
      </w:r>
    </w:p>
    <w:p w14:paraId="6F98E278" w14:textId="77777777" w:rsidR="00E46A2B" w:rsidRDefault="00661F7B">
      <w:pPr>
        <w:pStyle w:val="CommandBlock"/>
        <w:keepNext/>
      </w:pPr>
      <w:r>
        <w:t xml:space="preserve">    [Environment]::SetEnvironmentVariable('Path', ($folders -join ';'), 'User')</w:t>
      </w:r>
    </w:p>
    <w:p w14:paraId="57351A24" w14:textId="77777777" w:rsidR="00E46A2B" w:rsidRDefault="00661F7B">
      <w:pPr>
        <w:pStyle w:val="CommandBlock"/>
      </w:pPr>
      <w:r>
        <w:t>}</w:t>
      </w:r>
    </w:p>
    <w:p w14:paraId="2B38BD5B" w14:textId="77777777" w:rsidR="00E46A2B" w:rsidRDefault="00E46A2B">
      <w:pPr>
        <w:keepNext/>
      </w:pPr>
    </w:p>
    <w:p w14:paraId="3AC52393" w14:textId="77777777" w:rsidR="00E46A2B" w:rsidRDefault="00661F7B">
      <w:pPr>
        <w:pStyle w:val="ListBullet"/>
      </w:pPr>
      <w:r>
        <w:t>$env:LOCALAPPDATA holds your AppData\Local folder, C:\Users\</w:t>
      </w:r>
      <w:r>
        <w:rPr>
          <w:b/>
        </w:rPr>
        <w:t>&lt;&lt;&lt;your $env:USERNAME&gt;&gt;&gt;</w:t>
      </w:r>
      <w:r>
        <w:t>\AppData\Local. Inside double quotes PowerShell puts that folder in place of $env:LOCALAPPDATA, so the first line works for every user name.</w:t>
      </w:r>
    </w:p>
    <w:p w14:paraId="37F29E3D" w14:textId="77777777" w:rsidR="00E46A2B" w:rsidRDefault="00661F7B">
      <w:pPr>
        <w:pStyle w:val="ListBullet"/>
      </w:pPr>
      <w:r>
        <w:lastRenderedPageBreak/>
        <w:t>Remember, $nasmFolder is a variable that holds the folder, GetEnvironmentVariable reads your User PATH, and SetEnvironmentVariable saves the new list. The User PATH belongs only to your account and needs no administrator rights.</w:t>
      </w:r>
    </w:p>
    <w:p w14:paraId="71AD49D9" w14:textId="77777777" w:rsidR="00E46A2B" w:rsidRDefault="00661F7B">
      <w:pPr>
        <w:pStyle w:val="ListBullet"/>
      </w:pPr>
      <w:r>
        <w:t>The if line adds the folder only when it is not on the list yet, so running these lines twice never adds it twice.</w:t>
      </w:r>
    </w:p>
    <w:p w14:paraId="1FF6F2CF" w14:textId="77777777" w:rsidR="00E46A2B" w:rsidRDefault="00661F7B">
      <w:pPr>
        <w:pStyle w:val="ListBullet"/>
      </w:pPr>
      <w:r>
        <w:t>After the if line, PowerShell shows &gt;&gt; instead of the prompt. That means it is waiting for the rest of the command. Keep typing the next lines. They run when you press Enter after the closing }.</w:t>
      </w:r>
    </w:p>
    <w:p w14:paraId="5FCDB51B" w14:textId="77777777" w:rsidR="00E46A2B" w:rsidRDefault="00661F7B">
      <w:pPr>
        <w:pStyle w:val="ListBullet"/>
      </w:pPr>
      <w:r>
        <w:t>The lines print nothing when they succeed.</w:t>
      </w:r>
    </w:p>
    <w:p w14:paraId="71A9B8B4" w14:textId="77777777" w:rsidR="00E46A2B" w:rsidRDefault="00E46A2B">
      <w:pPr>
        <w:keepNext/>
      </w:pPr>
    </w:p>
    <w:p w14:paraId="171FC0D0" w14:textId="77777777" w:rsidR="00E46A2B" w:rsidRDefault="00661F7B">
      <w:r>
        <w:rPr>
          <w:b/>
        </w:rPr>
        <w:t>Now close every PowerShell window that is open.</w:t>
      </w:r>
      <w:r>
        <w:t xml:space="preserve"> A terminal reads PATH only when it opens. Step 3 checks the result in a new window.</w:t>
      </w:r>
    </w:p>
    <w:p w14:paraId="3834A2EF" w14:textId="77777777" w:rsidR="00E46A2B" w:rsidRDefault="00E46A2B">
      <w:pPr>
        <w:keepNext/>
      </w:pPr>
    </w:p>
    <w:p w14:paraId="565B8D94" w14:textId="77777777" w:rsidR="00E46A2B" w:rsidRDefault="00E46A2B">
      <w:pPr>
        <w:keepNext/>
      </w:pPr>
    </w:p>
    <w:p w14:paraId="1153500B" w14:textId="77777777" w:rsidR="00E46A2B" w:rsidRDefault="00661F7B">
      <w:pPr>
        <w:pStyle w:val="Heading2"/>
      </w:pPr>
      <w:r>
        <w:t>Windows: Or Set PATH in the Settings Window</w:t>
      </w:r>
    </w:p>
    <w:p w14:paraId="44327157" w14:textId="77777777" w:rsidR="00E46A2B" w:rsidRDefault="00661F7B">
      <w:r>
        <w:t>The same change made by clicking. Use it only if you did not run the lines above.</w:t>
      </w:r>
    </w:p>
    <w:p w14:paraId="5E32EB0C" w14:textId="77777777" w:rsidR="00E46A2B" w:rsidRDefault="00E46A2B">
      <w:pPr>
        <w:keepNext/>
      </w:pPr>
    </w:p>
    <w:p w14:paraId="62702065" w14:textId="77777777" w:rsidR="00E46A2B" w:rsidRDefault="00661F7B">
      <w:pPr>
        <w:pStyle w:val="ListBullet"/>
      </w:pPr>
      <w:r>
        <w:t>Press the Start button, type environment, and open Edit environment variables for your account.</w:t>
      </w:r>
    </w:p>
    <w:p w14:paraId="0297B842" w14:textId="77777777" w:rsidR="00E46A2B" w:rsidRDefault="00661F7B">
      <w:pPr>
        <w:pStyle w:val="ListBullet"/>
      </w:pPr>
      <w:r>
        <w:t xml:space="preserve">Under </w:t>
      </w:r>
      <w:r>
        <w:rPr>
          <w:b/>
        </w:rPr>
        <w:t>User variables (the top list, not System variables)</w:t>
      </w:r>
      <w:r>
        <w:t>, select Path and choose Edit. Choose New, type C:\Users\</w:t>
      </w:r>
      <w:r>
        <w:rPr>
          <w:b/>
        </w:rPr>
        <w:t>&lt;&lt;&lt;your $env:USERNAME&gt;&gt;&gt;</w:t>
      </w:r>
      <w:r>
        <w:t>\AppData\Local\bin\NASM with your own user name, and choose OK, then OK again. If the list already holds that folder, leave it as it is.</w:t>
      </w:r>
    </w:p>
    <w:p w14:paraId="11846F3B" w14:textId="77777777" w:rsidR="00E46A2B" w:rsidRDefault="00661F7B">
      <w:pPr>
        <w:pStyle w:val="ListBullet"/>
      </w:pPr>
      <w:r>
        <w:rPr>
          <w:b/>
        </w:rPr>
        <w:t>Close every PowerShell window that is open</w:t>
      </w:r>
      <w:r>
        <w:t>, for the same reason as above.</w:t>
      </w:r>
    </w:p>
    <w:p w14:paraId="20ABE734" w14:textId="77777777" w:rsidR="00E46A2B" w:rsidRDefault="00E46A2B">
      <w:pPr>
        <w:keepNext/>
      </w:pPr>
    </w:p>
    <w:p w14:paraId="7DD18C48" w14:textId="77777777" w:rsidR="00E46A2B" w:rsidRDefault="00E46A2B">
      <w:pPr>
        <w:keepNext/>
      </w:pPr>
    </w:p>
    <w:p w14:paraId="6AFF908D" w14:textId="77777777" w:rsidR="00E46A2B" w:rsidRDefault="00661F7B">
      <w:pPr>
        <w:pStyle w:val="Heading2"/>
      </w:pPr>
      <w:r>
        <w:t>Windows PowerShell Undo</w:t>
      </w:r>
    </w:p>
    <w:p w14:paraId="69596EBA" w14:textId="77777777" w:rsidR="00E46A2B" w:rsidRDefault="00661F7B">
      <w:pPr>
        <w:keepNext/>
      </w:pPr>
      <w:r>
        <w:t>You do not need these now. To take NASM's folder off your User PATH, read the list, keep every folder except NASM's, and write it back.</w:t>
      </w:r>
    </w:p>
    <w:p w14:paraId="26F9B901" w14:textId="77777777" w:rsidR="00E46A2B" w:rsidRDefault="00E46A2B">
      <w:pPr>
        <w:keepNext/>
      </w:pPr>
    </w:p>
    <w:p w14:paraId="553B1043" w14:textId="77777777" w:rsidR="00E46A2B" w:rsidRDefault="00661F7B">
      <w:pPr>
        <w:pStyle w:val="CommandBlock"/>
        <w:keepNext/>
      </w:pPr>
      <w:r>
        <w:t>$nasmFolder = "$env:LOCALAPPDATA\bin\NASM"</w:t>
      </w:r>
    </w:p>
    <w:p w14:paraId="55EBBD52" w14:textId="77777777" w:rsidR="00E46A2B" w:rsidRDefault="00661F7B">
      <w:pPr>
        <w:pStyle w:val="CommandBlock"/>
        <w:keepNext/>
      </w:pPr>
      <w:r>
        <w:t>$userPath = [Environment]::GetEnvironmentVariable('Path', 'User')</w:t>
      </w:r>
    </w:p>
    <w:p w14:paraId="4FCACA9B" w14:textId="77777777" w:rsidR="00E46A2B" w:rsidRDefault="00661F7B">
      <w:pPr>
        <w:pStyle w:val="CommandBlock"/>
        <w:keepNext/>
      </w:pPr>
      <w:r>
        <w:t>$folders = @($userPath -split ';' |</w:t>
      </w:r>
    </w:p>
    <w:p w14:paraId="31CB71A7" w14:textId="77777777" w:rsidR="00E46A2B" w:rsidRDefault="00661F7B">
      <w:pPr>
        <w:pStyle w:val="CommandBlock"/>
        <w:keepNext/>
      </w:pPr>
      <w:r>
        <w:t xml:space="preserve">    Where-Object { $_ -ne '' -and $_ -ne $nasmFolder })</w:t>
      </w:r>
    </w:p>
    <w:p w14:paraId="64D3E93C" w14:textId="77777777" w:rsidR="00E46A2B" w:rsidRDefault="00661F7B">
      <w:pPr>
        <w:pStyle w:val="CommandBlock"/>
      </w:pPr>
      <w:r>
        <w:t>[Environment]::SetEnvironmentVariable('Path', ($folders -join ';'), 'User')</w:t>
      </w:r>
    </w:p>
    <w:p w14:paraId="30A78D45" w14:textId="77777777" w:rsidR="00E46A2B" w:rsidRDefault="00E46A2B">
      <w:pPr>
        <w:keepNext/>
      </w:pPr>
    </w:p>
    <w:p w14:paraId="26E36E2E" w14:textId="77777777" w:rsidR="00E46A2B" w:rsidRDefault="00661F7B">
      <w:pPr>
        <w:pStyle w:val="ListBullet"/>
      </w:pPr>
      <w:r>
        <w:t>The Settings window can take the folder off too: in Edit environment variables for your account, select C:\Users\</w:t>
      </w:r>
      <w:r>
        <w:rPr>
          <w:b/>
        </w:rPr>
        <w:t>&lt;&lt;&lt;your $env:USERNAME&gt;&gt;&gt;</w:t>
      </w:r>
      <w:r>
        <w:t>\AppData\Local\bin\NASM in your Path and choose Delete, then OK twice.</w:t>
      </w:r>
    </w:p>
    <w:p w14:paraId="7E069394" w14:textId="77777777" w:rsidR="00E46A2B" w:rsidRDefault="00661F7B">
      <w:pPr>
        <w:pStyle w:val="ListBullet"/>
      </w:pPr>
      <w:r>
        <w:t>NASM's installer does not list NASM in Settings, Apps, Installed apps. To remove NASM itself, run its own uninstaller in PowerShell with &amp; "$env:LOCALAPPDATA\bin\NASM\Uninstall.exe" (&amp; runs the program whose path is in the quotes). Choose Uninstall, and choose Yes when it asks to delete the folder. The Start menu folder whose name starts with Netwide Assembler holds the same Uninstall shortcut.</w:t>
      </w:r>
    </w:p>
    <w:p w14:paraId="5D588FCC" w14:textId="77777777" w:rsidR="00E46A2B" w:rsidRDefault="00E46A2B">
      <w:pPr>
        <w:keepNext/>
      </w:pPr>
    </w:p>
    <w:p w14:paraId="299168D7" w14:textId="77777777" w:rsidR="00E46A2B" w:rsidRDefault="00E46A2B">
      <w:pPr>
        <w:keepNext/>
      </w:pPr>
    </w:p>
    <w:p w14:paraId="4A6FD0E1" w14:textId="77777777" w:rsidR="00E46A2B" w:rsidRDefault="00E46A2B">
      <w:pPr>
        <w:keepNext/>
      </w:pPr>
    </w:p>
    <w:p w14:paraId="3EAD1A3C" w14:textId="77777777" w:rsidR="00E46A2B" w:rsidRDefault="00661F7B">
      <w:pPr>
        <w:pStyle w:val="Heading1"/>
      </w:pPr>
      <w:r>
        <w:t>Step 3 Check NASM on Windows</w:t>
      </w:r>
    </w:p>
    <w:p w14:paraId="11D4491D" w14:textId="77777777" w:rsidR="00E46A2B" w:rsidRDefault="00661F7B">
      <w:r>
        <w:t xml:space="preserve">Now prove that PowerShell finds the NASM you installed, and the gcc from Lesson 1.1 that links your programs. </w:t>
      </w:r>
      <w:r>
        <w:rPr>
          <w:b/>
        </w:rPr>
        <w:t>Open a new PowerShell window</w:t>
      </w:r>
      <w:r>
        <w:t>, so it reads the new PATH, and run these four commands.</w:t>
      </w:r>
    </w:p>
    <w:p w14:paraId="1805A4CB" w14:textId="77777777" w:rsidR="00E46A2B" w:rsidRDefault="00E46A2B">
      <w:pPr>
        <w:keepNext/>
      </w:pPr>
    </w:p>
    <w:p w14:paraId="2B8FCF9F" w14:textId="77777777" w:rsidR="00E46A2B" w:rsidRDefault="00E46A2B">
      <w:pPr>
        <w:keepNext/>
      </w:pPr>
    </w:p>
    <w:p w14:paraId="471CD25D" w14:textId="77777777" w:rsidR="00E46A2B" w:rsidRDefault="00661F7B">
      <w:pPr>
        <w:pStyle w:val="Heading2"/>
      </w:pPr>
      <w:r>
        <w:t>Windows PowerShell Check nasm</w:t>
      </w:r>
    </w:p>
    <w:p w14:paraId="37BF1E31" w14:textId="77777777" w:rsidR="00E46A2B" w:rsidRDefault="00661F7B">
      <w:pPr>
        <w:pStyle w:val="CommandBlock"/>
        <w:keepNext/>
      </w:pPr>
      <w:r>
        <w:t>($env:Path -split ';') -like '*NASM*'</w:t>
      </w:r>
    </w:p>
    <w:p w14:paraId="39F60090" w14:textId="77777777" w:rsidR="00E46A2B" w:rsidRDefault="00661F7B">
      <w:pPr>
        <w:pStyle w:val="CommandBlock"/>
        <w:keepNext/>
      </w:pPr>
      <w:r>
        <w:t>nasm -v</w:t>
      </w:r>
    </w:p>
    <w:p w14:paraId="2D806815" w14:textId="77777777" w:rsidR="00E46A2B" w:rsidRDefault="00661F7B">
      <w:pPr>
        <w:pStyle w:val="CommandBlock"/>
        <w:keepNext/>
      </w:pPr>
      <w:r>
        <w:t>where.exe nasm</w:t>
      </w:r>
    </w:p>
    <w:p w14:paraId="3225CA51" w14:textId="77777777" w:rsidR="00E46A2B" w:rsidRDefault="00661F7B">
      <w:pPr>
        <w:pStyle w:val="CommandBlock"/>
      </w:pPr>
      <w:r>
        <w:t>where.exe gcc</w:t>
      </w:r>
    </w:p>
    <w:p w14:paraId="6ECF5359" w14:textId="77777777" w:rsidR="00E46A2B" w:rsidRDefault="00E46A2B">
      <w:pPr>
        <w:keepNext/>
      </w:pPr>
    </w:p>
    <w:p w14:paraId="22BD79F1" w14:textId="77777777" w:rsidR="00E46A2B" w:rsidRDefault="00661F7B">
      <w:pPr>
        <w:pStyle w:val="Heading3"/>
      </w:pPr>
      <w:r>
        <w:t>Check Your Results</w:t>
      </w:r>
    </w:p>
    <w:p w14:paraId="59FBC8B9" w14:textId="77777777" w:rsidR="00E46A2B" w:rsidRDefault="00661F7B">
      <w:pPr>
        <w:pStyle w:val="RequiredOutput"/>
        <w:keepNext/>
      </w:pPr>
      <w:r>
        <w:t>C:\Users\</w:t>
      </w:r>
      <w:r>
        <w:rPr>
          <w:b/>
        </w:rPr>
        <w:t>&lt;&lt;&lt;your $env:USERNAME&gt;&gt;&gt;</w:t>
      </w:r>
      <w:r>
        <w:t>\AppData\Local\bin\NASM</w:t>
      </w:r>
    </w:p>
    <w:p w14:paraId="2B504790" w14:textId="77777777" w:rsidR="00E46A2B" w:rsidRDefault="00661F7B">
      <w:pPr>
        <w:pStyle w:val="RequiredOutput"/>
        <w:keepNext/>
      </w:pPr>
      <w:r>
        <w:t>NASM version 3.02 compiled on Jun 28 2026</w:t>
      </w:r>
    </w:p>
    <w:p w14:paraId="41D6176F" w14:textId="77777777" w:rsidR="00E46A2B" w:rsidRDefault="00661F7B">
      <w:pPr>
        <w:pStyle w:val="RequiredOutput"/>
        <w:keepNext/>
      </w:pPr>
      <w:r>
        <w:t>C:\Users\</w:t>
      </w:r>
      <w:r>
        <w:rPr>
          <w:b/>
        </w:rPr>
        <w:t>&lt;&lt;&lt;your $env:USERNAME&gt;&gt;&gt;</w:t>
      </w:r>
      <w:r>
        <w:t>\AppData\Local\bin\NASM\nasm.exe</w:t>
      </w:r>
    </w:p>
    <w:p w14:paraId="4D4DD909" w14:textId="77777777" w:rsidR="00E46A2B" w:rsidRDefault="00661F7B">
      <w:pPr>
        <w:pStyle w:val="RequiredOutput"/>
      </w:pPr>
      <w:r>
        <w:t>C:\msys64\ucrt64\bin\gcc.exe</w:t>
      </w:r>
    </w:p>
    <w:p w14:paraId="3E8C14B2" w14:textId="77777777" w:rsidR="00E46A2B" w:rsidRDefault="00E46A2B">
      <w:pPr>
        <w:keepNext/>
      </w:pPr>
    </w:p>
    <w:p w14:paraId="1F02D61F" w14:textId="77777777" w:rsidR="00E46A2B" w:rsidRDefault="00661F7B">
      <w:pPr>
        <w:pStyle w:val="ListBullet"/>
      </w:pPr>
      <w:r>
        <w:t xml:space="preserve">The first line comes from the PATH check, the same kind as in Lesson 1.1: it keeps only the folders on PATH whose names contain NASM. Seeing NASM's folder in your AppData\Local\bin proves your PATH change worked. Your own user name stands where the sample shows </w:t>
      </w:r>
      <w:r>
        <w:rPr>
          <w:b/>
        </w:rPr>
        <w:t>&lt;&lt;&lt;your $env:USERNAME&gt;&gt;&gt;</w:t>
      </w:r>
      <w:r>
        <w:t>; remember, $env:USERNAME prints it. If the line ends with an extra \, that is fine.</w:t>
      </w:r>
    </w:p>
    <w:p w14:paraId="4ADD147D" w14:textId="77777777" w:rsidR="00E46A2B" w:rsidRDefault="00661F7B">
      <w:pPr>
        <w:pStyle w:val="ListBullet"/>
      </w:pPr>
      <w:r>
        <w:t>The NASM version line proves PowerShell can start NASM, and shows its version and build date. They may be newer on your computer; any NASM 3 or later is correct.</w:t>
      </w:r>
    </w:p>
    <w:p w14:paraId="1E67E637" w14:textId="77777777" w:rsidR="00E46A2B" w:rsidRDefault="00661F7B">
      <w:pPr>
        <w:pStyle w:val="ListBullet"/>
      </w:pPr>
      <w:r>
        <w:t>The two where.exe lines show the files the names nasm and gcc run: the NASM you installed, and gcc in C:\msys64\ucrt64\bin. Remember, type where.exe in full in PowerShell.</w:t>
      </w:r>
    </w:p>
    <w:p w14:paraId="12F7878D" w14:textId="77777777" w:rsidR="00E46A2B" w:rsidRDefault="00661F7B">
      <w:pPr>
        <w:pStyle w:val="ListBullet"/>
      </w:pPr>
      <w:r>
        <w:t>If the first command prints nothing and PowerShell shows an error that includes The term 'nasm' is not recognized, the PATH change is missing or mistyped, or this window was opened before it. Run the PATH lines from Step 2 again, then open a new window.</w:t>
      </w:r>
    </w:p>
    <w:p w14:paraId="3D17EF36" w14:textId="77777777" w:rsidR="00E46A2B" w:rsidRDefault="00661F7B">
      <w:pPr>
        <w:pStyle w:val="ListBullet"/>
      </w:pPr>
      <w:r>
        <w:t>If where.exe gcc finds nothing, Lesson 1.1's gcc is not on your PATH. Finish Lesson 1.1's Steps 2 and 3 first: NASM assembles, but nothing can link without gcc.</w:t>
      </w:r>
    </w:p>
    <w:p w14:paraId="5A40ACED" w14:textId="77777777" w:rsidR="00E46A2B" w:rsidRDefault="00E46A2B">
      <w:pPr>
        <w:keepNext/>
      </w:pPr>
    </w:p>
    <w:p w14:paraId="7E36F6C8" w14:textId="77777777" w:rsidR="00E46A2B" w:rsidRDefault="00E46A2B">
      <w:pPr>
        <w:keepNext/>
      </w:pPr>
    </w:p>
    <w:p w14:paraId="1DA64C12" w14:textId="77777777" w:rsidR="00E46A2B" w:rsidRDefault="00E46A2B">
      <w:pPr>
        <w:keepNext/>
      </w:pPr>
    </w:p>
    <w:p w14:paraId="0FC11A4B" w14:textId="77777777" w:rsidR="00E46A2B" w:rsidRDefault="00661F7B">
      <w:pPr>
        <w:pStyle w:val="Heading1"/>
      </w:pPr>
      <w:r>
        <w:t>Step 4 Set Up Ubuntu in WSL</w:t>
      </w:r>
    </w:p>
    <w:p w14:paraId="7E1A7B38" w14:textId="77777777" w:rsidR="00E46A2B" w:rsidRDefault="00661F7B">
      <w:r>
        <w:t>The Linux programs run in Ubuntu inside WSL. In this step you install WSL with Ubuntu, if they are not there yet, and then install NASM and gcc inside Ubuntu. Ubuntu has its own programs, its own files, and its own user name and password, so the tools are installed there separately from Windows.</w:t>
      </w:r>
    </w:p>
    <w:p w14:paraId="58F61A97" w14:textId="77777777" w:rsidR="00E46A2B" w:rsidRDefault="00E46A2B">
      <w:pPr>
        <w:keepNext/>
      </w:pPr>
    </w:p>
    <w:p w14:paraId="7466E772" w14:textId="77777777" w:rsidR="00E46A2B" w:rsidRDefault="00E46A2B">
      <w:pPr>
        <w:keepNext/>
      </w:pPr>
    </w:p>
    <w:p w14:paraId="2ACA0364" w14:textId="77777777" w:rsidR="00E46A2B" w:rsidRDefault="00661F7B">
      <w:pPr>
        <w:pStyle w:val="Heading2"/>
      </w:pPr>
      <w:r>
        <w:t>Windows PowerShell Try WSL</w:t>
      </w:r>
    </w:p>
    <w:p w14:paraId="22F0DA4A" w14:textId="77777777" w:rsidR="00E46A2B" w:rsidRDefault="00661F7B">
      <w:pPr>
        <w:keepNext/>
      </w:pPr>
      <w:r>
        <w:t>First check whether WSL and Ubuntu are already installed.</w:t>
      </w:r>
    </w:p>
    <w:p w14:paraId="0CF2FCE3" w14:textId="77777777" w:rsidR="00E46A2B" w:rsidRDefault="00E46A2B">
      <w:pPr>
        <w:keepNext/>
      </w:pPr>
    </w:p>
    <w:p w14:paraId="60DC4630" w14:textId="77777777" w:rsidR="00E46A2B" w:rsidRDefault="00661F7B">
      <w:pPr>
        <w:pStyle w:val="CommandBlock"/>
      </w:pPr>
      <w:r>
        <w:t>wsl --list --verbose</w:t>
      </w:r>
    </w:p>
    <w:p w14:paraId="7D7D8257" w14:textId="77777777" w:rsidR="00E46A2B" w:rsidRDefault="00E46A2B">
      <w:pPr>
        <w:keepNext/>
      </w:pPr>
    </w:p>
    <w:p w14:paraId="52FE3AD1" w14:textId="77777777" w:rsidR="00E46A2B" w:rsidRDefault="00661F7B">
      <w:pPr>
        <w:pStyle w:val="Heading3"/>
      </w:pPr>
      <w:r>
        <w:t>Check Your Results</w:t>
      </w:r>
    </w:p>
    <w:p w14:paraId="7E233D76" w14:textId="77777777" w:rsidR="00E46A2B" w:rsidRDefault="00661F7B">
      <w:pPr>
        <w:pStyle w:val="ListBullet"/>
      </w:pPr>
      <w:r>
        <w:t>If the list shows a line with Ubuntu, WSL and Ubuntu are installed. Skip to Install NASM and gcc in Ubuntu below.</w:t>
      </w:r>
    </w:p>
    <w:p w14:paraId="28F9DA65" w14:textId="77777777" w:rsidR="00E46A2B" w:rsidRDefault="00661F7B">
      <w:pPr>
        <w:pStyle w:val="ListBullet"/>
      </w:pPr>
      <w:r>
        <w:t>If PowerShell says wsl is not recognized, or WSL says it is not installed or has no installed distributions, or the list has no Ubuntu, install them next. (A distribution is one packaged Linux, such as Ubuntu.)</w:t>
      </w:r>
    </w:p>
    <w:p w14:paraId="143C185B" w14:textId="77777777" w:rsidR="00E46A2B" w:rsidRDefault="00E46A2B">
      <w:pPr>
        <w:keepNext/>
      </w:pPr>
    </w:p>
    <w:p w14:paraId="607F0F5B" w14:textId="77777777" w:rsidR="00E46A2B" w:rsidRDefault="00E46A2B">
      <w:pPr>
        <w:keepNext/>
      </w:pPr>
    </w:p>
    <w:p w14:paraId="057D0E06" w14:textId="77777777" w:rsidR="00E46A2B" w:rsidRDefault="00661F7B">
      <w:pPr>
        <w:pStyle w:val="Heading2"/>
      </w:pPr>
      <w:r>
        <w:t>Windows PowerShell Open PowerShell as Administrator</w:t>
      </w:r>
    </w:p>
    <w:p w14:paraId="298FA83D" w14:textId="77777777" w:rsidR="00E46A2B" w:rsidRDefault="00661F7B">
      <w:pPr>
        <w:keepNext/>
      </w:pPr>
      <w:r>
        <w:t>Installing WSL changes Windows itself, so it needs a PowerShell window with administrator rights. This line opens one.</w:t>
      </w:r>
    </w:p>
    <w:p w14:paraId="0735FE83" w14:textId="77777777" w:rsidR="00E46A2B" w:rsidRDefault="00E46A2B">
      <w:pPr>
        <w:keepNext/>
      </w:pPr>
    </w:p>
    <w:p w14:paraId="3D718C9B" w14:textId="77777777" w:rsidR="00E46A2B" w:rsidRDefault="00661F7B">
      <w:pPr>
        <w:pStyle w:val="CommandBlock"/>
      </w:pPr>
      <w:r>
        <w:t>Start-Process powershell -Verb RunAs</w:t>
      </w:r>
    </w:p>
    <w:p w14:paraId="482BE5CF" w14:textId="77777777" w:rsidR="00E46A2B" w:rsidRDefault="00E46A2B">
      <w:pPr>
        <w:keepNext/>
      </w:pPr>
    </w:p>
    <w:p w14:paraId="571C0553" w14:textId="77777777" w:rsidR="00E46A2B" w:rsidRDefault="00661F7B">
      <w:r>
        <w:t>Windows shows its User Account Control box, as in Lesson 1.1; check the Verified publisher reads Microsoft Windows and choose Yes. A new window opens, and its title starts with Administrator. Its prompt reads PS C:\WINDOWS\system32&gt;. Close this window once Ubuntu shows its $ prompt; nothing else in the course needs administrator rights. You can also press the Start button, type PowerShell, right-click Windows PowerShell, and choose Run as administrator.</w:t>
      </w:r>
    </w:p>
    <w:p w14:paraId="690513CC" w14:textId="77777777" w:rsidR="00E46A2B" w:rsidRDefault="00E46A2B">
      <w:pPr>
        <w:keepNext/>
      </w:pPr>
    </w:p>
    <w:p w14:paraId="02D5605D" w14:textId="77777777" w:rsidR="00E46A2B" w:rsidRDefault="00E46A2B">
      <w:pPr>
        <w:keepNext/>
      </w:pPr>
    </w:p>
    <w:p w14:paraId="4EDE8ECD" w14:textId="77777777" w:rsidR="00E46A2B" w:rsidRDefault="00661F7B">
      <w:pPr>
        <w:pStyle w:val="Heading2"/>
      </w:pPr>
      <w:r>
        <w:t>Windows PowerShell Install WSL and Ubuntu</w:t>
      </w:r>
    </w:p>
    <w:p w14:paraId="4B191F19" w14:textId="77777777" w:rsidR="00E46A2B" w:rsidRDefault="00661F7B">
      <w:pPr>
        <w:keepNext/>
      </w:pPr>
      <w:r>
        <w:rPr>
          <w:b/>
        </w:rPr>
        <w:t>Type this in the Administrator window.</w:t>
      </w:r>
    </w:p>
    <w:p w14:paraId="1DCADDA6" w14:textId="77777777" w:rsidR="00E46A2B" w:rsidRDefault="00E46A2B">
      <w:pPr>
        <w:keepNext/>
      </w:pPr>
    </w:p>
    <w:p w14:paraId="0AA5DB6F" w14:textId="77777777" w:rsidR="00E46A2B" w:rsidRDefault="00661F7B">
      <w:pPr>
        <w:pStyle w:val="CommandBlock"/>
      </w:pPr>
      <w:r>
        <w:t>wsl --install -d Ubuntu</w:t>
      </w:r>
    </w:p>
    <w:p w14:paraId="17DFF8A9" w14:textId="77777777" w:rsidR="00E46A2B" w:rsidRDefault="00E46A2B">
      <w:pPr>
        <w:keepNext/>
      </w:pPr>
    </w:p>
    <w:p w14:paraId="06531BE1" w14:textId="77777777" w:rsidR="00E46A2B" w:rsidRDefault="00661F7B">
      <w:pPr>
        <w:pStyle w:val="ListBullet"/>
      </w:pPr>
      <w:r>
        <w:t>wsl --install turns on WSL, and -d Ubuntu picks Ubuntu as the Linux to install.</w:t>
      </w:r>
    </w:p>
    <w:p w14:paraId="3D6127DB" w14:textId="77777777" w:rsidR="00E46A2B" w:rsidRDefault="00661F7B">
      <w:pPr>
        <w:pStyle w:val="ListBullet"/>
      </w:pPr>
      <w:r>
        <w:t xml:space="preserve">WSL prints its progress. If it ends with a line saying changes take effect after a reboot, </w:t>
      </w:r>
      <w:r>
        <w:rPr>
          <w:b/>
        </w:rPr>
        <w:t>restart Windows now</w:t>
      </w:r>
      <w:r>
        <w:t xml:space="preserve"> (Start, Power, Restart). If it goes straight to asking for a user name, no restart is needed.</w:t>
      </w:r>
    </w:p>
    <w:p w14:paraId="5342E156" w14:textId="77777777" w:rsidR="00E46A2B" w:rsidRDefault="00661F7B">
      <w:pPr>
        <w:pStyle w:val="ListBullet"/>
      </w:pPr>
      <w:r>
        <w:t xml:space="preserve">After the restart, Ubuntu opens by itself. If it doesn't, type wsl in PowerShell. It shows Create a default Unix user account: then New password: and Retype new password:. </w:t>
      </w:r>
      <w:r>
        <w:rPr>
          <w:b/>
        </w:rPr>
        <w:t>Type a user name in lowercase letters with no spaces.</w:t>
      </w:r>
      <w:r>
        <w:t xml:space="preserve"> Nothing appears while you type the password; that is normal. </w:t>
      </w:r>
      <w:r>
        <w:rPr>
          <w:b/>
        </w:rPr>
        <w:t>Remember this password: sudo asks for it in the next step.</w:t>
      </w:r>
      <w:r>
        <w:t xml:space="preserve"> You are done when a prompt ending in $ appears.</w:t>
      </w:r>
    </w:p>
    <w:p w14:paraId="47CB85D8" w14:textId="77777777" w:rsidR="00E46A2B" w:rsidRDefault="00661F7B">
      <w:pPr>
        <w:pStyle w:val="ListBullet"/>
      </w:pPr>
      <w:r>
        <w:t>The user name and password are a Linux account, separate from your Windows account.</w:t>
      </w:r>
    </w:p>
    <w:p w14:paraId="65DA94FF" w14:textId="77777777" w:rsidR="00E46A2B" w:rsidRDefault="00661F7B">
      <w:pPr>
        <w:pStyle w:val="ListBullet"/>
      </w:pPr>
      <w:r>
        <w:t>If the install stops with a message about virtualization, the message names the Windows feature or the computer setting to turn on. That setting is in the computer's firmware (UEFI/BIOS); the computer maker's support pages show how to turn on virtualization. Turn it on and run the command again.</w:t>
      </w:r>
    </w:p>
    <w:p w14:paraId="0D92D933" w14:textId="77777777" w:rsidR="00E46A2B" w:rsidRDefault="00E46A2B">
      <w:pPr>
        <w:keepNext/>
      </w:pPr>
    </w:p>
    <w:p w14:paraId="55A335D8" w14:textId="77777777" w:rsidR="00E46A2B" w:rsidRDefault="00E46A2B">
      <w:pPr>
        <w:keepNext/>
      </w:pPr>
    </w:p>
    <w:p w14:paraId="715581C6" w14:textId="77777777" w:rsidR="00E46A2B" w:rsidRDefault="00661F7B">
      <w:pPr>
        <w:pStyle w:val="Heading2"/>
      </w:pPr>
      <w:r>
        <w:t>Linux Install NASM and gcc in Ubuntu</w:t>
      </w:r>
    </w:p>
    <w:p w14:paraId="78606EC1" w14:textId="77777777" w:rsidR="00E46A2B" w:rsidRDefault="00661F7B">
      <w:pPr>
        <w:keepNext/>
      </w:pPr>
      <w:r>
        <w:t>Run these two commands in the Ubuntu terminal, where the prompt ends in $. If Ubuntu is not open, type wsl in PowerShell to open it in the same window.</w:t>
      </w:r>
    </w:p>
    <w:p w14:paraId="2685DC9F" w14:textId="77777777" w:rsidR="00E46A2B" w:rsidRDefault="00E46A2B">
      <w:pPr>
        <w:keepNext/>
      </w:pPr>
    </w:p>
    <w:p w14:paraId="786D9900" w14:textId="77777777" w:rsidR="00E46A2B" w:rsidRDefault="00661F7B">
      <w:pPr>
        <w:pStyle w:val="CommandBlock"/>
        <w:keepNext/>
      </w:pPr>
      <w:r>
        <w:t>sudo apt update</w:t>
      </w:r>
    </w:p>
    <w:p w14:paraId="1F937BA7" w14:textId="77777777" w:rsidR="00E46A2B" w:rsidRDefault="00661F7B">
      <w:pPr>
        <w:pStyle w:val="CommandBlock"/>
      </w:pPr>
      <w:r>
        <w:t>sudo apt install build-essential nasm</w:t>
      </w:r>
    </w:p>
    <w:p w14:paraId="77FB89CF" w14:textId="77777777" w:rsidR="00E46A2B" w:rsidRDefault="00E46A2B">
      <w:pPr>
        <w:keepNext/>
      </w:pPr>
    </w:p>
    <w:p w14:paraId="07E2C9BB" w14:textId="77777777" w:rsidR="00E46A2B" w:rsidRDefault="00661F7B">
      <w:pPr>
        <w:pStyle w:val="ListBullet"/>
      </w:pPr>
      <w:r>
        <w:t>Remember, sudo runs a command as the administrator and asks for your password, and apt is Ubuntu's package manager. apt update refreshes Ubuntu's list of packages first.</w:t>
      </w:r>
    </w:p>
    <w:p w14:paraId="2261C468" w14:textId="77777777" w:rsidR="00E46A2B" w:rsidRDefault="00661F7B">
      <w:pPr>
        <w:pStyle w:val="ListBullet"/>
      </w:pPr>
      <w:r>
        <w:t>build-essential installs gcc and the linker, and nasm installs the assembler. Linux puts both on the PATH for you.</w:t>
      </w:r>
    </w:p>
    <w:p w14:paraId="1BB88979" w14:textId="77777777" w:rsidR="00E46A2B" w:rsidRDefault="00661F7B">
      <w:pPr>
        <w:pStyle w:val="ListBullet"/>
      </w:pPr>
      <w:r>
        <w:t>When apt asks Do you want to continue? [Y/n], press Enter to accept. When the $ prompt comes back, the tools are installed.</w:t>
      </w:r>
    </w:p>
    <w:p w14:paraId="117EA992" w14:textId="77777777" w:rsidR="00E46A2B" w:rsidRDefault="00661F7B">
      <w:pPr>
        <w:pStyle w:val="ListBullet"/>
      </w:pPr>
      <w:r>
        <w:t>On a Linux computer instead of WSL, run the same two commands in its terminal.</w:t>
      </w:r>
    </w:p>
    <w:p w14:paraId="433C0BDF" w14:textId="77777777" w:rsidR="00E46A2B" w:rsidRDefault="00E46A2B">
      <w:pPr>
        <w:keepNext/>
      </w:pPr>
    </w:p>
    <w:p w14:paraId="71A04EF0" w14:textId="77777777" w:rsidR="00E46A2B" w:rsidRDefault="00E46A2B">
      <w:pPr>
        <w:keepNext/>
      </w:pPr>
    </w:p>
    <w:p w14:paraId="2E0140BA" w14:textId="77777777" w:rsidR="00E46A2B" w:rsidRDefault="00661F7B">
      <w:pPr>
        <w:pStyle w:val="Heading2"/>
      </w:pPr>
      <w:r>
        <w:t>Linux Undo</w:t>
      </w:r>
    </w:p>
    <w:p w14:paraId="011CFD03" w14:textId="77777777" w:rsidR="00E46A2B" w:rsidRDefault="00661F7B">
      <w:r>
        <w:t>You do not need these now.</w:t>
      </w:r>
    </w:p>
    <w:p w14:paraId="5022FC9C" w14:textId="77777777" w:rsidR="00E46A2B" w:rsidRDefault="00E46A2B">
      <w:pPr>
        <w:keepNext/>
      </w:pPr>
    </w:p>
    <w:p w14:paraId="6941C011" w14:textId="77777777" w:rsidR="00E46A2B" w:rsidRDefault="00661F7B">
      <w:pPr>
        <w:pStyle w:val="ListBullet"/>
      </w:pPr>
      <w:r>
        <w:t>To remove the tools, run sudo apt remove nasm build-essential in Ubuntu, and then sudo apt autoremove, which removes the compilers they brought in.</w:t>
      </w:r>
    </w:p>
    <w:p w14:paraId="1A7237DA" w14:textId="77777777" w:rsidR="00E46A2B" w:rsidRDefault="00661F7B">
      <w:pPr>
        <w:pStyle w:val="ListBullet"/>
      </w:pPr>
      <w:r>
        <w:t>To remove Ubuntu, run wsl --unregister Ubuntu in PowerShell. This deletes Ubuntu and every file in it, and cannot be undone. To remove WSL itself, run wsl --uninstall.</w:t>
      </w:r>
    </w:p>
    <w:p w14:paraId="2AD55A59" w14:textId="77777777" w:rsidR="00E46A2B" w:rsidRDefault="00661F7B">
      <w:pPr>
        <w:pStyle w:val="ListBullet"/>
      </w:pPr>
      <w:r>
        <w:t>The install also turned on the Windows feature Virtual Machine Platform. To turn it off, run dism.exe /online /disable-feature /featurename:VirtualMachinePlatform in an Administrator PowerShell window, then restart. (Optional: Turn Windows features on or off does the same.)</w:t>
      </w:r>
    </w:p>
    <w:p w14:paraId="55F7CBFE" w14:textId="77777777" w:rsidR="00E46A2B" w:rsidRDefault="00E46A2B">
      <w:pPr>
        <w:keepNext/>
      </w:pPr>
    </w:p>
    <w:p w14:paraId="1E59A9F0" w14:textId="77777777" w:rsidR="00E46A2B" w:rsidRDefault="00E46A2B">
      <w:pPr>
        <w:keepNext/>
      </w:pPr>
    </w:p>
    <w:p w14:paraId="70D92DC8" w14:textId="77777777" w:rsidR="00E46A2B" w:rsidRDefault="00E46A2B">
      <w:pPr>
        <w:keepNext/>
      </w:pPr>
    </w:p>
    <w:p w14:paraId="56BE4A71" w14:textId="77777777" w:rsidR="00E46A2B" w:rsidRDefault="00661F7B">
      <w:pPr>
        <w:pStyle w:val="Heading1"/>
      </w:pPr>
      <w:r>
        <w:t>Step 5 Check the Tools in Ubuntu</w:t>
      </w:r>
    </w:p>
    <w:p w14:paraId="5D3AA365" w14:textId="77777777" w:rsidR="00E46A2B" w:rsidRDefault="00661F7B">
      <w:r>
        <w:rPr>
          <w:b/>
        </w:rPr>
        <w:t>If your prompt ends in $, type exit first</w:t>
      </w:r>
      <w:r>
        <w:t xml:space="preserve"> to return to PowerShell. Now prove both tools run in Ubuntu. First ask from PowerShell: wsl -e followed by a command runs just that one command in Ubuntu and comes back to PowerShell.</w:t>
      </w:r>
    </w:p>
    <w:p w14:paraId="2D9B4B6F" w14:textId="77777777" w:rsidR="00E46A2B" w:rsidRDefault="00E46A2B">
      <w:pPr>
        <w:keepNext/>
      </w:pPr>
    </w:p>
    <w:p w14:paraId="39A9B0D3" w14:textId="77777777" w:rsidR="00E46A2B" w:rsidRDefault="00E46A2B">
      <w:pPr>
        <w:keepNext/>
      </w:pPr>
    </w:p>
    <w:p w14:paraId="3DF15DC7" w14:textId="77777777" w:rsidR="00E46A2B" w:rsidRDefault="00661F7B">
      <w:pPr>
        <w:pStyle w:val="Heading2"/>
      </w:pPr>
      <w:r>
        <w:t>Windows PowerShell Check the Ubuntu Tools</w:t>
      </w:r>
    </w:p>
    <w:p w14:paraId="6FA76DF0" w14:textId="77777777" w:rsidR="00E46A2B" w:rsidRDefault="00661F7B">
      <w:pPr>
        <w:pStyle w:val="CommandBlock"/>
        <w:keepNext/>
      </w:pPr>
      <w:r>
        <w:t>wsl -e gcc --version</w:t>
      </w:r>
    </w:p>
    <w:p w14:paraId="05317771" w14:textId="77777777" w:rsidR="00E46A2B" w:rsidRDefault="00661F7B">
      <w:pPr>
        <w:pStyle w:val="CommandBlock"/>
      </w:pPr>
      <w:r>
        <w:t>wsl -e nasm -v</w:t>
      </w:r>
    </w:p>
    <w:p w14:paraId="55BFE937" w14:textId="77777777" w:rsidR="00E46A2B" w:rsidRDefault="00E46A2B">
      <w:pPr>
        <w:keepNext/>
      </w:pPr>
    </w:p>
    <w:p w14:paraId="3E62C18A" w14:textId="77777777" w:rsidR="00E46A2B" w:rsidRDefault="00661F7B">
      <w:pPr>
        <w:pStyle w:val="Heading3"/>
      </w:pPr>
      <w:r>
        <w:t>Check Your Results</w:t>
      </w:r>
    </w:p>
    <w:p w14:paraId="6DA7ADD0" w14:textId="77777777" w:rsidR="00E46A2B" w:rsidRDefault="00661F7B">
      <w:pPr>
        <w:pStyle w:val="RequiredOutput"/>
        <w:keepNext/>
      </w:pPr>
      <w:r>
        <w:t>gcc (Ubuntu 15.2.0-16ubuntu1) 15.2.0</w:t>
      </w:r>
    </w:p>
    <w:p w14:paraId="54C3E6DE" w14:textId="77777777" w:rsidR="00E46A2B" w:rsidRDefault="00661F7B">
      <w:pPr>
        <w:pStyle w:val="RequiredOutput"/>
        <w:keepNext/>
      </w:pPr>
      <w:r>
        <w:t>Copyright (C) 2025 Free Software Foundation, Inc.</w:t>
      </w:r>
    </w:p>
    <w:p w14:paraId="7A7CB879" w14:textId="77777777" w:rsidR="00E46A2B" w:rsidRDefault="00661F7B">
      <w:pPr>
        <w:pStyle w:val="RequiredOutput"/>
        <w:keepNext/>
      </w:pPr>
      <w:r>
        <w:t>This is free software; see the source for copying conditions.  There is NO</w:t>
      </w:r>
    </w:p>
    <w:p w14:paraId="1DBDF464" w14:textId="77777777" w:rsidR="00E46A2B" w:rsidRDefault="00661F7B">
      <w:pPr>
        <w:pStyle w:val="RequiredOutput"/>
        <w:keepNext/>
      </w:pPr>
      <w:r>
        <w:t>warranty; not even for MERCHANTABILITY or FITNESS FOR A PARTICULAR PURPOSE.</w:t>
      </w:r>
    </w:p>
    <w:p w14:paraId="1B5572AD" w14:textId="77777777" w:rsidR="00E46A2B" w:rsidRDefault="00E46A2B">
      <w:pPr>
        <w:pStyle w:val="RequiredOutput"/>
        <w:keepNext/>
      </w:pPr>
    </w:p>
    <w:p w14:paraId="381D223A" w14:textId="77777777" w:rsidR="00E46A2B" w:rsidRDefault="00661F7B">
      <w:pPr>
        <w:pStyle w:val="RequiredOutput"/>
      </w:pPr>
      <w:r>
        <w:t>NASM version 3.01</w:t>
      </w:r>
    </w:p>
    <w:p w14:paraId="50B6DA92" w14:textId="77777777" w:rsidR="00E46A2B" w:rsidRDefault="00E46A2B">
      <w:pPr>
        <w:keepNext/>
      </w:pPr>
    </w:p>
    <w:p w14:paraId="11EBE22B" w14:textId="77777777" w:rsidR="00E46A2B" w:rsidRDefault="00661F7B">
      <w:pPr>
        <w:pStyle w:val="ListBullet"/>
      </w:pPr>
      <w:r>
        <w:t>The gcc lines come from Ubuntu's own gcc, not the one from MSYS2. This course was checked with gcc 15.2.0 on Ubuntu 26.04; the version and year may be newer on yours, and any newer gcc is correct.</w:t>
      </w:r>
    </w:p>
    <w:p w14:paraId="215037E8" w14:textId="77777777" w:rsidR="00E46A2B" w:rsidRDefault="00661F7B">
      <w:pPr>
        <w:pStyle w:val="ListBullet"/>
      </w:pPr>
      <w:r>
        <w:t>The last line comes from the NASM inside Ubuntu. Ubuntu's packages are often a little older than the Windows download, so the two NASM versions may differ. Any NASM 3 or later is correct.</w:t>
      </w:r>
    </w:p>
    <w:p w14:paraId="1D7D802C" w14:textId="77777777" w:rsidR="00E46A2B" w:rsidRDefault="00661F7B">
      <w:pPr>
        <w:pStyle w:val="ListBullet"/>
      </w:pPr>
      <w:r>
        <w:t>If wsl -e nasm -v says nasm is not found, the apt install did not finish: open Ubuntu and run the two apt commands again. If wsl itself is not recognized, WSL is not installed yet.</w:t>
      </w:r>
    </w:p>
    <w:p w14:paraId="72AAD6FF" w14:textId="77777777" w:rsidR="00E46A2B" w:rsidRDefault="00E46A2B">
      <w:pPr>
        <w:keepNext/>
      </w:pPr>
    </w:p>
    <w:p w14:paraId="1F06EBA0" w14:textId="77777777" w:rsidR="00E46A2B" w:rsidRDefault="00E46A2B">
      <w:pPr>
        <w:keepNext/>
      </w:pPr>
    </w:p>
    <w:p w14:paraId="678A1DAF" w14:textId="77777777" w:rsidR="00E46A2B" w:rsidRDefault="00661F7B">
      <w:pPr>
        <w:pStyle w:val="Heading2"/>
      </w:pPr>
      <w:r>
        <w:t>Linux Check in the Ubuntu Terminal</w:t>
      </w:r>
    </w:p>
    <w:p w14:paraId="38A1A422" w14:textId="77777777" w:rsidR="00E46A2B" w:rsidRDefault="00661F7B">
      <w:pPr>
        <w:keepNext/>
      </w:pPr>
      <w:r>
        <w:t>Now type wsl in PowerShell to open Ubuntu, and in it ask where the two commands are.</w:t>
      </w:r>
    </w:p>
    <w:p w14:paraId="2C2272DC" w14:textId="77777777" w:rsidR="00E46A2B" w:rsidRDefault="00E46A2B">
      <w:pPr>
        <w:keepNext/>
      </w:pPr>
    </w:p>
    <w:p w14:paraId="409D38D7" w14:textId="77777777" w:rsidR="00E46A2B" w:rsidRDefault="00661F7B">
      <w:pPr>
        <w:pStyle w:val="CommandBlock"/>
        <w:keepNext/>
      </w:pPr>
      <w:r>
        <w:t>command -v nasm</w:t>
      </w:r>
    </w:p>
    <w:p w14:paraId="6A9A5E8E" w14:textId="77777777" w:rsidR="00E46A2B" w:rsidRDefault="00661F7B">
      <w:pPr>
        <w:pStyle w:val="CommandBlock"/>
      </w:pPr>
      <w:r>
        <w:t>command -v gcc</w:t>
      </w:r>
    </w:p>
    <w:p w14:paraId="3F2A4E3E" w14:textId="77777777" w:rsidR="00E46A2B" w:rsidRDefault="00E46A2B">
      <w:pPr>
        <w:keepNext/>
      </w:pPr>
    </w:p>
    <w:p w14:paraId="55088680" w14:textId="77777777" w:rsidR="00E46A2B" w:rsidRDefault="00661F7B">
      <w:pPr>
        <w:pStyle w:val="Heading3"/>
      </w:pPr>
      <w:r>
        <w:t>Check Your Results</w:t>
      </w:r>
    </w:p>
    <w:p w14:paraId="431CBE82" w14:textId="77777777" w:rsidR="00E46A2B" w:rsidRDefault="00661F7B">
      <w:pPr>
        <w:pStyle w:val="RequiredOutput"/>
        <w:keepNext/>
      </w:pPr>
      <w:r>
        <w:t>/usr/bin/nasm</w:t>
      </w:r>
    </w:p>
    <w:p w14:paraId="40C54B2E" w14:textId="77777777" w:rsidR="00E46A2B" w:rsidRDefault="00661F7B">
      <w:pPr>
        <w:pStyle w:val="RequiredOutput"/>
      </w:pPr>
      <w:r>
        <w:t>/usr/bin/gcc</w:t>
      </w:r>
    </w:p>
    <w:p w14:paraId="6BE20843" w14:textId="77777777" w:rsidR="00E46A2B" w:rsidRDefault="00E46A2B">
      <w:pPr>
        <w:keepNext/>
      </w:pPr>
    </w:p>
    <w:p w14:paraId="5963E966" w14:textId="77777777" w:rsidR="00E46A2B" w:rsidRDefault="00661F7B">
      <w:r>
        <w:t>Remember, command -v prints the path of the program a command name runs. /usr/bin is where Ubuntu keeps the programs apt installs. Type exit to close Ubuntu and return to PowerShell.</w:t>
      </w:r>
    </w:p>
    <w:p w14:paraId="68FDE005" w14:textId="77777777" w:rsidR="00E46A2B" w:rsidRDefault="00E46A2B">
      <w:pPr>
        <w:keepNext/>
      </w:pPr>
    </w:p>
    <w:p w14:paraId="6E880438" w14:textId="77777777" w:rsidR="00E46A2B" w:rsidRDefault="00E46A2B">
      <w:pPr>
        <w:keepNext/>
      </w:pPr>
    </w:p>
    <w:p w14:paraId="7316C177" w14:textId="77777777" w:rsidR="00E46A2B" w:rsidRDefault="00E46A2B">
      <w:pPr>
        <w:keepNext/>
      </w:pPr>
    </w:p>
    <w:p w14:paraId="4B08EC70" w14:textId="77777777" w:rsidR="00E46A2B" w:rsidRDefault="00661F7B">
      <w:pPr>
        <w:pStyle w:val="Heading1"/>
      </w:pPr>
      <w:r>
        <w:t>Step 6 Make Your Folders</w:t>
      </w:r>
    </w:p>
    <w:p w14:paraId="3063686B" w14:textId="77777777" w:rsidR="00E46A2B" w:rsidRDefault="00661F7B">
      <w:r>
        <w:t>Next you make this lesson's folders: C:\Users\</w:t>
      </w:r>
      <w:r>
        <w:rPr>
          <w:b/>
        </w:rPr>
        <w:t>&lt;&lt;&lt;your $env:USERNAME&gt;&gt;&gt;</w:t>
      </w:r>
      <w:r>
        <w:t>\spa\lesson-1.11 with an assembly folder inside it, and inside that a windows folder and a linux folder. They follow the course plan: one course folder, one folder per lesson, and one folder per language. Assembly adds one more level, because each program has a Windows version and a Linux version. Both versions live in the same lesson folder, because Ubuntu can see your Windows folders.</w:t>
      </w:r>
    </w:p>
    <w:p w14:paraId="70A9A1A4" w14:textId="77777777" w:rsidR="00E46A2B" w:rsidRDefault="00E46A2B">
      <w:pPr>
        <w:keepNext/>
      </w:pPr>
    </w:p>
    <w:p w14:paraId="36AB0970" w14:textId="77777777" w:rsidR="00E46A2B" w:rsidRDefault="00E46A2B">
      <w:pPr>
        <w:keepNext/>
      </w:pPr>
    </w:p>
    <w:p w14:paraId="5A95E713" w14:textId="77777777" w:rsidR="00E46A2B" w:rsidRDefault="00661F7B">
      <w:pPr>
        <w:pStyle w:val="Heading2"/>
      </w:pPr>
      <w:r>
        <w:t>Windows PowerShell Course Folder</w:t>
      </w:r>
    </w:p>
    <w:p w14:paraId="43CEB87E" w14:textId="77777777" w:rsidR="00E46A2B" w:rsidRDefault="00661F7B">
      <w:pPr>
        <w:pStyle w:val="CommandBlock"/>
        <w:keepNext/>
      </w:pPr>
      <w:r>
        <w:t>New-Item -ItemType Directory -Force "$HOME\spa" | Out-Null</w:t>
      </w:r>
    </w:p>
    <w:p w14:paraId="6C888586" w14:textId="77777777" w:rsidR="00E46A2B" w:rsidRDefault="00661F7B">
      <w:pPr>
        <w:pStyle w:val="CommandBlock"/>
      </w:pPr>
      <w:r>
        <w:t>Set-Location "$HOME\spa"</w:t>
      </w:r>
    </w:p>
    <w:p w14:paraId="4C775805" w14:textId="77777777" w:rsidR="00E46A2B" w:rsidRDefault="00E46A2B">
      <w:pPr>
        <w:keepNext/>
      </w:pPr>
    </w:p>
    <w:p w14:paraId="197898DA" w14:textId="77777777" w:rsidR="00E46A2B" w:rsidRDefault="00661F7B">
      <w:r>
        <w:t>Remember, $HOME\spa is your course folder, New-Item -ItemType Directory -Force makes a folder with no error if it already exists, and Set-Location moves into it.</w:t>
      </w:r>
    </w:p>
    <w:p w14:paraId="428C9F4A" w14:textId="77777777" w:rsidR="00E46A2B" w:rsidRDefault="00E46A2B">
      <w:pPr>
        <w:keepNext/>
      </w:pPr>
    </w:p>
    <w:p w14:paraId="27C7A749" w14:textId="77777777" w:rsidR="00E46A2B" w:rsidRDefault="00E46A2B">
      <w:pPr>
        <w:keepNext/>
      </w:pPr>
    </w:p>
    <w:p w14:paraId="31696759" w14:textId="77777777" w:rsidR="00E46A2B" w:rsidRDefault="00661F7B">
      <w:pPr>
        <w:pStyle w:val="Heading2"/>
      </w:pPr>
      <w:r>
        <w:t>Windows PowerShell Lesson Folder Setup</w:t>
      </w:r>
    </w:p>
    <w:p w14:paraId="33AE9447" w14:textId="77777777" w:rsidR="00E46A2B" w:rsidRDefault="00661F7B">
      <w:pPr>
        <w:pStyle w:val="CommandBlock"/>
        <w:keepNext/>
      </w:pPr>
      <w:r>
        <w:t>New-Item -ItemType Directory -Force "$HOME\spa\lesson-1.11\assembly\windows" |</w:t>
      </w:r>
    </w:p>
    <w:p w14:paraId="4B7B448E" w14:textId="77777777" w:rsidR="00E46A2B" w:rsidRDefault="00661F7B">
      <w:pPr>
        <w:pStyle w:val="CommandBlock"/>
        <w:keepNext/>
      </w:pPr>
      <w:r>
        <w:t xml:space="preserve">    Out-Null</w:t>
      </w:r>
    </w:p>
    <w:p w14:paraId="5301D07B" w14:textId="77777777" w:rsidR="00E46A2B" w:rsidRDefault="00661F7B">
      <w:pPr>
        <w:pStyle w:val="CommandBlock"/>
        <w:keepNext/>
      </w:pPr>
      <w:r>
        <w:t>New-Item -ItemType Directory -Force "$HOME\spa\lesson-1.11\assembly\linux" |</w:t>
      </w:r>
    </w:p>
    <w:p w14:paraId="07A7D0CF" w14:textId="77777777" w:rsidR="00E46A2B" w:rsidRDefault="00661F7B">
      <w:pPr>
        <w:pStyle w:val="CommandBlock"/>
        <w:keepNext/>
      </w:pPr>
      <w:r>
        <w:t xml:space="preserve">    Out-Null</w:t>
      </w:r>
    </w:p>
    <w:p w14:paraId="4C024BAC" w14:textId="77777777" w:rsidR="00E46A2B" w:rsidRDefault="00661F7B">
      <w:pPr>
        <w:pStyle w:val="CommandBlock"/>
        <w:keepNext/>
      </w:pPr>
      <w:r>
        <w:t>Set-Location "$HOME\spa\lesson-1.11"</w:t>
      </w:r>
    </w:p>
    <w:p w14:paraId="0F1DE15A" w14:textId="77777777" w:rsidR="00E46A2B" w:rsidRDefault="00661F7B">
      <w:pPr>
        <w:pStyle w:val="CommandBlock"/>
      </w:pPr>
      <w:r>
        <w:t>Get-Location</w:t>
      </w:r>
    </w:p>
    <w:p w14:paraId="085AE156" w14:textId="77777777" w:rsidR="00E46A2B" w:rsidRDefault="00E46A2B">
      <w:pPr>
        <w:keepNext/>
      </w:pPr>
    </w:p>
    <w:p w14:paraId="21835718" w14:textId="77777777" w:rsidR="00E46A2B" w:rsidRDefault="00661F7B">
      <w:pPr>
        <w:pStyle w:val="ListBullet"/>
      </w:pPr>
      <w:r>
        <w:t>The two New-Item lines make lesson-1.11, its assembly folder, and the windows and linux folders inside it. Each folder is a full path that starts with $HOME\spa, so the line makes the same folder from any folder you are in. A | at the end of a line carries the command on to the next line.</w:t>
      </w:r>
    </w:p>
    <w:p w14:paraId="46B0E5B2" w14:textId="77777777" w:rsidR="00E46A2B" w:rsidRDefault="00661F7B">
      <w:pPr>
        <w:pStyle w:val="ListBullet"/>
      </w:pPr>
      <w:r>
        <w:t>Set-Location "$HOME\spa\lesson-1.11" moves into the lesson folder, and Get-Location prints where you are.</w:t>
      </w:r>
    </w:p>
    <w:p w14:paraId="0B68BD6D" w14:textId="77777777" w:rsidR="00E46A2B" w:rsidRDefault="00E46A2B">
      <w:pPr>
        <w:keepNext/>
      </w:pPr>
    </w:p>
    <w:p w14:paraId="4C37B751" w14:textId="77777777" w:rsidR="00E46A2B" w:rsidRDefault="00661F7B">
      <w:pPr>
        <w:pStyle w:val="Heading3"/>
      </w:pPr>
      <w:r>
        <w:t>Check Your Results</w:t>
      </w:r>
    </w:p>
    <w:p w14:paraId="10808B86" w14:textId="77777777" w:rsidR="00E46A2B" w:rsidRDefault="00661F7B">
      <w:pPr>
        <w:pStyle w:val="RequiredOutput"/>
        <w:keepNext/>
      </w:pPr>
      <w:r>
        <w:t>Path</w:t>
      </w:r>
    </w:p>
    <w:p w14:paraId="2E755924" w14:textId="77777777" w:rsidR="00E46A2B" w:rsidRDefault="00661F7B">
      <w:pPr>
        <w:pStyle w:val="RequiredOutput"/>
        <w:keepNext/>
      </w:pPr>
      <w:r>
        <w:t>----</w:t>
      </w:r>
    </w:p>
    <w:p w14:paraId="66E97C2A" w14:textId="77777777" w:rsidR="00E46A2B" w:rsidRDefault="00661F7B">
      <w:pPr>
        <w:pStyle w:val="RequiredOutput"/>
      </w:pPr>
      <w:r>
        <w:t>C:\Users\</w:t>
      </w:r>
      <w:r>
        <w:rPr>
          <w:b/>
        </w:rPr>
        <w:t>&lt;&lt;&lt;your $env:USERNAME&gt;&gt;&gt;</w:t>
      </w:r>
      <w:r>
        <w:t>\spa\lesson-1.11</w:t>
      </w:r>
    </w:p>
    <w:p w14:paraId="264D390B" w14:textId="77777777" w:rsidR="00E46A2B" w:rsidRDefault="00E46A2B">
      <w:pPr>
        <w:keepNext/>
      </w:pPr>
    </w:p>
    <w:p w14:paraId="7B92100B" w14:textId="77777777" w:rsidR="00E46A2B" w:rsidRDefault="00661F7B">
      <w:pPr>
        <w:pStyle w:val="ListBullet"/>
      </w:pPr>
      <w:r>
        <w:t>The path shows your own user name, the one $env:USERNAME prints. If $HOME's name differs from it, use the name Get-Location shows.</w:t>
      </w:r>
    </w:p>
    <w:p w14:paraId="2D7E66EA" w14:textId="77777777" w:rsidR="00E46A2B" w:rsidRDefault="00661F7B">
      <w:pPr>
        <w:pStyle w:val="ListBullet"/>
      </w:pPr>
      <w:r>
        <w:rPr>
          <w:b/>
        </w:rPr>
        <w:t>Run every Windows command in this lesson from here.</w:t>
      </w:r>
      <w:r>
        <w:t xml:space="preserve"> From this folder, .\assembly\windows is the full path C:\Users\</w:t>
      </w:r>
      <w:r>
        <w:rPr>
          <w:b/>
        </w:rPr>
        <w:t>&lt;&lt;&lt;your $env:USERNAME&gt;&gt;&gt;</w:t>
      </w:r>
      <w:r>
        <w:t>\spa\lesson-1.11\assembly\windows.</w:t>
      </w:r>
    </w:p>
    <w:p w14:paraId="653EEEA8" w14:textId="77777777" w:rsidR="00E46A2B" w:rsidRDefault="00E46A2B">
      <w:pPr>
        <w:keepNext/>
      </w:pPr>
    </w:p>
    <w:p w14:paraId="3A568018" w14:textId="77777777" w:rsidR="00E46A2B" w:rsidRDefault="00E46A2B">
      <w:pPr>
        <w:keepNext/>
      </w:pPr>
    </w:p>
    <w:p w14:paraId="237CE320" w14:textId="77777777" w:rsidR="00E46A2B" w:rsidRDefault="00661F7B">
      <w:pPr>
        <w:pStyle w:val="Heading2"/>
      </w:pPr>
      <w:r>
        <w:t>Windows PowerShell Open Ubuntu in the Lesson Folder</w:t>
      </w:r>
    </w:p>
    <w:p w14:paraId="09220444" w14:textId="77777777" w:rsidR="00E46A2B" w:rsidRDefault="00661F7B">
      <w:pPr>
        <w:keepNext/>
      </w:pPr>
      <w:r>
        <w:t>The Linux commands are typed in Ubuntu, in the same lesson folder. Open a second PowerShell window (Start button, type PowerShell, choose Windows PowerShell) and type these two lines in it.</w:t>
      </w:r>
    </w:p>
    <w:p w14:paraId="790A5CAC" w14:textId="77777777" w:rsidR="00E46A2B" w:rsidRDefault="00E46A2B">
      <w:pPr>
        <w:keepNext/>
      </w:pPr>
    </w:p>
    <w:p w14:paraId="1D9226A0" w14:textId="77777777" w:rsidR="00E46A2B" w:rsidRDefault="00661F7B">
      <w:pPr>
        <w:pStyle w:val="CommandBlock"/>
        <w:keepNext/>
      </w:pPr>
      <w:r>
        <w:t>Set-Location "$HOME\spa\lesson-1.11"</w:t>
      </w:r>
    </w:p>
    <w:p w14:paraId="0AE09096" w14:textId="77777777" w:rsidR="00E46A2B" w:rsidRDefault="00661F7B">
      <w:pPr>
        <w:pStyle w:val="CommandBlock"/>
      </w:pPr>
      <w:r>
        <w:t>wsl</w:t>
      </w:r>
    </w:p>
    <w:p w14:paraId="64177067" w14:textId="77777777" w:rsidR="00E46A2B" w:rsidRDefault="00E46A2B">
      <w:pPr>
        <w:keepNext/>
      </w:pPr>
    </w:p>
    <w:p w14:paraId="72401C2C" w14:textId="77777777" w:rsidR="00E46A2B" w:rsidRDefault="00661F7B">
      <w:pPr>
        <w:pStyle w:val="ListBullet"/>
      </w:pPr>
      <w:r>
        <w:t>wsl opens Ubuntu in the folder PowerShell was in, so the Linux commands find the same files.</w:t>
      </w:r>
    </w:p>
    <w:p w14:paraId="2085AE63" w14:textId="77777777" w:rsidR="00E46A2B" w:rsidRDefault="00661F7B">
      <w:pPr>
        <w:pStyle w:val="ListBullet"/>
      </w:pPr>
      <w:r>
        <w:t>Ubuntu sees your Windows drives as folders under /mnt, so C:\ is /mnt/c. The prompt shows your Ubuntu user name, @, your computer's name, a colon, then the folder: /mnt/c/Users/, then your Windows user name, then /spa/lesson-1.11, and then $.</w:t>
      </w:r>
    </w:p>
    <w:p w14:paraId="437FBCBE" w14:textId="77777777" w:rsidR="00E46A2B" w:rsidRDefault="00661F7B">
      <w:pPr>
        <w:pStyle w:val="ListBullet"/>
      </w:pPr>
      <w:r>
        <w:rPr>
          <w:b/>
        </w:rPr>
        <w:t>Keep both windows open for the rest of the lesson:</w:t>
      </w:r>
      <w:r>
        <w:t xml:space="preserve"> the PowerShell window, whose prompt ends in &gt;, for the Windows lines, and the Ubuntu window, whose prompt ends in $, for the Linux lines. Type exit in Ubuntu when you are done to return to PowerShell.</w:t>
      </w:r>
    </w:p>
    <w:p w14:paraId="1678A862" w14:textId="77777777" w:rsidR="00E46A2B" w:rsidRDefault="00E46A2B">
      <w:pPr>
        <w:keepNext/>
      </w:pPr>
    </w:p>
    <w:p w14:paraId="2DE06589" w14:textId="77777777" w:rsidR="00E46A2B" w:rsidRDefault="00E46A2B">
      <w:pPr>
        <w:keepNext/>
      </w:pPr>
    </w:p>
    <w:p w14:paraId="14A3F983" w14:textId="77777777" w:rsidR="00E46A2B" w:rsidRDefault="00661F7B">
      <w:pPr>
        <w:pStyle w:val="Heading2"/>
      </w:pPr>
      <w:r>
        <w:t>Linux Computer Folders</w:t>
      </w:r>
    </w:p>
    <w:p w14:paraId="71A7C7AA" w14:textId="77777777" w:rsidR="00E46A2B" w:rsidRDefault="00661F7B">
      <w:pPr>
        <w:keepNext/>
      </w:pPr>
      <w:r>
        <w:t>On a Linux computer instead of WSL, make the lesson folder in its terminal.</w:t>
      </w:r>
    </w:p>
    <w:p w14:paraId="4CA3C3FC" w14:textId="77777777" w:rsidR="00E46A2B" w:rsidRDefault="00E46A2B">
      <w:pPr>
        <w:keepNext/>
      </w:pPr>
    </w:p>
    <w:p w14:paraId="41A284DF" w14:textId="77777777" w:rsidR="00E46A2B" w:rsidRDefault="00661F7B">
      <w:pPr>
        <w:pStyle w:val="CommandBlock"/>
        <w:keepNext/>
      </w:pPr>
      <w:r>
        <w:t>mkdir -p "$HOME/spa/lesson-1.11/assembly/linux"</w:t>
      </w:r>
    </w:p>
    <w:p w14:paraId="12D02F30" w14:textId="77777777" w:rsidR="00E46A2B" w:rsidRDefault="00661F7B">
      <w:pPr>
        <w:pStyle w:val="CommandBlock"/>
        <w:keepNext/>
      </w:pPr>
      <w:r>
        <w:t>cd "$HOME/spa/lesson-1.11"</w:t>
      </w:r>
    </w:p>
    <w:p w14:paraId="57AF058D" w14:textId="77777777" w:rsidR="00E46A2B" w:rsidRDefault="00661F7B">
      <w:pPr>
        <w:pStyle w:val="CommandBlock"/>
      </w:pPr>
      <w:r>
        <w:t>pwd</w:t>
      </w:r>
    </w:p>
    <w:p w14:paraId="7074C624" w14:textId="77777777" w:rsidR="00E46A2B" w:rsidRDefault="00E46A2B">
      <w:pPr>
        <w:keepNext/>
      </w:pPr>
    </w:p>
    <w:p w14:paraId="4AE23DB3" w14:textId="77777777" w:rsidR="00E46A2B" w:rsidRDefault="00661F7B">
      <w:r>
        <w:t>Remember, $HOME is your home folder, mkdir -p creates the folders, cd moves into lesson-1.11, and pwd prints a path that ends in spa/lesson-1.11.</w:t>
      </w:r>
    </w:p>
    <w:p w14:paraId="6465E826" w14:textId="77777777" w:rsidR="00E46A2B" w:rsidRDefault="00E46A2B">
      <w:pPr>
        <w:keepNext/>
      </w:pPr>
    </w:p>
    <w:p w14:paraId="3487D7C4" w14:textId="77777777" w:rsidR="00E46A2B" w:rsidRDefault="00E46A2B">
      <w:pPr>
        <w:keepNext/>
      </w:pPr>
    </w:p>
    <w:p w14:paraId="5A6D4B80" w14:textId="77777777" w:rsidR="00E46A2B" w:rsidRDefault="00E46A2B">
      <w:pPr>
        <w:keepNext/>
      </w:pPr>
    </w:p>
    <w:p w14:paraId="2DF64A6A" w14:textId="77777777" w:rsidR="00E46A2B" w:rsidRDefault="00661F7B">
      <w:pPr>
        <w:pStyle w:val="Heading1"/>
      </w:pPr>
      <w:r>
        <w:t>Step 7 Write hello.asm</w:t>
      </w:r>
    </w:p>
    <w:p w14:paraId="5C9180F9" w14:textId="77777777" w:rsidR="00E46A2B" w:rsidRDefault="00661F7B">
      <w:r>
        <w:t>Now write the smallest Assembly program that works, once for Windows and once for Linux. Write both files from PowerShell with Notepad, as in the earlier lessons. NASM reads files saved by Notepad on Linux too.</w:t>
      </w:r>
    </w:p>
    <w:p w14:paraId="550DC0B3" w14:textId="77777777" w:rsidR="00E46A2B" w:rsidRDefault="00E46A2B">
      <w:pPr>
        <w:keepNext/>
      </w:pPr>
    </w:p>
    <w:p w14:paraId="0BA6709E" w14:textId="77777777" w:rsidR="00E46A2B" w:rsidRDefault="00661F7B">
      <w:r>
        <w:t>An Assembly program is a text file of instructions, one per line, that NASM reads from top to bottom. Each program has two parts: section .data holds the text it prints, and section .text holds the instructions, starting at the label main.</w:t>
      </w:r>
    </w:p>
    <w:p w14:paraId="0B3B0BDC" w14:textId="77777777" w:rsidR="00E46A2B" w:rsidRDefault="00E46A2B">
      <w:pPr>
        <w:keepNext/>
      </w:pPr>
    </w:p>
    <w:p w14:paraId="73429BB5" w14:textId="77777777" w:rsidR="00E46A2B" w:rsidRDefault="00E46A2B">
      <w:pPr>
        <w:keepNext/>
      </w:pPr>
    </w:p>
    <w:p w14:paraId="5D5C7613" w14:textId="77777777" w:rsidR="00E46A2B" w:rsidRDefault="00661F7B">
      <w:pPr>
        <w:pStyle w:val="Heading2"/>
      </w:pPr>
      <w:r>
        <w:t>Windows PowerShell Open the Windows hello.asm</w:t>
      </w:r>
    </w:p>
    <w:p w14:paraId="3F2A928A" w14:textId="77777777" w:rsidR="00E46A2B" w:rsidRDefault="00661F7B">
      <w:pPr>
        <w:pStyle w:val="CommandBlock"/>
      </w:pPr>
      <w:r>
        <w:t>notepad .\assembly\windows\hello.asm</w:t>
      </w:r>
    </w:p>
    <w:p w14:paraId="5F449797" w14:textId="77777777" w:rsidR="00E46A2B" w:rsidRDefault="00E46A2B">
      <w:pPr>
        <w:keepNext/>
      </w:pPr>
    </w:p>
    <w:p w14:paraId="6578656D" w14:textId="77777777" w:rsidR="00E46A2B" w:rsidRDefault="00661F7B">
      <w:r>
        <w:t>Choose Yes to create the file, type the program below exactly, including the comments, save with Ctrl+S, and close Notepad. A comment starts with ; and NASM ignores it. Read each comment as you type it: it says what the next lines do and why.</w:t>
      </w:r>
    </w:p>
    <w:p w14:paraId="56D8042D" w14:textId="77777777" w:rsidR="00E46A2B" w:rsidRDefault="00E46A2B">
      <w:pPr>
        <w:keepNext/>
      </w:pPr>
    </w:p>
    <w:p w14:paraId="38251CAC" w14:textId="77777777" w:rsidR="00E46A2B" w:rsidRDefault="00E46A2B">
      <w:pPr>
        <w:keepNext/>
      </w:pPr>
    </w:p>
    <w:p w14:paraId="02C9C2A9" w14:textId="77777777" w:rsidR="00E46A2B" w:rsidRDefault="00661F7B">
      <w:pPr>
        <w:pStyle w:val="Heading2"/>
      </w:pPr>
      <w:r>
        <w:t>assembly/windows/hello.asm</w:t>
      </w:r>
    </w:p>
    <w:p w14:paraId="113D8E83" w14:textId="77777777" w:rsidR="00E46A2B" w:rsidRDefault="00661F7B">
      <w:pPr>
        <w:pStyle w:val="SourceCode"/>
        <w:keepNext/>
      </w:pPr>
      <w:r>
        <w:t>; Lesson 1.11 Assembly Setup (Optional): the smallest Windows Assembly</w:t>
      </w:r>
    </w:p>
    <w:p w14:paraId="0190E527" w14:textId="77777777" w:rsidR="00E46A2B" w:rsidRDefault="00661F7B">
      <w:pPr>
        <w:pStyle w:val="SourceCode"/>
        <w:keepNext/>
      </w:pPr>
      <w:r>
        <w:t>; program, used to prove that NASM and the linker are installed and work.</w:t>
      </w:r>
    </w:p>
    <w:p w14:paraId="2EB3BE12" w14:textId="77777777" w:rsidR="00E46A2B" w:rsidRDefault="00661F7B">
      <w:pPr>
        <w:pStyle w:val="SourceCode"/>
      </w:pPr>
      <w:r>
        <w:t>; A semicolon starts a comment: a note for people that NASM ignores.</w:t>
      </w:r>
    </w:p>
    <w:p w14:paraId="408F7528" w14:textId="77777777" w:rsidR="00E46A2B" w:rsidRDefault="00661F7B">
      <w:pPr>
        <w:pStyle w:val="SourceCode"/>
      </w:pPr>
      <w:r>
        <w:t>; Read each comment as you type: it says what the next lines do and why.</w:t>
      </w:r>
    </w:p>
    <w:p w14:paraId="5A8E62D9" w14:textId="77777777" w:rsidR="00E46A2B" w:rsidRDefault="00E46A2B">
      <w:pPr>
        <w:pStyle w:val="SourceCode"/>
      </w:pPr>
    </w:p>
    <w:p w14:paraId="237302CA" w14:textId="77777777" w:rsidR="00E46A2B" w:rsidRDefault="00661F7B">
      <w:pPr>
        <w:pStyle w:val="SourceCode"/>
      </w:pPr>
      <w:r>
        <w:t>; default rel makes every [label] address relative to the current</w:t>
      </w:r>
    </w:p>
    <w:p w14:paraId="0E3EBEB3" w14:textId="77777777" w:rsidR="00E46A2B" w:rsidRDefault="00661F7B">
      <w:pPr>
        <w:pStyle w:val="SourceCode"/>
      </w:pPr>
      <w:r>
        <w:t>; instruction, which 64-bit Windows programs require.</w:t>
      </w:r>
    </w:p>
    <w:p w14:paraId="18269F2A" w14:textId="77777777" w:rsidR="00E46A2B" w:rsidRDefault="00661F7B">
      <w:pPr>
        <w:pStyle w:val="SourceCode"/>
      </w:pPr>
      <w:r>
        <w:t>default rel</w:t>
      </w:r>
    </w:p>
    <w:p w14:paraId="1CB4C256" w14:textId="77777777" w:rsidR="00E46A2B" w:rsidRDefault="00E46A2B">
      <w:pPr>
        <w:pStyle w:val="SourceCode"/>
      </w:pPr>
    </w:p>
    <w:p w14:paraId="5D9019EF" w14:textId="77777777" w:rsidR="00E46A2B" w:rsidRDefault="00661F7B">
      <w:pPr>
        <w:pStyle w:val="SourceCode"/>
      </w:pPr>
      <w:r>
        <w:t>; global main makes the label main visible to the linker. The C library</w:t>
      </w:r>
    </w:p>
    <w:p w14:paraId="7C3FC49B" w14:textId="77777777" w:rsidR="00E46A2B" w:rsidRDefault="00661F7B">
      <w:pPr>
        <w:pStyle w:val="SourceCode"/>
      </w:pPr>
      <w:r>
        <w:t>; that gcc links in starts the program by calling main.</w:t>
      </w:r>
    </w:p>
    <w:p w14:paraId="356665E5" w14:textId="77777777" w:rsidR="00E46A2B" w:rsidRDefault="00661F7B">
      <w:pPr>
        <w:pStyle w:val="SourceCode"/>
      </w:pPr>
      <w:r>
        <w:t>global main</w:t>
      </w:r>
    </w:p>
    <w:p w14:paraId="345FD823" w14:textId="77777777" w:rsidR="00E46A2B" w:rsidRDefault="00661F7B">
      <w:pPr>
        <w:pStyle w:val="SourceCode"/>
      </w:pPr>
      <w:r>
        <w:t>; extern printf says printf is not in this file: the linker finds it in</w:t>
      </w:r>
    </w:p>
    <w:p w14:paraId="5BF3774D" w14:textId="77777777" w:rsidR="00E46A2B" w:rsidRDefault="00661F7B">
      <w:pPr>
        <w:pStyle w:val="SourceCode"/>
      </w:pPr>
      <w:r>
        <w:t>; the C library.</w:t>
      </w:r>
    </w:p>
    <w:p w14:paraId="2634B4D8" w14:textId="77777777" w:rsidR="00E46A2B" w:rsidRDefault="00661F7B">
      <w:pPr>
        <w:pStyle w:val="SourceCode"/>
      </w:pPr>
      <w:r>
        <w:t>extern printf</w:t>
      </w:r>
    </w:p>
    <w:p w14:paraId="4F0A7D36" w14:textId="77777777" w:rsidR="00E46A2B" w:rsidRDefault="00E46A2B">
      <w:pPr>
        <w:pStyle w:val="SourceCode"/>
      </w:pPr>
    </w:p>
    <w:p w14:paraId="60726A0A" w14:textId="77777777" w:rsidR="00E46A2B" w:rsidRDefault="00661F7B">
      <w:pPr>
        <w:pStyle w:val="SourceCode"/>
      </w:pPr>
      <w:r>
        <w:t>; section .data holds the values the program starts with.</w:t>
      </w:r>
    </w:p>
    <w:p w14:paraId="205AF147" w14:textId="77777777" w:rsidR="00E46A2B" w:rsidRDefault="00661F7B">
      <w:pPr>
        <w:pStyle w:val="SourceCode"/>
      </w:pPr>
      <w:r>
        <w:t>section .data</w:t>
      </w:r>
    </w:p>
    <w:p w14:paraId="5BE6FCFE" w14:textId="77777777" w:rsidR="00E46A2B" w:rsidRDefault="00661F7B">
      <w:pPr>
        <w:pStyle w:val="SourceCode"/>
      </w:pPr>
      <w:r>
        <w:t xml:space="preserve">    ; greeting is a label: a name for the place in memory where this text</w:t>
      </w:r>
    </w:p>
    <w:p w14:paraId="47849210" w14:textId="77777777" w:rsidR="00E46A2B" w:rsidRDefault="00661F7B">
      <w:pPr>
        <w:pStyle w:val="SourceCode"/>
      </w:pPr>
      <w:r>
        <w:t xml:space="preserve">    ; is stored. db ("define bytes") stores the text one byte per</w:t>
      </w:r>
    </w:p>
    <w:p w14:paraId="43E437F8" w14:textId="77777777" w:rsidR="00E46A2B" w:rsidRDefault="00661F7B">
      <w:pPr>
        <w:pStyle w:val="SourceCode"/>
      </w:pPr>
      <w:r>
        <w:t xml:space="preserve">    ; character. 10 is the newline character, which ends the line, and</w:t>
      </w:r>
    </w:p>
    <w:p w14:paraId="2543FBDD" w14:textId="77777777" w:rsidR="00E46A2B" w:rsidRDefault="00661F7B">
      <w:pPr>
        <w:pStyle w:val="SourceCode"/>
      </w:pPr>
      <w:r>
        <w:t xml:space="preserve">    ; the final 0 marks the end of the text, which printf needs.</w:t>
      </w:r>
    </w:p>
    <w:p w14:paraId="3C220DCD" w14:textId="77777777" w:rsidR="00E46A2B" w:rsidRDefault="00661F7B">
      <w:pPr>
        <w:pStyle w:val="SourceCode"/>
      </w:pPr>
      <w:r>
        <w:t xml:space="preserve">    greeting db "Hello Systems Programming", 10, 0</w:t>
      </w:r>
    </w:p>
    <w:p w14:paraId="01783403" w14:textId="77777777" w:rsidR="00E46A2B" w:rsidRDefault="00E46A2B">
      <w:pPr>
        <w:pStyle w:val="SourceCode"/>
      </w:pPr>
    </w:p>
    <w:p w14:paraId="7B7015F4" w14:textId="77777777" w:rsidR="00E46A2B" w:rsidRDefault="00661F7B">
      <w:pPr>
        <w:pStyle w:val="SourceCode"/>
      </w:pPr>
      <w:r>
        <w:t>; section .text holds the instructions.</w:t>
      </w:r>
    </w:p>
    <w:p w14:paraId="16071AB2" w14:textId="77777777" w:rsidR="00E46A2B" w:rsidRDefault="00661F7B">
      <w:pPr>
        <w:pStyle w:val="SourceCode"/>
      </w:pPr>
      <w:r>
        <w:t>section .text</w:t>
      </w:r>
    </w:p>
    <w:p w14:paraId="2997D0A5" w14:textId="77777777" w:rsidR="00E46A2B" w:rsidRDefault="00661F7B">
      <w:pPr>
        <w:pStyle w:val="SourceCode"/>
      </w:pPr>
      <w:r>
        <w:t>; The program starts at the label main.</w:t>
      </w:r>
    </w:p>
    <w:p w14:paraId="402C0356" w14:textId="77777777" w:rsidR="00E46A2B" w:rsidRDefault="00661F7B">
      <w:pPr>
        <w:pStyle w:val="SourceCode"/>
      </w:pPr>
      <w:r>
        <w:t>main:</w:t>
      </w:r>
    </w:p>
    <w:p w14:paraId="7388D953" w14:textId="77777777" w:rsidR="00E46A2B" w:rsidRDefault="00661F7B">
      <w:pPr>
        <w:pStyle w:val="SourceCode"/>
      </w:pPr>
      <w:r>
        <w:t xml:space="preserve">    ; rsp is the register that points to the top of the stack, the memory</w:t>
      </w:r>
    </w:p>
    <w:p w14:paraId="6406323F" w14:textId="77777777" w:rsidR="00E46A2B" w:rsidRDefault="00661F7B">
      <w:pPr>
        <w:pStyle w:val="SourceCode"/>
      </w:pPr>
      <w:r>
        <w:t xml:space="preserve">    ; a function uses while it runs. Windows needs 32 bytes of scratch space</w:t>
      </w:r>
    </w:p>
    <w:p w14:paraId="5CC286B5" w14:textId="77777777" w:rsidR="00E46A2B" w:rsidRDefault="00661F7B">
      <w:pPr>
        <w:pStyle w:val="SourceCode"/>
      </w:pPr>
      <w:r>
        <w:t xml:space="preserve">    ; for every call, and rsp aligned (a multiple of 16) at each call. The</w:t>
      </w:r>
    </w:p>
    <w:p w14:paraId="2DB6B635" w14:textId="77777777" w:rsidR="00E46A2B" w:rsidRDefault="00661F7B">
      <w:pPr>
        <w:pStyle w:val="SourceCode"/>
      </w:pPr>
      <w:r>
        <w:t xml:space="preserve">    ; call into main put 8 bytes there, so sub takes 32 + 8 = 40 from rsp.</w:t>
      </w:r>
    </w:p>
    <w:p w14:paraId="5578CAAC" w14:textId="77777777" w:rsidR="00E46A2B" w:rsidRDefault="00661F7B">
      <w:pPr>
        <w:pStyle w:val="SourceCode"/>
      </w:pPr>
      <w:r>
        <w:t xml:space="preserve">    sub rsp, 40</w:t>
      </w:r>
    </w:p>
    <w:p w14:paraId="160403E6" w14:textId="77777777" w:rsidR="00E46A2B" w:rsidRDefault="00E46A2B">
      <w:pPr>
        <w:pStyle w:val="SourceCode"/>
      </w:pPr>
    </w:p>
    <w:p w14:paraId="3316591C" w14:textId="77777777" w:rsidR="00E46A2B" w:rsidRDefault="00661F7B">
      <w:pPr>
        <w:pStyle w:val="SourceCode"/>
      </w:pPr>
      <w:r>
        <w:t xml:space="preserve">    ; On Windows, the first value passed to a function goes in register</w:t>
      </w:r>
    </w:p>
    <w:p w14:paraId="7B6556BE" w14:textId="77777777" w:rsidR="00E46A2B" w:rsidRDefault="00661F7B">
      <w:pPr>
        <w:pStyle w:val="SourceCode"/>
      </w:pPr>
      <w:r>
        <w:t xml:space="preserve">    ; rcx. lea ("load effective address") puts greeting's address there.</w:t>
      </w:r>
    </w:p>
    <w:p w14:paraId="79BDB37A" w14:textId="77777777" w:rsidR="00E46A2B" w:rsidRDefault="00661F7B">
      <w:pPr>
        <w:pStyle w:val="SourceCode"/>
      </w:pPr>
      <w:r>
        <w:t xml:space="preserve">    lea rcx, [greeting]</w:t>
      </w:r>
    </w:p>
    <w:p w14:paraId="7D9B4448" w14:textId="77777777" w:rsidR="00E46A2B" w:rsidRDefault="00661F7B">
      <w:pPr>
        <w:pStyle w:val="SourceCode"/>
      </w:pPr>
      <w:r>
        <w:t xml:space="preserve">    ; call runs printf, which prints the text at that address.</w:t>
      </w:r>
    </w:p>
    <w:p w14:paraId="48976CD3" w14:textId="77777777" w:rsidR="00E46A2B" w:rsidRDefault="00661F7B">
      <w:pPr>
        <w:pStyle w:val="SourceCode"/>
      </w:pPr>
      <w:r>
        <w:t xml:space="preserve">    call printf</w:t>
      </w:r>
    </w:p>
    <w:p w14:paraId="7436BF6E" w14:textId="77777777" w:rsidR="00E46A2B" w:rsidRDefault="00E46A2B">
      <w:pPr>
        <w:pStyle w:val="SourceCode"/>
      </w:pPr>
    </w:p>
    <w:p w14:paraId="735AC490" w14:textId="77777777" w:rsidR="00E46A2B" w:rsidRDefault="00661F7B">
      <w:pPr>
        <w:pStyle w:val="SourceCode"/>
      </w:pPr>
      <w:r>
        <w:t xml:space="preserve">    ; eax, the lower half of register rax, holds main's return value:</w:t>
      </w:r>
    </w:p>
    <w:p w14:paraId="7C33ADD6" w14:textId="77777777" w:rsidR="00E46A2B" w:rsidRDefault="00661F7B">
      <w:pPr>
        <w:pStyle w:val="SourceCode"/>
      </w:pPr>
      <w:r>
        <w:t xml:space="preserve">    ; 0 tells the terminal the program succeeded. xor of a register with</w:t>
      </w:r>
    </w:p>
    <w:p w14:paraId="65A0EFBD" w14:textId="77777777" w:rsidR="00E46A2B" w:rsidRDefault="00661F7B">
      <w:pPr>
        <w:pStyle w:val="SourceCode"/>
      </w:pPr>
      <w:r>
        <w:t xml:space="preserve">    ; itself sets it to 0.</w:t>
      </w:r>
    </w:p>
    <w:p w14:paraId="6A1A0F62" w14:textId="77777777" w:rsidR="00E46A2B" w:rsidRDefault="00661F7B">
      <w:pPr>
        <w:pStyle w:val="SourceCode"/>
      </w:pPr>
      <w:r>
        <w:t xml:space="preserve">    xor eax, eax</w:t>
      </w:r>
    </w:p>
    <w:p w14:paraId="04CD07C2" w14:textId="77777777" w:rsidR="00E46A2B" w:rsidRDefault="00661F7B">
      <w:pPr>
        <w:pStyle w:val="SourceCode"/>
        <w:keepNext/>
      </w:pPr>
      <w:r>
        <w:t xml:space="preserve">    ; add gives the 40 bytes back, and ret returns from main.</w:t>
      </w:r>
    </w:p>
    <w:p w14:paraId="48AF5932" w14:textId="77777777" w:rsidR="00E46A2B" w:rsidRDefault="00661F7B">
      <w:pPr>
        <w:pStyle w:val="SourceCode"/>
        <w:keepNext/>
      </w:pPr>
      <w:r>
        <w:t xml:space="preserve">    add rsp, 40</w:t>
      </w:r>
    </w:p>
    <w:p w14:paraId="09FDA417" w14:textId="77777777" w:rsidR="00E46A2B" w:rsidRDefault="00661F7B">
      <w:pPr>
        <w:pStyle w:val="SourceCode"/>
      </w:pPr>
      <w:r>
        <w:t xml:space="preserve">    ret</w:t>
      </w:r>
    </w:p>
    <w:p w14:paraId="628CC06C" w14:textId="77777777" w:rsidR="00E46A2B" w:rsidRDefault="00E46A2B">
      <w:pPr>
        <w:keepNext/>
      </w:pPr>
    </w:p>
    <w:p w14:paraId="4CBEE6AB" w14:textId="77777777" w:rsidR="00E46A2B" w:rsidRDefault="00E46A2B">
      <w:pPr>
        <w:keepNext/>
      </w:pPr>
    </w:p>
    <w:p w14:paraId="52A41C7D" w14:textId="77777777" w:rsidR="00E46A2B" w:rsidRDefault="00661F7B">
      <w:pPr>
        <w:pStyle w:val="Heading2"/>
      </w:pPr>
      <w:r>
        <w:t>Windows PowerShell Open the Linux hello.asm</w:t>
      </w:r>
    </w:p>
    <w:p w14:paraId="7CE5D69A" w14:textId="77777777" w:rsidR="00E46A2B" w:rsidRDefault="00661F7B">
      <w:pPr>
        <w:pStyle w:val="CommandBlock"/>
      </w:pPr>
      <w:r>
        <w:t>notepad .\assembly\linux\hello.asm</w:t>
      </w:r>
    </w:p>
    <w:p w14:paraId="1866C111" w14:textId="77777777" w:rsidR="00E46A2B" w:rsidRDefault="00E46A2B">
      <w:pPr>
        <w:keepNext/>
      </w:pPr>
    </w:p>
    <w:p w14:paraId="39096B0A" w14:textId="77777777" w:rsidR="00E46A2B" w:rsidRDefault="00661F7B">
      <w:r>
        <w:t>Choose Yes, type the Linux version below, save, and close Notepad. It differs from the Windows version only where the two systems' rules differ.</w:t>
      </w:r>
    </w:p>
    <w:p w14:paraId="395C2B83" w14:textId="77777777" w:rsidR="00E46A2B" w:rsidRDefault="00E46A2B">
      <w:pPr>
        <w:keepNext/>
      </w:pPr>
    </w:p>
    <w:p w14:paraId="1FFE0201" w14:textId="77777777" w:rsidR="00E46A2B" w:rsidRDefault="00E46A2B">
      <w:pPr>
        <w:keepNext/>
      </w:pPr>
    </w:p>
    <w:p w14:paraId="6E9FA9CA" w14:textId="77777777" w:rsidR="00E46A2B" w:rsidRDefault="00661F7B">
      <w:pPr>
        <w:pStyle w:val="Heading2"/>
      </w:pPr>
      <w:r>
        <w:t>assembly/linux/hello.asm</w:t>
      </w:r>
    </w:p>
    <w:p w14:paraId="7E41AAE2" w14:textId="77777777" w:rsidR="00E46A2B" w:rsidRDefault="00661F7B">
      <w:pPr>
        <w:pStyle w:val="SourceCode"/>
        <w:keepNext/>
      </w:pPr>
      <w:r>
        <w:t>; Lesson 1.11 Assembly Setup (Optional): the smallest Linux Assembly</w:t>
      </w:r>
    </w:p>
    <w:p w14:paraId="38458DB9" w14:textId="77777777" w:rsidR="00E46A2B" w:rsidRDefault="00661F7B">
      <w:pPr>
        <w:pStyle w:val="SourceCode"/>
        <w:keepNext/>
      </w:pPr>
      <w:r>
        <w:t>; program, used to prove that NASM and the linker are installed and work.</w:t>
      </w:r>
    </w:p>
    <w:p w14:paraId="5F5AC227" w14:textId="77777777" w:rsidR="00E46A2B" w:rsidRDefault="00661F7B">
      <w:pPr>
        <w:pStyle w:val="SourceCode"/>
      </w:pPr>
      <w:r>
        <w:t>; A semicolon starts a comment: a note for people that NASM ignores.</w:t>
      </w:r>
    </w:p>
    <w:p w14:paraId="37D74B1A" w14:textId="77777777" w:rsidR="00E46A2B" w:rsidRDefault="00661F7B">
      <w:pPr>
        <w:pStyle w:val="SourceCode"/>
      </w:pPr>
      <w:r>
        <w:t>; Read each comment as you type: it says what the next lines do and why.</w:t>
      </w:r>
    </w:p>
    <w:p w14:paraId="596904BA" w14:textId="77777777" w:rsidR="00E46A2B" w:rsidRDefault="00E46A2B">
      <w:pPr>
        <w:pStyle w:val="SourceCode"/>
      </w:pPr>
    </w:p>
    <w:p w14:paraId="2CE73D12" w14:textId="77777777" w:rsidR="00E46A2B" w:rsidRDefault="00661F7B">
      <w:pPr>
        <w:pStyle w:val="SourceCode"/>
      </w:pPr>
      <w:r>
        <w:t>; default rel makes every [label] address relative to the current</w:t>
      </w:r>
    </w:p>
    <w:p w14:paraId="3E1EABCA" w14:textId="77777777" w:rsidR="00E46A2B" w:rsidRDefault="00661F7B">
      <w:pPr>
        <w:pStyle w:val="SourceCode"/>
      </w:pPr>
      <w:r>
        <w:t>; instruction.</w:t>
      </w:r>
    </w:p>
    <w:p w14:paraId="39B12C77" w14:textId="77777777" w:rsidR="00E46A2B" w:rsidRDefault="00661F7B">
      <w:pPr>
        <w:pStyle w:val="SourceCode"/>
      </w:pPr>
      <w:r>
        <w:t>default rel</w:t>
      </w:r>
    </w:p>
    <w:p w14:paraId="5D03A107" w14:textId="77777777" w:rsidR="00E46A2B" w:rsidRDefault="00E46A2B">
      <w:pPr>
        <w:pStyle w:val="SourceCode"/>
      </w:pPr>
    </w:p>
    <w:p w14:paraId="6F45748A" w14:textId="77777777" w:rsidR="00E46A2B" w:rsidRDefault="00661F7B">
      <w:pPr>
        <w:pStyle w:val="SourceCode"/>
      </w:pPr>
      <w:r>
        <w:t>; global main makes the label main visible to the linker. The C library</w:t>
      </w:r>
    </w:p>
    <w:p w14:paraId="5694BAA8" w14:textId="77777777" w:rsidR="00E46A2B" w:rsidRDefault="00661F7B">
      <w:pPr>
        <w:pStyle w:val="SourceCode"/>
      </w:pPr>
      <w:r>
        <w:t>; that gcc links in starts the program by calling main.</w:t>
      </w:r>
    </w:p>
    <w:p w14:paraId="22C9A7DC" w14:textId="77777777" w:rsidR="00E46A2B" w:rsidRDefault="00661F7B">
      <w:pPr>
        <w:pStyle w:val="SourceCode"/>
      </w:pPr>
      <w:r>
        <w:t>global main</w:t>
      </w:r>
    </w:p>
    <w:p w14:paraId="2D395AD2" w14:textId="77777777" w:rsidR="00E46A2B" w:rsidRDefault="00661F7B">
      <w:pPr>
        <w:pStyle w:val="SourceCode"/>
      </w:pPr>
      <w:r>
        <w:t>; extern printf says printf is not in this file: the linker finds it in</w:t>
      </w:r>
    </w:p>
    <w:p w14:paraId="0C5DF11A" w14:textId="77777777" w:rsidR="00E46A2B" w:rsidRDefault="00661F7B">
      <w:pPr>
        <w:pStyle w:val="SourceCode"/>
      </w:pPr>
      <w:r>
        <w:t>; the C library.</w:t>
      </w:r>
    </w:p>
    <w:p w14:paraId="0AF71883" w14:textId="77777777" w:rsidR="00E46A2B" w:rsidRDefault="00661F7B">
      <w:pPr>
        <w:pStyle w:val="SourceCode"/>
      </w:pPr>
      <w:r>
        <w:t>extern printf</w:t>
      </w:r>
    </w:p>
    <w:p w14:paraId="4474178E" w14:textId="77777777" w:rsidR="00E46A2B" w:rsidRDefault="00E46A2B">
      <w:pPr>
        <w:pStyle w:val="SourceCode"/>
      </w:pPr>
    </w:p>
    <w:p w14:paraId="34B884BE" w14:textId="77777777" w:rsidR="00E46A2B" w:rsidRDefault="00661F7B">
      <w:pPr>
        <w:pStyle w:val="SourceCode"/>
      </w:pPr>
      <w:r>
        <w:t>; section .data holds the values the program starts with.</w:t>
      </w:r>
    </w:p>
    <w:p w14:paraId="25C944EB" w14:textId="77777777" w:rsidR="00E46A2B" w:rsidRDefault="00661F7B">
      <w:pPr>
        <w:pStyle w:val="SourceCode"/>
      </w:pPr>
      <w:r>
        <w:t>section .data</w:t>
      </w:r>
    </w:p>
    <w:p w14:paraId="3565A152" w14:textId="77777777" w:rsidR="00E46A2B" w:rsidRDefault="00661F7B">
      <w:pPr>
        <w:pStyle w:val="SourceCode"/>
      </w:pPr>
      <w:r>
        <w:t xml:space="preserve">    ; greeting is a label: a name for the place in memory where this text</w:t>
      </w:r>
    </w:p>
    <w:p w14:paraId="16EA983D" w14:textId="77777777" w:rsidR="00E46A2B" w:rsidRDefault="00661F7B">
      <w:pPr>
        <w:pStyle w:val="SourceCode"/>
      </w:pPr>
      <w:r>
        <w:t xml:space="preserve">    ; is stored. db ("define bytes") stores the text one byte per</w:t>
      </w:r>
    </w:p>
    <w:p w14:paraId="40DF20A5" w14:textId="77777777" w:rsidR="00E46A2B" w:rsidRDefault="00661F7B">
      <w:pPr>
        <w:pStyle w:val="SourceCode"/>
      </w:pPr>
      <w:r>
        <w:t xml:space="preserve">    ; character. 10 is the newline character, which ends the line, and</w:t>
      </w:r>
    </w:p>
    <w:p w14:paraId="4AF43488" w14:textId="77777777" w:rsidR="00E46A2B" w:rsidRDefault="00661F7B">
      <w:pPr>
        <w:pStyle w:val="SourceCode"/>
      </w:pPr>
      <w:r>
        <w:t xml:space="preserve">    ; the final 0 marks the end of the text, which printf needs.</w:t>
      </w:r>
    </w:p>
    <w:p w14:paraId="1590100A" w14:textId="77777777" w:rsidR="00E46A2B" w:rsidRDefault="00661F7B">
      <w:pPr>
        <w:pStyle w:val="SourceCode"/>
      </w:pPr>
      <w:r>
        <w:t xml:space="preserve">    greeting db "Hello Systems Programming", 10, 0</w:t>
      </w:r>
    </w:p>
    <w:p w14:paraId="52C3FFD0" w14:textId="77777777" w:rsidR="00E46A2B" w:rsidRDefault="00E46A2B">
      <w:pPr>
        <w:pStyle w:val="SourceCode"/>
      </w:pPr>
    </w:p>
    <w:p w14:paraId="4439A089" w14:textId="77777777" w:rsidR="00E46A2B" w:rsidRDefault="00661F7B">
      <w:pPr>
        <w:pStyle w:val="SourceCode"/>
      </w:pPr>
      <w:r>
        <w:t>; section .text holds the instructions.</w:t>
      </w:r>
    </w:p>
    <w:p w14:paraId="71D076AB" w14:textId="77777777" w:rsidR="00E46A2B" w:rsidRDefault="00661F7B">
      <w:pPr>
        <w:pStyle w:val="SourceCode"/>
      </w:pPr>
      <w:r>
        <w:t>section .text</w:t>
      </w:r>
    </w:p>
    <w:p w14:paraId="65656239" w14:textId="77777777" w:rsidR="00E46A2B" w:rsidRDefault="00661F7B">
      <w:pPr>
        <w:pStyle w:val="SourceCode"/>
      </w:pPr>
      <w:r>
        <w:t>; The program starts at the label main.</w:t>
      </w:r>
    </w:p>
    <w:p w14:paraId="7D761851" w14:textId="77777777" w:rsidR="00E46A2B" w:rsidRDefault="00661F7B">
      <w:pPr>
        <w:pStyle w:val="SourceCode"/>
      </w:pPr>
      <w:r>
        <w:t>main:</w:t>
      </w:r>
    </w:p>
    <w:p w14:paraId="368FE60B" w14:textId="77777777" w:rsidR="00E46A2B" w:rsidRDefault="00661F7B">
      <w:pPr>
        <w:pStyle w:val="SourceCode"/>
      </w:pPr>
      <w:r>
        <w:t xml:space="preserve">    ; Linux needs the stack aligned (its top address a multiple of 16) at each</w:t>
      </w:r>
    </w:p>
    <w:p w14:paraId="49790F55" w14:textId="77777777" w:rsidR="00E46A2B" w:rsidRDefault="00661F7B">
      <w:pPr>
        <w:pStyle w:val="SourceCode"/>
      </w:pPr>
      <w:r>
        <w:t xml:space="preserve">    ; call. The call into main put 8 bytes there; push saves rbp in 8 more.</w:t>
      </w:r>
    </w:p>
    <w:p w14:paraId="444E19D4" w14:textId="77777777" w:rsidR="00E46A2B" w:rsidRDefault="00661F7B">
      <w:pPr>
        <w:pStyle w:val="SourceCode"/>
      </w:pPr>
      <w:r>
        <w:t xml:space="preserve">    push rbp</w:t>
      </w:r>
    </w:p>
    <w:p w14:paraId="0341ADB7" w14:textId="77777777" w:rsidR="00E46A2B" w:rsidRDefault="00E46A2B">
      <w:pPr>
        <w:pStyle w:val="SourceCode"/>
      </w:pPr>
    </w:p>
    <w:p w14:paraId="09B1F4D7" w14:textId="77777777" w:rsidR="00E46A2B" w:rsidRDefault="00661F7B">
      <w:pPr>
        <w:pStyle w:val="SourceCode"/>
      </w:pPr>
      <w:r>
        <w:t xml:space="preserve">    ; On Linux, the first value passed to a function goes in register</w:t>
      </w:r>
    </w:p>
    <w:p w14:paraId="0B0A87CB" w14:textId="77777777" w:rsidR="00E46A2B" w:rsidRDefault="00661F7B">
      <w:pPr>
        <w:pStyle w:val="SourceCode"/>
      </w:pPr>
      <w:r>
        <w:t xml:space="preserve">    ; rdi. lea ("load effective address") puts greeting's address there.</w:t>
      </w:r>
    </w:p>
    <w:p w14:paraId="2E083D3F" w14:textId="77777777" w:rsidR="00E46A2B" w:rsidRDefault="00661F7B">
      <w:pPr>
        <w:pStyle w:val="SourceCode"/>
      </w:pPr>
      <w:r>
        <w:t xml:space="preserve">    lea rdi, [greeting]</w:t>
      </w:r>
    </w:p>
    <w:p w14:paraId="0D22618D" w14:textId="77777777" w:rsidR="00E46A2B" w:rsidRDefault="00661F7B">
      <w:pPr>
        <w:pStyle w:val="SourceCode"/>
      </w:pPr>
      <w:r>
        <w:t xml:space="preserve">    ; eax is the lower half of register rax. Before printf, it tells</w:t>
      </w:r>
    </w:p>
    <w:p w14:paraId="7B050BA0" w14:textId="77777777" w:rsidR="00E46A2B" w:rsidRDefault="00661F7B">
      <w:pPr>
        <w:pStyle w:val="SourceCode"/>
      </w:pPr>
      <w:r>
        <w:t xml:space="preserve">    ; printf how many registers carry fractional (floating-point) numbers.</w:t>
      </w:r>
    </w:p>
    <w:p w14:paraId="0B9BFC2E" w14:textId="77777777" w:rsidR="00E46A2B" w:rsidRDefault="00661F7B">
      <w:pPr>
        <w:pStyle w:val="SourceCode"/>
      </w:pPr>
      <w:r>
        <w:t xml:space="preserve">    ; There are none, so it is set to 0: xor of a register with itself</w:t>
      </w:r>
    </w:p>
    <w:p w14:paraId="7A261858" w14:textId="77777777" w:rsidR="00E46A2B" w:rsidRDefault="00661F7B">
      <w:pPr>
        <w:pStyle w:val="SourceCode"/>
      </w:pPr>
      <w:r>
        <w:t xml:space="preserve">    ; sets it to 0.</w:t>
      </w:r>
    </w:p>
    <w:p w14:paraId="2280EB8C" w14:textId="77777777" w:rsidR="00E46A2B" w:rsidRDefault="00661F7B">
      <w:pPr>
        <w:pStyle w:val="SourceCode"/>
      </w:pPr>
      <w:r>
        <w:t xml:space="preserve">    xor eax, eax</w:t>
      </w:r>
    </w:p>
    <w:p w14:paraId="46D90BD6" w14:textId="77777777" w:rsidR="00E46A2B" w:rsidRDefault="00661F7B">
      <w:pPr>
        <w:pStyle w:val="SourceCode"/>
      </w:pPr>
      <w:r>
        <w:t xml:space="preserve">    ; call runs printf, which prints the text at that address.</w:t>
      </w:r>
    </w:p>
    <w:p w14:paraId="0FA7F081" w14:textId="77777777" w:rsidR="00E46A2B" w:rsidRDefault="00661F7B">
      <w:pPr>
        <w:pStyle w:val="SourceCode"/>
      </w:pPr>
      <w:r>
        <w:t xml:space="preserve">    call printf</w:t>
      </w:r>
    </w:p>
    <w:p w14:paraId="38C23D96" w14:textId="77777777" w:rsidR="00E46A2B" w:rsidRDefault="00E46A2B">
      <w:pPr>
        <w:pStyle w:val="SourceCode"/>
      </w:pPr>
    </w:p>
    <w:p w14:paraId="0EC16A3A" w14:textId="77777777" w:rsidR="00E46A2B" w:rsidRDefault="00661F7B">
      <w:pPr>
        <w:pStyle w:val="SourceCode"/>
      </w:pPr>
      <w:r>
        <w:t xml:space="preserve">    ; eax holds main's return value: 0 tells the terminal the program</w:t>
      </w:r>
    </w:p>
    <w:p w14:paraId="2D14F888" w14:textId="77777777" w:rsidR="00E46A2B" w:rsidRDefault="00661F7B">
      <w:pPr>
        <w:pStyle w:val="SourceCode"/>
      </w:pPr>
      <w:r>
        <w:t xml:space="preserve">    ; succeeded.</w:t>
      </w:r>
    </w:p>
    <w:p w14:paraId="188F3B7F" w14:textId="77777777" w:rsidR="00E46A2B" w:rsidRDefault="00661F7B">
      <w:pPr>
        <w:pStyle w:val="SourceCode"/>
      </w:pPr>
      <w:r>
        <w:t xml:space="preserve">    xor eax, eax</w:t>
      </w:r>
    </w:p>
    <w:p w14:paraId="49EA328E" w14:textId="77777777" w:rsidR="00E46A2B" w:rsidRDefault="00661F7B">
      <w:pPr>
        <w:pStyle w:val="SourceCode"/>
      </w:pPr>
      <w:r>
        <w:t xml:space="preserve">    ; pop undoes the push, and ret returns from main.</w:t>
      </w:r>
    </w:p>
    <w:p w14:paraId="38A24D00" w14:textId="77777777" w:rsidR="00E46A2B" w:rsidRDefault="00661F7B">
      <w:pPr>
        <w:pStyle w:val="SourceCode"/>
      </w:pPr>
      <w:r>
        <w:t xml:space="preserve">    pop rbp</w:t>
      </w:r>
    </w:p>
    <w:p w14:paraId="4570C38E" w14:textId="77777777" w:rsidR="00E46A2B" w:rsidRDefault="00661F7B">
      <w:pPr>
        <w:pStyle w:val="SourceCode"/>
      </w:pPr>
      <w:r>
        <w:t xml:space="preserve">    ret</w:t>
      </w:r>
    </w:p>
    <w:p w14:paraId="120AEE2A" w14:textId="77777777" w:rsidR="00E46A2B" w:rsidRDefault="00E46A2B">
      <w:pPr>
        <w:pStyle w:val="SourceCode"/>
      </w:pPr>
    </w:p>
    <w:p w14:paraId="485F70FD" w14:textId="77777777" w:rsidR="00E46A2B" w:rsidRDefault="00661F7B">
      <w:pPr>
        <w:pStyle w:val="SourceCode"/>
        <w:keepNext/>
      </w:pPr>
      <w:r>
        <w:t>; This line marks the stack as not executable. Without it, the Linux</w:t>
      </w:r>
    </w:p>
    <w:p w14:paraId="107E6870" w14:textId="77777777" w:rsidR="00E46A2B" w:rsidRDefault="00661F7B">
      <w:pPr>
        <w:pStyle w:val="SourceCode"/>
        <w:keepNext/>
      </w:pPr>
      <w:r>
        <w:t>; linker prints a warning when it builds the program.</w:t>
      </w:r>
    </w:p>
    <w:p w14:paraId="5C7951F3" w14:textId="77777777" w:rsidR="00E46A2B" w:rsidRDefault="00661F7B">
      <w:pPr>
        <w:pStyle w:val="SourceCode"/>
      </w:pPr>
      <w:r>
        <w:t>section .note.GNU-stack noalloc noexec nowrite progbits</w:t>
      </w:r>
    </w:p>
    <w:p w14:paraId="3549B922" w14:textId="77777777" w:rsidR="00E46A2B" w:rsidRDefault="00E46A2B">
      <w:pPr>
        <w:keepNext/>
      </w:pPr>
    </w:p>
    <w:p w14:paraId="68502FBB" w14:textId="77777777" w:rsidR="00E46A2B" w:rsidRDefault="00E46A2B">
      <w:pPr>
        <w:keepNext/>
      </w:pPr>
    </w:p>
    <w:p w14:paraId="674405BA" w14:textId="77777777" w:rsidR="00E46A2B" w:rsidRDefault="00661F7B">
      <w:pPr>
        <w:pStyle w:val="Heading2"/>
      </w:pPr>
      <w:r>
        <w:t>What to Notice</w:t>
      </w:r>
    </w:p>
    <w:p w14:paraId="379CA6E2" w14:textId="77777777" w:rsidR="00E46A2B" w:rsidRDefault="00661F7B">
      <w:pPr>
        <w:pStyle w:val="ListBullet"/>
      </w:pPr>
      <w:r>
        <w:t>Text in Assembly is a row of bytes that you end yourself: 10 for the line ending and 0 for the end of the text. C's "...\n" writes the same bytes for you.</w:t>
      </w:r>
    </w:p>
    <w:p w14:paraId="0FBAFEAD" w14:textId="77777777" w:rsidR="00E46A2B" w:rsidRDefault="00661F7B">
      <w:pPr>
        <w:pStyle w:val="ListBullet"/>
      </w:pPr>
      <w:r>
        <w:t>Windows passes greeting's address in rcx and sets aside 40 bytes of stack. Linux passes it in rdi, keeps the stack aligned with push rbp, and sets eax to 0 before calling printf.</w:t>
      </w:r>
    </w:p>
    <w:p w14:paraId="13C8ECC5" w14:textId="77777777" w:rsidR="00E46A2B" w:rsidRDefault="00661F7B">
      <w:pPr>
        <w:pStyle w:val="ListBullet"/>
      </w:pPr>
      <w:r>
        <w:t>Both versions return 0 in eax, the same success value C's return 0 gives.</w:t>
      </w:r>
    </w:p>
    <w:p w14:paraId="1E3004B4" w14:textId="77777777" w:rsidR="00E46A2B" w:rsidRDefault="00661F7B">
      <w:pPr>
        <w:pStyle w:val="ListBullet"/>
      </w:pPr>
      <w:r>
        <w:t>On a Linux computer, write ./assembly/linux/hello.asm with nano ./assembly/linux/hello.asm instead.</w:t>
      </w:r>
    </w:p>
    <w:p w14:paraId="33313DA4" w14:textId="77777777" w:rsidR="00E46A2B" w:rsidRDefault="00E46A2B">
      <w:pPr>
        <w:keepNext/>
      </w:pPr>
    </w:p>
    <w:p w14:paraId="031684AA" w14:textId="77777777" w:rsidR="00E46A2B" w:rsidRDefault="00E46A2B">
      <w:pPr>
        <w:keepNext/>
      </w:pPr>
    </w:p>
    <w:p w14:paraId="11EC1732" w14:textId="77777777" w:rsidR="00E46A2B" w:rsidRDefault="00E46A2B">
      <w:pPr>
        <w:keepNext/>
      </w:pPr>
    </w:p>
    <w:p w14:paraId="29429DCD" w14:textId="77777777" w:rsidR="00E46A2B" w:rsidRDefault="00661F7B">
      <w:pPr>
        <w:pStyle w:val="Heading1"/>
      </w:pPr>
      <w:r>
        <w:t>Step 8 Build and Run</w:t>
      </w:r>
    </w:p>
    <w:p w14:paraId="7BAC9AA2" w14:textId="77777777" w:rsidR="00E46A2B" w:rsidRDefault="00661F7B">
      <w:r>
        <w:t>Building Assembly takes two steps where C takes one: NASM assembles the .asm file into an object file, and gcc links the object file into an executable. Then you run it.</w:t>
      </w:r>
    </w:p>
    <w:p w14:paraId="27B53EE6" w14:textId="77777777" w:rsidR="00E46A2B" w:rsidRDefault="00E46A2B">
      <w:pPr>
        <w:keepNext/>
      </w:pPr>
    </w:p>
    <w:p w14:paraId="6F3AD5BE" w14:textId="77777777" w:rsidR="00E46A2B" w:rsidRDefault="00E46A2B">
      <w:pPr>
        <w:keepNext/>
      </w:pPr>
    </w:p>
    <w:p w14:paraId="3F26D235" w14:textId="77777777" w:rsidR="00E46A2B" w:rsidRDefault="00661F7B">
      <w:pPr>
        <w:pStyle w:val="Heading2"/>
      </w:pPr>
      <w:r>
        <w:t>Windows PowerShell Basic Build and Run</w:t>
      </w:r>
    </w:p>
    <w:p w14:paraId="4F5B2294" w14:textId="77777777" w:rsidR="00E46A2B" w:rsidRDefault="00661F7B">
      <w:pPr>
        <w:keepNext/>
      </w:pPr>
      <w:r>
        <w:t>Type these in the PowerShell window.</w:t>
      </w:r>
    </w:p>
    <w:p w14:paraId="764A741C" w14:textId="77777777" w:rsidR="00E46A2B" w:rsidRDefault="00E46A2B">
      <w:pPr>
        <w:keepNext/>
      </w:pPr>
    </w:p>
    <w:p w14:paraId="2155490A" w14:textId="77777777" w:rsidR="00E46A2B" w:rsidRDefault="00661F7B">
      <w:pPr>
        <w:pStyle w:val="CommandBlock"/>
        <w:keepNext/>
      </w:pPr>
      <w:r>
        <w:t>nasm -f win64 .\assembly\windows\hello.asm -o .\assembly\windows\hello.obj</w:t>
      </w:r>
    </w:p>
    <w:p w14:paraId="5FDFC9A4" w14:textId="77777777" w:rsidR="00E46A2B" w:rsidRDefault="00661F7B">
      <w:pPr>
        <w:pStyle w:val="CommandBlock"/>
        <w:keepNext/>
      </w:pPr>
      <w:r>
        <w:t>gcc .\assembly\windows\hello.obj -o .\assembly\windows\hello.exe</w:t>
      </w:r>
    </w:p>
    <w:p w14:paraId="27477D95" w14:textId="77777777" w:rsidR="00E46A2B" w:rsidRDefault="00661F7B">
      <w:pPr>
        <w:pStyle w:val="CommandBlock"/>
      </w:pPr>
      <w:r>
        <w:t>.\assembly\windows\hello.exe</w:t>
      </w:r>
    </w:p>
    <w:p w14:paraId="7CA99145" w14:textId="77777777" w:rsidR="00E46A2B" w:rsidRDefault="00E46A2B">
      <w:pPr>
        <w:keepNext/>
      </w:pPr>
    </w:p>
    <w:p w14:paraId="10370399" w14:textId="77777777" w:rsidR="00E46A2B" w:rsidRDefault="00661F7B">
      <w:pPr>
        <w:pStyle w:val="ListBullet"/>
      </w:pPr>
      <w:r>
        <w:t>The first line assembles: nasm reads hello.asm and, with -f win64, writes the Windows object file hello.obj. Remember, -o names the file a tool writes.</w:t>
      </w:r>
    </w:p>
    <w:p w14:paraId="2991BE0E" w14:textId="77777777" w:rsidR="00E46A2B" w:rsidRDefault="00661F7B">
      <w:pPr>
        <w:pStyle w:val="ListBullet"/>
      </w:pPr>
      <w:r>
        <w:t>The second line links: gcc joins hello.obj with the C library and writes hello.exe. Both lines print nothing when they succeed.</w:t>
      </w:r>
    </w:p>
    <w:p w14:paraId="5734DEC6" w14:textId="77777777" w:rsidR="00E46A2B" w:rsidRDefault="00661F7B">
      <w:pPr>
        <w:pStyle w:val="ListBullet"/>
      </w:pPr>
      <w:r>
        <w:t>The third line runs the program by its path, as in the earlier lessons.</w:t>
      </w:r>
    </w:p>
    <w:p w14:paraId="22533AE8" w14:textId="77777777" w:rsidR="00E46A2B" w:rsidRDefault="00E46A2B">
      <w:pPr>
        <w:keepNext/>
      </w:pPr>
    </w:p>
    <w:p w14:paraId="6E079C1D" w14:textId="77777777" w:rsidR="00E46A2B" w:rsidRDefault="00661F7B">
      <w:pPr>
        <w:pStyle w:val="Heading3"/>
      </w:pPr>
      <w:r>
        <w:t>Check Your Results</w:t>
      </w:r>
    </w:p>
    <w:p w14:paraId="34FCE977" w14:textId="77777777" w:rsidR="00E46A2B" w:rsidRDefault="00661F7B">
      <w:pPr>
        <w:pStyle w:val="RequiredOutput"/>
      </w:pPr>
      <w:r>
        <w:t>Hello Systems Programming</w:t>
      </w:r>
    </w:p>
    <w:p w14:paraId="6595477B" w14:textId="77777777" w:rsidR="00E46A2B" w:rsidRDefault="00E46A2B">
      <w:pPr>
        <w:keepNext/>
      </w:pPr>
    </w:p>
    <w:p w14:paraId="2AE41DF0" w14:textId="77777777" w:rsidR="00E46A2B" w:rsidRDefault="00661F7B">
      <w:pPr>
        <w:pStyle w:val="ListBullet"/>
      </w:pPr>
      <w:r>
        <w:t>This one line proves that NASM assembled your program, that gcc linked it, and that it ran. The spelling, spacing, and capital letters must match exactly.</w:t>
      </w:r>
    </w:p>
    <w:p w14:paraId="0C5D5B61" w14:textId="77777777" w:rsidR="00E46A2B" w:rsidRDefault="00661F7B">
      <w:pPr>
        <w:pStyle w:val="ListBullet"/>
      </w:pPr>
      <w:r>
        <w:t>If nasm prints an error, it names the file and the line, such as .\assembly\windows\hello.asm:37: error: symbol `greting' not defined for a misspelled label. Compare that line with the listing. In Windows PowerShell the message is wrapped in red NativeCommandError text; read the line that names your file.</w:t>
      </w:r>
    </w:p>
    <w:p w14:paraId="74874DE2" w14:textId="77777777" w:rsidR="00E46A2B" w:rsidRDefault="00661F7B">
      <w:pPr>
        <w:pStyle w:val="ListBullet"/>
      </w:pPr>
      <w:r>
        <w:t>If gcc says undefined reference to `WinMain', the global main line or the main: label is missing or misspelled.</w:t>
      </w:r>
    </w:p>
    <w:p w14:paraId="05C3D968" w14:textId="77777777" w:rsidR="00E46A2B" w:rsidRDefault="00661F7B">
      <w:pPr>
        <w:pStyle w:val="ListBullet"/>
      </w:pPr>
      <w:r>
        <w:t>If the text runs into the next prompt on the same line, the 10 is missing from the greeting.</w:t>
      </w:r>
    </w:p>
    <w:p w14:paraId="45781976" w14:textId="77777777" w:rsidR="00E46A2B" w:rsidRDefault="00661F7B">
      <w:pPr>
        <w:pStyle w:val="ListBullet"/>
      </w:pPr>
      <w:r>
        <w:rPr>
          <w:b/>
        </w:rPr>
        <w:t>After any change to hello.asm, run all three lines again: assemble, link, then run.</w:t>
      </w:r>
    </w:p>
    <w:p w14:paraId="2B75A3ED" w14:textId="77777777" w:rsidR="00E46A2B" w:rsidRDefault="00E46A2B">
      <w:pPr>
        <w:keepNext/>
      </w:pPr>
    </w:p>
    <w:p w14:paraId="5B1E8FB1" w14:textId="77777777" w:rsidR="00E46A2B" w:rsidRDefault="00E46A2B">
      <w:pPr>
        <w:keepNext/>
      </w:pPr>
    </w:p>
    <w:p w14:paraId="3E7B55EA" w14:textId="77777777" w:rsidR="00E46A2B" w:rsidRDefault="00661F7B">
      <w:pPr>
        <w:pStyle w:val="Heading2"/>
      </w:pPr>
      <w:r>
        <w:t>Linux Basic Build and Run</w:t>
      </w:r>
    </w:p>
    <w:p w14:paraId="1C9BB8F8" w14:textId="77777777" w:rsidR="00E46A2B" w:rsidRDefault="00661F7B">
      <w:pPr>
        <w:keepNext/>
      </w:pPr>
      <w:r>
        <w:t>Type these in the Ubuntu window, in the lesson-1.11 folder.</w:t>
      </w:r>
    </w:p>
    <w:p w14:paraId="1D13B619" w14:textId="77777777" w:rsidR="00E46A2B" w:rsidRDefault="00E46A2B">
      <w:pPr>
        <w:keepNext/>
      </w:pPr>
    </w:p>
    <w:p w14:paraId="183D92CF" w14:textId="77777777" w:rsidR="00E46A2B" w:rsidRDefault="00661F7B">
      <w:pPr>
        <w:pStyle w:val="CommandBlock"/>
        <w:keepNext/>
      </w:pPr>
      <w:r>
        <w:t>nasm -f elf64 ./assembly/linux/hello.asm -o ./assembly/linux/hello.o</w:t>
      </w:r>
    </w:p>
    <w:p w14:paraId="0D35CBBF" w14:textId="77777777" w:rsidR="00E46A2B" w:rsidRDefault="00661F7B">
      <w:pPr>
        <w:pStyle w:val="CommandBlock"/>
        <w:keepNext/>
      </w:pPr>
      <w:r>
        <w:t>gcc -no-pie ./assembly/linux/hello.o -o ./assembly/linux/hello</w:t>
      </w:r>
    </w:p>
    <w:p w14:paraId="63D608DF" w14:textId="77777777" w:rsidR="00E46A2B" w:rsidRDefault="00661F7B">
      <w:pPr>
        <w:pStyle w:val="CommandBlock"/>
      </w:pPr>
      <w:r>
        <w:t>./assembly/linux/hello</w:t>
      </w:r>
    </w:p>
    <w:p w14:paraId="251F2C7A" w14:textId="77777777" w:rsidR="00E46A2B" w:rsidRDefault="00E46A2B">
      <w:pPr>
        <w:keepNext/>
      </w:pPr>
    </w:p>
    <w:p w14:paraId="37FA1984" w14:textId="77777777" w:rsidR="00E46A2B" w:rsidRDefault="00661F7B">
      <w:pPr>
        <w:pStyle w:val="ListBullet"/>
      </w:pPr>
      <w:r>
        <w:t>elf64 is the 64-bit Linux object format, so the object file is hello.o, and the executable has no extension.</w:t>
      </w:r>
    </w:p>
    <w:p w14:paraId="10B1A496" w14:textId="77777777" w:rsidR="00E46A2B" w:rsidRDefault="00661F7B">
      <w:pPr>
        <w:pStyle w:val="ListBullet"/>
      </w:pPr>
      <w:r>
        <w:t>-no-pie tells gcc to build a program that always loads at the same place in memory. These simple programs name printf directly, which works only in a program built that way.</w:t>
      </w:r>
    </w:p>
    <w:p w14:paraId="0A03DAD9" w14:textId="77777777" w:rsidR="00E46A2B" w:rsidRDefault="00E46A2B">
      <w:pPr>
        <w:keepNext/>
      </w:pPr>
    </w:p>
    <w:p w14:paraId="50EF6DD4" w14:textId="77777777" w:rsidR="00E46A2B" w:rsidRDefault="00661F7B">
      <w:pPr>
        <w:pStyle w:val="Heading3"/>
      </w:pPr>
      <w:r>
        <w:t>Check Your Results</w:t>
      </w:r>
    </w:p>
    <w:p w14:paraId="0C55444C" w14:textId="77777777" w:rsidR="00E46A2B" w:rsidRDefault="00661F7B">
      <w:pPr>
        <w:pStyle w:val="RequiredOutput"/>
      </w:pPr>
      <w:r>
        <w:t>Hello Systems Programming</w:t>
      </w:r>
    </w:p>
    <w:p w14:paraId="3E29C8C3" w14:textId="77777777" w:rsidR="00E46A2B" w:rsidRDefault="00E46A2B">
      <w:pPr>
        <w:keepNext/>
      </w:pPr>
    </w:p>
    <w:p w14:paraId="6407C0AC" w14:textId="77777777" w:rsidR="00E46A2B" w:rsidRDefault="00661F7B">
      <w:pPr>
        <w:pStyle w:val="ListBullet"/>
      </w:pPr>
      <w:r>
        <w:t>The same line, from Linux, proves the Linux tools work too.</w:t>
      </w:r>
    </w:p>
    <w:p w14:paraId="18776C8A" w14:textId="77777777" w:rsidR="00E46A2B" w:rsidRDefault="00661F7B">
      <w:pPr>
        <w:pStyle w:val="ListBullet"/>
      </w:pPr>
      <w:r>
        <w:t>If gcc says undefined reference to `main', the global main line or the main: label is missing or misspelled.</w:t>
      </w:r>
    </w:p>
    <w:p w14:paraId="388BACBF" w14:textId="77777777" w:rsidR="00E46A2B" w:rsidRDefault="00661F7B">
      <w:pPr>
        <w:pStyle w:val="ListBullet"/>
      </w:pPr>
      <w:r>
        <w:t>If gcc says relocation R_X86_64_PC32 against symbol `printf@@GLIBC_2.2.5' can not be used when making a PIE object, -no-pie is missing.</w:t>
      </w:r>
    </w:p>
    <w:p w14:paraId="616EE138" w14:textId="77777777" w:rsidR="00E46A2B" w:rsidRDefault="00E46A2B">
      <w:pPr>
        <w:keepNext/>
      </w:pPr>
    </w:p>
    <w:p w14:paraId="75C30645" w14:textId="77777777" w:rsidR="00E46A2B" w:rsidRDefault="00E46A2B">
      <w:pPr>
        <w:keepNext/>
      </w:pPr>
    </w:p>
    <w:p w14:paraId="55D4789B" w14:textId="77777777" w:rsidR="00E46A2B" w:rsidRDefault="00E46A2B">
      <w:pPr>
        <w:keepNext/>
      </w:pPr>
    </w:p>
    <w:p w14:paraId="5323AFBE" w14:textId="77777777" w:rsidR="00E46A2B" w:rsidRDefault="00661F7B">
      <w:pPr>
        <w:pStyle w:val="Heading1"/>
      </w:pPr>
      <w:r>
        <w:t>Step 9 The Course Build</w:t>
      </w:r>
    </w:p>
    <w:p w14:paraId="1B19F945" w14:textId="77777777" w:rsidR="00E46A2B" w:rsidRDefault="00661F7B">
      <w:r>
        <w:t xml:space="preserve">Remember, the course writes each program twice: a Basic version, and a Production-Minded version written the way real tools are. The Production-Minded version, setup_check.asm, prints the same greeting but keeps its text in a read-only section: .rdata on Windows and .rodata on Linux. The system marks that memory read-only when the program starts, so a mistake that tries to overwrite the text stops the program at once instead of quietly printing something wrong. Every later Assembly program in the course is </w:t>
      </w:r>
      <w:r>
        <w:t>laid out this way.</w:t>
      </w:r>
    </w:p>
    <w:p w14:paraId="4E7C9F76" w14:textId="77777777" w:rsidR="00E46A2B" w:rsidRDefault="00E46A2B">
      <w:pPr>
        <w:keepNext/>
      </w:pPr>
    </w:p>
    <w:p w14:paraId="1DFE5214" w14:textId="77777777" w:rsidR="00E46A2B" w:rsidRDefault="00E46A2B">
      <w:pPr>
        <w:keepNext/>
      </w:pPr>
    </w:p>
    <w:p w14:paraId="409F856F" w14:textId="77777777" w:rsidR="00E46A2B" w:rsidRDefault="00661F7B">
      <w:pPr>
        <w:pStyle w:val="Heading2"/>
      </w:pPr>
      <w:r>
        <w:t>Windows PowerShell Open the Course Programs</w:t>
      </w:r>
    </w:p>
    <w:p w14:paraId="42CEC7B2" w14:textId="77777777" w:rsidR="00E46A2B" w:rsidRDefault="00661F7B">
      <w:pPr>
        <w:pStyle w:val="CommandBlock"/>
        <w:keepNext/>
      </w:pPr>
      <w:r>
        <w:t>notepad .\assembly\windows\setup_check.asm</w:t>
      </w:r>
    </w:p>
    <w:p w14:paraId="11CFBF60" w14:textId="77777777" w:rsidR="00E46A2B" w:rsidRDefault="00661F7B">
      <w:pPr>
        <w:pStyle w:val="CommandBlock"/>
      </w:pPr>
      <w:r>
        <w:t>notepad .\assembly\linux\setup_check.asm</w:t>
      </w:r>
    </w:p>
    <w:p w14:paraId="69ED72D4" w14:textId="77777777" w:rsidR="00E46A2B" w:rsidRDefault="00E46A2B">
      <w:pPr>
        <w:keepNext/>
      </w:pPr>
    </w:p>
    <w:p w14:paraId="555B2E9E" w14:textId="77777777" w:rsidR="00E46A2B" w:rsidRDefault="00661F7B">
      <w:r>
        <w:t>Each line opens Notepad on one new file. Choose Yes, type the matching program below, save, and close Notepad before you run the next line. The comments start with "Remember,": they remind you of what hello.asm explained.</w:t>
      </w:r>
    </w:p>
    <w:p w14:paraId="26184A0D" w14:textId="77777777" w:rsidR="00E46A2B" w:rsidRDefault="00E46A2B">
      <w:pPr>
        <w:keepNext/>
      </w:pPr>
    </w:p>
    <w:p w14:paraId="0CDDA8B9" w14:textId="77777777" w:rsidR="00E46A2B" w:rsidRDefault="00E46A2B">
      <w:pPr>
        <w:keepNext/>
      </w:pPr>
    </w:p>
    <w:p w14:paraId="2E9E6613" w14:textId="77777777" w:rsidR="00E46A2B" w:rsidRDefault="00661F7B">
      <w:pPr>
        <w:pStyle w:val="Heading2"/>
      </w:pPr>
      <w:r>
        <w:t>assembly/windows/setup_check.asm</w:t>
      </w:r>
    </w:p>
    <w:p w14:paraId="0DBEA878" w14:textId="77777777" w:rsidR="00E46A2B" w:rsidRDefault="00661F7B">
      <w:pPr>
        <w:pStyle w:val="SourceCode"/>
        <w:keepNext/>
      </w:pPr>
      <w:r>
        <w:t>; Lesson 1.11 Assembly Setup (Optional): a setup check in the course's</w:t>
      </w:r>
    </w:p>
    <w:p w14:paraId="6651B498" w14:textId="77777777" w:rsidR="00E46A2B" w:rsidRDefault="00661F7B">
      <w:pPr>
        <w:pStyle w:val="SourceCode"/>
        <w:keepNext/>
      </w:pPr>
      <w:r>
        <w:t>; Assembly layout. The program lives in the lesson's .\assembly\windows</w:t>
      </w:r>
    </w:p>
    <w:p w14:paraId="678A237A" w14:textId="77777777" w:rsidR="00E46A2B" w:rsidRDefault="00661F7B">
      <w:pPr>
        <w:pStyle w:val="SourceCode"/>
      </w:pPr>
      <w:r>
        <w:t>; folder and keeps its text in a read-only section.</w:t>
      </w:r>
    </w:p>
    <w:p w14:paraId="397FED9E" w14:textId="77777777" w:rsidR="00E46A2B" w:rsidRDefault="00661F7B">
      <w:pPr>
        <w:pStyle w:val="SourceCode"/>
      </w:pPr>
      <w:r>
        <w:t>; Remember, ; starts a comment that NASM ignores.</w:t>
      </w:r>
    </w:p>
    <w:p w14:paraId="7BCB8842" w14:textId="77777777" w:rsidR="00E46A2B" w:rsidRDefault="00E46A2B">
      <w:pPr>
        <w:pStyle w:val="SourceCode"/>
      </w:pPr>
    </w:p>
    <w:p w14:paraId="4A373F37" w14:textId="77777777" w:rsidR="00E46A2B" w:rsidRDefault="00661F7B">
      <w:pPr>
        <w:pStyle w:val="SourceCode"/>
      </w:pPr>
      <w:r>
        <w:t>; Remember, default rel makes [label] addresses relative, global main</w:t>
      </w:r>
    </w:p>
    <w:p w14:paraId="448108E8" w14:textId="77777777" w:rsidR="00E46A2B" w:rsidRDefault="00661F7B">
      <w:pPr>
        <w:pStyle w:val="SourceCode"/>
      </w:pPr>
      <w:r>
        <w:t>; lets the linker find main, and extern printf comes from the C library.</w:t>
      </w:r>
    </w:p>
    <w:p w14:paraId="253F83A6" w14:textId="77777777" w:rsidR="00E46A2B" w:rsidRDefault="00661F7B">
      <w:pPr>
        <w:pStyle w:val="SourceCode"/>
      </w:pPr>
      <w:r>
        <w:t>default rel</w:t>
      </w:r>
    </w:p>
    <w:p w14:paraId="10AA4934" w14:textId="77777777" w:rsidR="00E46A2B" w:rsidRDefault="00661F7B">
      <w:pPr>
        <w:pStyle w:val="SourceCode"/>
      </w:pPr>
      <w:r>
        <w:t>global main</w:t>
      </w:r>
    </w:p>
    <w:p w14:paraId="6FC717D2" w14:textId="77777777" w:rsidR="00E46A2B" w:rsidRDefault="00661F7B">
      <w:pPr>
        <w:pStyle w:val="SourceCode"/>
      </w:pPr>
      <w:r>
        <w:t>extern printf</w:t>
      </w:r>
    </w:p>
    <w:p w14:paraId="43E9BB84" w14:textId="77777777" w:rsidR="00E46A2B" w:rsidRDefault="00E46A2B">
      <w:pPr>
        <w:pStyle w:val="SourceCode"/>
      </w:pPr>
    </w:p>
    <w:p w14:paraId="78CB83E7" w14:textId="77777777" w:rsidR="00E46A2B" w:rsidRDefault="00661F7B">
      <w:pPr>
        <w:pStyle w:val="SourceCode"/>
      </w:pPr>
      <w:r>
        <w:t>; section .rdata ("read-only data") holds values that never change.</w:t>
      </w:r>
    </w:p>
    <w:p w14:paraId="329023AA" w14:textId="77777777" w:rsidR="00E46A2B" w:rsidRDefault="00661F7B">
      <w:pPr>
        <w:pStyle w:val="SourceCode"/>
      </w:pPr>
      <w:r>
        <w:t>; Windows marks this memory read-only when the program starts, so an</w:t>
      </w:r>
    </w:p>
    <w:p w14:paraId="5EB4F637" w14:textId="77777777" w:rsidR="00E46A2B" w:rsidRDefault="00661F7B">
      <w:pPr>
        <w:pStyle w:val="SourceCode"/>
      </w:pPr>
      <w:r>
        <w:t>; instruction that tries to change the text stops the program instead.</w:t>
      </w:r>
    </w:p>
    <w:p w14:paraId="5F56846E" w14:textId="77777777" w:rsidR="00E46A2B" w:rsidRDefault="00661F7B">
      <w:pPr>
        <w:pStyle w:val="SourceCode"/>
      </w:pPr>
      <w:r>
        <w:t>section .rdata</w:t>
      </w:r>
    </w:p>
    <w:p w14:paraId="152351BF" w14:textId="77777777" w:rsidR="00E46A2B" w:rsidRDefault="00661F7B">
      <w:pPr>
        <w:pStyle w:val="SourceCode"/>
      </w:pPr>
      <w:r>
        <w:t xml:space="preserve">    ; Remember, db stores the text; 10 ends the line and 0 ends the text.</w:t>
      </w:r>
    </w:p>
    <w:p w14:paraId="0703C171" w14:textId="77777777" w:rsidR="00E46A2B" w:rsidRDefault="00661F7B">
      <w:pPr>
        <w:pStyle w:val="SourceCode"/>
      </w:pPr>
      <w:r>
        <w:t xml:space="preserve">    greeting db "Hello Systems Programming", 10, 0</w:t>
      </w:r>
    </w:p>
    <w:p w14:paraId="3620B03E" w14:textId="77777777" w:rsidR="00E46A2B" w:rsidRDefault="00E46A2B">
      <w:pPr>
        <w:pStyle w:val="SourceCode"/>
      </w:pPr>
    </w:p>
    <w:p w14:paraId="1F160A1A" w14:textId="77777777" w:rsidR="00E46A2B" w:rsidRDefault="00661F7B">
      <w:pPr>
        <w:pStyle w:val="SourceCode"/>
      </w:pPr>
      <w:r>
        <w:t>; Remember, section .text holds the instructions, starting at main.</w:t>
      </w:r>
    </w:p>
    <w:p w14:paraId="2B8E372D" w14:textId="77777777" w:rsidR="00E46A2B" w:rsidRDefault="00661F7B">
      <w:pPr>
        <w:pStyle w:val="SourceCode"/>
      </w:pPr>
      <w:r>
        <w:t>section .text</w:t>
      </w:r>
    </w:p>
    <w:p w14:paraId="09E787E0" w14:textId="77777777" w:rsidR="00E46A2B" w:rsidRDefault="00661F7B">
      <w:pPr>
        <w:pStyle w:val="SourceCode"/>
      </w:pPr>
      <w:r>
        <w:t>main:</w:t>
      </w:r>
    </w:p>
    <w:p w14:paraId="12545DA4" w14:textId="77777777" w:rsidR="00E46A2B" w:rsidRDefault="00661F7B">
      <w:pPr>
        <w:pStyle w:val="SourceCode"/>
      </w:pPr>
      <w:r>
        <w:t xml:space="preserve">    ; Remember, Windows needs 40 bytes set aside on the stack for a call.</w:t>
      </w:r>
    </w:p>
    <w:p w14:paraId="49991812" w14:textId="77777777" w:rsidR="00E46A2B" w:rsidRDefault="00661F7B">
      <w:pPr>
        <w:pStyle w:val="SourceCode"/>
      </w:pPr>
      <w:r>
        <w:t xml:space="preserve">    sub rsp, 40</w:t>
      </w:r>
    </w:p>
    <w:p w14:paraId="113D4CEC" w14:textId="77777777" w:rsidR="00E46A2B" w:rsidRDefault="00E46A2B">
      <w:pPr>
        <w:pStyle w:val="SourceCode"/>
      </w:pPr>
    </w:p>
    <w:p w14:paraId="77BCC02A" w14:textId="77777777" w:rsidR="00E46A2B" w:rsidRDefault="00661F7B">
      <w:pPr>
        <w:pStyle w:val="SourceCode"/>
      </w:pPr>
      <w:r>
        <w:t xml:space="preserve">    ; Remember, rcx gets the first value, lea loads an address, call runs printf.</w:t>
      </w:r>
    </w:p>
    <w:p w14:paraId="1F250192" w14:textId="77777777" w:rsidR="00E46A2B" w:rsidRDefault="00661F7B">
      <w:pPr>
        <w:pStyle w:val="SourceCode"/>
      </w:pPr>
      <w:r>
        <w:t xml:space="preserve">    lea rcx, [greeting]</w:t>
      </w:r>
    </w:p>
    <w:p w14:paraId="69BA10AF" w14:textId="77777777" w:rsidR="00E46A2B" w:rsidRDefault="00661F7B">
      <w:pPr>
        <w:pStyle w:val="SourceCode"/>
      </w:pPr>
      <w:r>
        <w:t xml:space="preserve">    call printf</w:t>
      </w:r>
    </w:p>
    <w:p w14:paraId="221EF0D4" w14:textId="77777777" w:rsidR="00E46A2B" w:rsidRDefault="00E46A2B">
      <w:pPr>
        <w:pStyle w:val="SourceCode"/>
      </w:pPr>
    </w:p>
    <w:p w14:paraId="1809B408" w14:textId="77777777" w:rsidR="00E46A2B" w:rsidRDefault="00661F7B">
      <w:pPr>
        <w:pStyle w:val="SourceCode"/>
      </w:pPr>
      <w:r>
        <w:t xml:space="preserve">    ; Remember, eax = 0 means success; add gives back the 40 bytes; ret returns.</w:t>
      </w:r>
    </w:p>
    <w:p w14:paraId="474C6787" w14:textId="77777777" w:rsidR="00E46A2B" w:rsidRDefault="00661F7B">
      <w:pPr>
        <w:pStyle w:val="SourceCode"/>
        <w:keepNext/>
      </w:pPr>
      <w:r>
        <w:t xml:space="preserve">    xor eax, eax</w:t>
      </w:r>
    </w:p>
    <w:p w14:paraId="592C90F7" w14:textId="77777777" w:rsidR="00E46A2B" w:rsidRDefault="00661F7B">
      <w:pPr>
        <w:pStyle w:val="SourceCode"/>
        <w:keepNext/>
      </w:pPr>
      <w:r>
        <w:t xml:space="preserve">    add rsp, 40</w:t>
      </w:r>
    </w:p>
    <w:p w14:paraId="1DC2354A" w14:textId="77777777" w:rsidR="00E46A2B" w:rsidRDefault="00661F7B">
      <w:pPr>
        <w:pStyle w:val="SourceCode"/>
      </w:pPr>
      <w:r>
        <w:t xml:space="preserve">    ret</w:t>
      </w:r>
    </w:p>
    <w:p w14:paraId="3E831E64" w14:textId="77777777" w:rsidR="00E46A2B" w:rsidRDefault="00E46A2B">
      <w:pPr>
        <w:keepNext/>
      </w:pPr>
    </w:p>
    <w:p w14:paraId="4731B93F" w14:textId="77777777" w:rsidR="00E46A2B" w:rsidRDefault="00E46A2B">
      <w:pPr>
        <w:keepNext/>
      </w:pPr>
    </w:p>
    <w:p w14:paraId="599C7456" w14:textId="77777777" w:rsidR="00E46A2B" w:rsidRDefault="00661F7B">
      <w:pPr>
        <w:pStyle w:val="Heading2"/>
      </w:pPr>
      <w:r>
        <w:t>assembly/linux/setup_check.asm</w:t>
      </w:r>
    </w:p>
    <w:p w14:paraId="6227E7E6" w14:textId="77777777" w:rsidR="00E46A2B" w:rsidRDefault="00661F7B">
      <w:pPr>
        <w:pStyle w:val="SourceCode"/>
        <w:keepNext/>
      </w:pPr>
      <w:r>
        <w:t>; Lesson 1.11 Assembly Setup (Optional): a setup check in the course's</w:t>
      </w:r>
    </w:p>
    <w:p w14:paraId="2FF84889" w14:textId="77777777" w:rsidR="00E46A2B" w:rsidRDefault="00661F7B">
      <w:pPr>
        <w:pStyle w:val="SourceCode"/>
        <w:keepNext/>
      </w:pPr>
      <w:r>
        <w:t>; Assembly layout. The program lives in the lesson's ./assembly/linux</w:t>
      </w:r>
    </w:p>
    <w:p w14:paraId="63036B69" w14:textId="77777777" w:rsidR="00E46A2B" w:rsidRDefault="00661F7B">
      <w:pPr>
        <w:pStyle w:val="SourceCode"/>
      </w:pPr>
      <w:r>
        <w:t>; folder and keeps its text in a read-only section.</w:t>
      </w:r>
    </w:p>
    <w:p w14:paraId="153C8B77" w14:textId="77777777" w:rsidR="00E46A2B" w:rsidRDefault="00661F7B">
      <w:pPr>
        <w:pStyle w:val="SourceCode"/>
      </w:pPr>
      <w:r>
        <w:t>; Remember, ; starts a comment that NASM ignores.</w:t>
      </w:r>
    </w:p>
    <w:p w14:paraId="4EBF126C" w14:textId="77777777" w:rsidR="00E46A2B" w:rsidRDefault="00E46A2B">
      <w:pPr>
        <w:pStyle w:val="SourceCode"/>
      </w:pPr>
    </w:p>
    <w:p w14:paraId="133289EF" w14:textId="77777777" w:rsidR="00E46A2B" w:rsidRDefault="00661F7B">
      <w:pPr>
        <w:pStyle w:val="SourceCode"/>
      </w:pPr>
      <w:r>
        <w:t>; Remember, default rel makes [label] addresses relative, global main</w:t>
      </w:r>
    </w:p>
    <w:p w14:paraId="14E2615B" w14:textId="77777777" w:rsidR="00E46A2B" w:rsidRDefault="00661F7B">
      <w:pPr>
        <w:pStyle w:val="SourceCode"/>
      </w:pPr>
      <w:r>
        <w:t>; lets the linker find main, and extern printf comes from the C library.</w:t>
      </w:r>
    </w:p>
    <w:p w14:paraId="4BBD9721" w14:textId="77777777" w:rsidR="00E46A2B" w:rsidRDefault="00661F7B">
      <w:pPr>
        <w:pStyle w:val="SourceCode"/>
      </w:pPr>
      <w:r>
        <w:t>default rel</w:t>
      </w:r>
    </w:p>
    <w:p w14:paraId="435BBA3C" w14:textId="77777777" w:rsidR="00E46A2B" w:rsidRDefault="00661F7B">
      <w:pPr>
        <w:pStyle w:val="SourceCode"/>
      </w:pPr>
      <w:r>
        <w:t>global main</w:t>
      </w:r>
    </w:p>
    <w:p w14:paraId="31046331" w14:textId="77777777" w:rsidR="00E46A2B" w:rsidRDefault="00661F7B">
      <w:pPr>
        <w:pStyle w:val="SourceCode"/>
      </w:pPr>
      <w:r>
        <w:t>extern printf</w:t>
      </w:r>
    </w:p>
    <w:p w14:paraId="105E2F03" w14:textId="77777777" w:rsidR="00E46A2B" w:rsidRDefault="00E46A2B">
      <w:pPr>
        <w:pStyle w:val="SourceCode"/>
      </w:pPr>
    </w:p>
    <w:p w14:paraId="083E4243" w14:textId="77777777" w:rsidR="00E46A2B" w:rsidRDefault="00661F7B">
      <w:pPr>
        <w:pStyle w:val="SourceCode"/>
      </w:pPr>
      <w:r>
        <w:t>; section .rodata ("read-only data") holds values that never change.</w:t>
      </w:r>
    </w:p>
    <w:p w14:paraId="5780B258" w14:textId="77777777" w:rsidR="00E46A2B" w:rsidRDefault="00661F7B">
      <w:pPr>
        <w:pStyle w:val="SourceCode"/>
      </w:pPr>
      <w:r>
        <w:t>; Linux marks this memory read-only when the program starts, so an</w:t>
      </w:r>
    </w:p>
    <w:p w14:paraId="7F46C809" w14:textId="77777777" w:rsidR="00E46A2B" w:rsidRDefault="00661F7B">
      <w:pPr>
        <w:pStyle w:val="SourceCode"/>
      </w:pPr>
      <w:r>
        <w:t>; instruction that tries to change the text stops the program instead.</w:t>
      </w:r>
    </w:p>
    <w:p w14:paraId="5974FAF4" w14:textId="77777777" w:rsidR="00E46A2B" w:rsidRDefault="00661F7B">
      <w:pPr>
        <w:pStyle w:val="SourceCode"/>
      </w:pPr>
      <w:r>
        <w:t>section .rodata</w:t>
      </w:r>
    </w:p>
    <w:p w14:paraId="77CC3BE1" w14:textId="77777777" w:rsidR="00E46A2B" w:rsidRDefault="00661F7B">
      <w:pPr>
        <w:pStyle w:val="SourceCode"/>
      </w:pPr>
      <w:r>
        <w:t xml:space="preserve">    ; Remember, db stores the text; 10 ends the line and 0 ends the text.</w:t>
      </w:r>
    </w:p>
    <w:p w14:paraId="71220D63" w14:textId="77777777" w:rsidR="00E46A2B" w:rsidRDefault="00661F7B">
      <w:pPr>
        <w:pStyle w:val="SourceCode"/>
      </w:pPr>
      <w:r>
        <w:t xml:space="preserve">    greeting db "Hello Systems Programming", 10, 0</w:t>
      </w:r>
    </w:p>
    <w:p w14:paraId="42688979" w14:textId="77777777" w:rsidR="00E46A2B" w:rsidRDefault="00E46A2B">
      <w:pPr>
        <w:pStyle w:val="SourceCode"/>
      </w:pPr>
    </w:p>
    <w:p w14:paraId="3F6EC032" w14:textId="77777777" w:rsidR="00E46A2B" w:rsidRDefault="00661F7B">
      <w:pPr>
        <w:pStyle w:val="SourceCode"/>
      </w:pPr>
      <w:r>
        <w:t>; Remember, section .text holds the instructions, starting at main.</w:t>
      </w:r>
    </w:p>
    <w:p w14:paraId="16D024D2" w14:textId="77777777" w:rsidR="00E46A2B" w:rsidRDefault="00661F7B">
      <w:pPr>
        <w:pStyle w:val="SourceCode"/>
      </w:pPr>
      <w:r>
        <w:t>section .text</w:t>
      </w:r>
    </w:p>
    <w:p w14:paraId="4A2139EC" w14:textId="77777777" w:rsidR="00E46A2B" w:rsidRDefault="00661F7B">
      <w:pPr>
        <w:pStyle w:val="SourceCode"/>
      </w:pPr>
      <w:r>
        <w:t>main:</w:t>
      </w:r>
    </w:p>
    <w:p w14:paraId="77B7DDF6" w14:textId="77777777" w:rsidR="00E46A2B" w:rsidRDefault="00661F7B">
      <w:pPr>
        <w:pStyle w:val="SourceCode"/>
      </w:pPr>
      <w:r>
        <w:t xml:space="preserve">    ; Remember, push rbp keeps the stack aligned for the call.</w:t>
      </w:r>
    </w:p>
    <w:p w14:paraId="63CB0E4A" w14:textId="77777777" w:rsidR="00E46A2B" w:rsidRDefault="00661F7B">
      <w:pPr>
        <w:pStyle w:val="SourceCode"/>
      </w:pPr>
      <w:r>
        <w:t xml:space="preserve">    push rbp</w:t>
      </w:r>
    </w:p>
    <w:p w14:paraId="7FF02AAF" w14:textId="77777777" w:rsidR="00E46A2B" w:rsidRDefault="00E46A2B">
      <w:pPr>
        <w:pStyle w:val="SourceCode"/>
      </w:pPr>
    </w:p>
    <w:p w14:paraId="3BA27ACE" w14:textId="77777777" w:rsidR="00E46A2B" w:rsidRDefault="00661F7B">
      <w:pPr>
        <w:pStyle w:val="SourceCode"/>
      </w:pPr>
      <w:r>
        <w:t xml:space="preserve">    ; Remember, rdi gets the first value, and eax = 0 tells printf that no</w:t>
      </w:r>
    </w:p>
    <w:p w14:paraId="634DF4CB" w14:textId="77777777" w:rsidR="00E46A2B" w:rsidRDefault="00661F7B">
      <w:pPr>
        <w:pStyle w:val="SourceCode"/>
      </w:pPr>
      <w:r>
        <w:t xml:space="preserve">    ; floating-point registers are used. call runs printf.</w:t>
      </w:r>
    </w:p>
    <w:p w14:paraId="40B50648" w14:textId="77777777" w:rsidR="00E46A2B" w:rsidRDefault="00661F7B">
      <w:pPr>
        <w:pStyle w:val="SourceCode"/>
      </w:pPr>
      <w:r>
        <w:t xml:space="preserve">    lea rdi, [greeting]</w:t>
      </w:r>
    </w:p>
    <w:p w14:paraId="7BBEDFA1" w14:textId="77777777" w:rsidR="00E46A2B" w:rsidRDefault="00661F7B">
      <w:pPr>
        <w:pStyle w:val="SourceCode"/>
      </w:pPr>
      <w:r>
        <w:t xml:space="preserve">    xor eax, eax</w:t>
      </w:r>
    </w:p>
    <w:p w14:paraId="64961DC5" w14:textId="77777777" w:rsidR="00E46A2B" w:rsidRDefault="00661F7B">
      <w:pPr>
        <w:pStyle w:val="SourceCode"/>
      </w:pPr>
      <w:r>
        <w:t xml:space="preserve">    call printf</w:t>
      </w:r>
    </w:p>
    <w:p w14:paraId="6E00F930" w14:textId="77777777" w:rsidR="00E46A2B" w:rsidRDefault="00E46A2B">
      <w:pPr>
        <w:pStyle w:val="SourceCode"/>
      </w:pPr>
    </w:p>
    <w:p w14:paraId="3664927C" w14:textId="77777777" w:rsidR="00E46A2B" w:rsidRDefault="00661F7B">
      <w:pPr>
        <w:pStyle w:val="SourceCode"/>
      </w:pPr>
      <w:r>
        <w:t xml:space="preserve">    ; Remember, eax = 0 means success; pop undoes the push; ret returns.</w:t>
      </w:r>
    </w:p>
    <w:p w14:paraId="4B547630" w14:textId="77777777" w:rsidR="00E46A2B" w:rsidRDefault="00661F7B">
      <w:pPr>
        <w:pStyle w:val="SourceCode"/>
      </w:pPr>
      <w:r>
        <w:t xml:space="preserve">    xor eax, eax</w:t>
      </w:r>
    </w:p>
    <w:p w14:paraId="0246F2CC" w14:textId="77777777" w:rsidR="00E46A2B" w:rsidRDefault="00661F7B">
      <w:pPr>
        <w:pStyle w:val="SourceCode"/>
      </w:pPr>
      <w:r>
        <w:t xml:space="preserve">    pop rbp</w:t>
      </w:r>
    </w:p>
    <w:p w14:paraId="76DD2A0A" w14:textId="77777777" w:rsidR="00E46A2B" w:rsidRDefault="00661F7B">
      <w:pPr>
        <w:pStyle w:val="SourceCode"/>
        <w:keepNext/>
      </w:pPr>
      <w:r>
        <w:t xml:space="preserve">    ret</w:t>
      </w:r>
    </w:p>
    <w:p w14:paraId="1DA2A8BD" w14:textId="77777777" w:rsidR="00E46A2B" w:rsidRDefault="00E46A2B">
      <w:pPr>
        <w:pStyle w:val="SourceCode"/>
        <w:keepNext/>
      </w:pPr>
    </w:p>
    <w:p w14:paraId="043022D2" w14:textId="77777777" w:rsidR="00E46A2B" w:rsidRDefault="00661F7B">
      <w:pPr>
        <w:pStyle w:val="SourceCode"/>
        <w:keepNext/>
      </w:pPr>
      <w:r>
        <w:t>; Remember, this line marks the stack as not executable.</w:t>
      </w:r>
    </w:p>
    <w:p w14:paraId="45B482B1" w14:textId="77777777" w:rsidR="00E46A2B" w:rsidRDefault="00661F7B">
      <w:pPr>
        <w:pStyle w:val="SourceCode"/>
      </w:pPr>
      <w:r>
        <w:t>section .note.GNU-stack noalloc noexec nowrite progbits</w:t>
      </w:r>
    </w:p>
    <w:p w14:paraId="3906A72E" w14:textId="77777777" w:rsidR="00E46A2B" w:rsidRDefault="00E46A2B">
      <w:pPr>
        <w:keepNext/>
      </w:pPr>
    </w:p>
    <w:p w14:paraId="4F48523F" w14:textId="77777777" w:rsidR="00E46A2B" w:rsidRDefault="00E46A2B">
      <w:pPr>
        <w:keepNext/>
      </w:pPr>
    </w:p>
    <w:p w14:paraId="2488201E" w14:textId="77777777" w:rsidR="00E46A2B" w:rsidRDefault="00661F7B">
      <w:pPr>
        <w:pStyle w:val="Heading2"/>
      </w:pPr>
      <w:r>
        <w:t>Windows PowerShell Production-Minded Build and Run</w:t>
      </w:r>
    </w:p>
    <w:p w14:paraId="1544E196" w14:textId="77777777" w:rsidR="00E46A2B" w:rsidRDefault="00661F7B">
      <w:pPr>
        <w:pStyle w:val="CommandBlock"/>
        <w:keepNext/>
      </w:pPr>
      <w:r>
        <w:t>nasm -f win64 .\assembly\windows\setup_check.asm `</w:t>
      </w:r>
    </w:p>
    <w:p w14:paraId="0E8F044C" w14:textId="77777777" w:rsidR="00E46A2B" w:rsidRDefault="00661F7B">
      <w:pPr>
        <w:pStyle w:val="CommandBlock"/>
        <w:keepNext/>
      </w:pPr>
      <w:r>
        <w:t xml:space="preserve">    -o .\assembly\windows\setup_check.obj</w:t>
      </w:r>
    </w:p>
    <w:p w14:paraId="1FA4920E" w14:textId="77777777" w:rsidR="00E46A2B" w:rsidRDefault="00661F7B">
      <w:pPr>
        <w:pStyle w:val="CommandBlock"/>
        <w:keepNext/>
      </w:pPr>
      <w:r>
        <w:t>gcc .\assembly\windows\setup_check.obj -o .\assembly\windows\setup-check.exe</w:t>
      </w:r>
    </w:p>
    <w:p w14:paraId="0783F0A4" w14:textId="77777777" w:rsidR="00E46A2B" w:rsidRDefault="00661F7B">
      <w:pPr>
        <w:pStyle w:val="CommandBlock"/>
      </w:pPr>
      <w:r>
        <w:t>.\assembly\windows\setup-check.exe</w:t>
      </w:r>
    </w:p>
    <w:p w14:paraId="6BB376FA" w14:textId="77777777" w:rsidR="00E46A2B" w:rsidRDefault="00E46A2B">
      <w:pPr>
        <w:keepNext/>
      </w:pPr>
    </w:p>
    <w:p w14:paraId="5EE845E3" w14:textId="77777777" w:rsidR="00E46A2B" w:rsidRDefault="00661F7B">
      <w:pPr>
        <w:pStyle w:val="ListBullet"/>
      </w:pPr>
      <w:r>
        <w:t>The nasm command is one command written on two lines. Remember, the ` (backtick) at the very end of the first line continues the command on the next line, and PowerShell shows &gt;&gt; while it waits. Nothing may follow the backtick, not even a space.</w:t>
      </w:r>
    </w:p>
    <w:p w14:paraId="0FCDF30E" w14:textId="77777777" w:rsidR="00E46A2B" w:rsidRDefault="00661F7B">
      <w:pPr>
        <w:pStyle w:val="ListBullet"/>
      </w:pPr>
      <w:r>
        <w:t>-o names this executable setup-check.exe, so it does not replace hello.exe.</w:t>
      </w:r>
    </w:p>
    <w:p w14:paraId="6AF20E8A" w14:textId="77777777" w:rsidR="00E46A2B" w:rsidRDefault="00E46A2B">
      <w:pPr>
        <w:keepNext/>
      </w:pPr>
    </w:p>
    <w:p w14:paraId="6324B5A6" w14:textId="77777777" w:rsidR="00E46A2B" w:rsidRDefault="00661F7B">
      <w:pPr>
        <w:pStyle w:val="Heading3"/>
      </w:pPr>
      <w:r>
        <w:t>Check Your Results</w:t>
      </w:r>
    </w:p>
    <w:p w14:paraId="12598257" w14:textId="77777777" w:rsidR="00E46A2B" w:rsidRDefault="00661F7B">
      <w:pPr>
        <w:pStyle w:val="RequiredOutput"/>
      </w:pPr>
      <w:r>
        <w:t>Hello Systems Programming</w:t>
      </w:r>
    </w:p>
    <w:p w14:paraId="0EE9FFB4" w14:textId="77777777" w:rsidR="00E46A2B" w:rsidRDefault="00E46A2B">
      <w:pPr>
        <w:keepNext/>
      </w:pPr>
    </w:p>
    <w:p w14:paraId="4203436E" w14:textId="77777777" w:rsidR="00E46A2B" w:rsidRDefault="00661F7B">
      <w:pPr>
        <w:pStyle w:val="ListBullet"/>
      </w:pPr>
      <w:r>
        <w:t>The instructions are the same as hello.asm's, so the program prints the same greeting. What this run proves is that the course's layout builds, with the text in read-only memory.</w:t>
      </w:r>
    </w:p>
    <w:p w14:paraId="123E9ECB" w14:textId="77777777" w:rsidR="00E46A2B" w:rsidRDefault="00661F7B">
      <w:pPr>
        <w:pStyle w:val="ListBullet"/>
      </w:pPr>
      <w:r>
        <w:t>The build lines print nothing when they succeed.</w:t>
      </w:r>
    </w:p>
    <w:p w14:paraId="075E7E55" w14:textId="77777777" w:rsidR="00E46A2B" w:rsidRDefault="00661F7B">
      <w:pPr>
        <w:pStyle w:val="ListBullet"/>
      </w:pPr>
      <w:r>
        <w:t>If PowerShell shows &gt;&gt; and waits after the first line, the backtick is missing or has a space after it. Press Ctrl+C and type the command again.</w:t>
      </w:r>
    </w:p>
    <w:p w14:paraId="4F213947" w14:textId="77777777" w:rsidR="00E46A2B" w:rsidRDefault="00661F7B">
      <w:pPr>
        <w:pStyle w:val="ListBullet"/>
      </w:pPr>
      <w:r>
        <w:t>If nasm says it cannot open the file, you are not in the lesson-1.11 folder, or the file was saved somewhere else. Get-ChildItem .\assembly\windows lists what is in the folder.</w:t>
      </w:r>
    </w:p>
    <w:p w14:paraId="489F2DB0" w14:textId="77777777" w:rsidR="00E46A2B" w:rsidRDefault="00661F7B">
      <w:pPr>
        <w:pStyle w:val="ListBullet"/>
      </w:pPr>
      <w:r>
        <w:t>If you edit setup_check.asm and the output does not change, you ran the old executable. Assemble and link again after every change.</w:t>
      </w:r>
    </w:p>
    <w:p w14:paraId="1DA88B10" w14:textId="77777777" w:rsidR="00E46A2B" w:rsidRDefault="00E46A2B">
      <w:pPr>
        <w:keepNext/>
      </w:pPr>
    </w:p>
    <w:p w14:paraId="65EB9B49" w14:textId="77777777" w:rsidR="00E46A2B" w:rsidRDefault="00E46A2B">
      <w:pPr>
        <w:keepNext/>
      </w:pPr>
    </w:p>
    <w:p w14:paraId="1AB11B62" w14:textId="77777777" w:rsidR="00E46A2B" w:rsidRDefault="00661F7B">
      <w:pPr>
        <w:pStyle w:val="Heading2"/>
      </w:pPr>
      <w:r>
        <w:t>Linux Production-Minded Build and Run</w:t>
      </w:r>
    </w:p>
    <w:p w14:paraId="17744C9B" w14:textId="77777777" w:rsidR="00E46A2B" w:rsidRDefault="00661F7B">
      <w:pPr>
        <w:keepNext/>
      </w:pPr>
      <w:r>
        <w:t>Type these in the Ubuntu window, in the lesson-1.11 folder.</w:t>
      </w:r>
    </w:p>
    <w:p w14:paraId="63AB8D27" w14:textId="77777777" w:rsidR="00E46A2B" w:rsidRDefault="00E46A2B">
      <w:pPr>
        <w:keepNext/>
      </w:pPr>
    </w:p>
    <w:p w14:paraId="47530FDF" w14:textId="77777777" w:rsidR="00E46A2B" w:rsidRDefault="00661F7B">
      <w:pPr>
        <w:pStyle w:val="CommandBlock"/>
        <w:keepNext/>
      </w:pPr>
      <w:r>
        <w:t>nasm -f elf64 ./assembly/linux/setup_check.asm -o ./assembly/linux/setup_check.o</w:t>
      </w:r>
    </w:p>
    <w:p w14:paraId="5894BDC5" w14:textId="77777777" w:rsidR="00E46A2B" w:rsidRDefault="00661F7B">
      <w:pPr>
        <w:pStyle w:val="CommandBlock"/>
        <w:keepNext/>
      </w:pPr>
      <w:r>
        <w:t>gcc -no-pie ./assembly/linux/setup_check.o -o ./assembly/linux/setup-check</w:t>
      </w:r>
    </w:p>
    <w:p w14:paraId="5D410DA6" w14:textId="77777777" w:rsidR="00E46A2B" w:rsidRDefault="00661F7B">
      <w:pPr>
        <w:pStyle w:val="CommandBlock"/>
      </w:pPr>
      <w:r>
        <w:t>./assembly/linux/setup-check</w:t>
      </w:r>
    </w:p>
    <w:p w14:paraId="23B58667" w14:textId="77777777" w:rsidR="00E46A2B" w:rsidRDefault="00E46A2B">
      <w:pPr>
        <w:keepNext/>
      </w:pPr>
    </w:p>
    <w:p w14:paraId="05F1E2E1" w14:textId="77777777" w:rsidR="00E46A2B" w:rsidRDefault="00661F7B">
      <w:pPr>
        <w:pStyle w:val="Heading3"/>
      </w:pPr>
      <w:r>
        <w:t>Check Your Results</w:t>
      </w:r>
    </w:p>
    <w:p w14:paraId="2B9993D4" w14:textId="77777777" w:rsidR="00E46A2B" w:rsidRDefault="00661F7B">
      <w:pPr>
        <w:pStyle w:val="RequiredOutput"/>
      </w:pPr>
      <w:r>
        <w:t>Hello Systems Programming</w:t>
      </w:r>
    </w:p>
    <w:p w14:paraId="3DC8E76F" w14:textId="77777777" w:rsidR="00E46A2B" w:rsidRDefault="00E46A2B">
      <w:pPr>
        <w:keepNext/>
      </w:pPr>
    </w:p>
    <w:p w14:paraId="5F6368BC" w14:textId="77777777" w:rsidR="00E46A2B" w:rsidRDefault="00661F7B">
      <w:r>
        <w:t>The Linux version prints the same line. If nasm says it cannot open the file, ls ./assembly/linux lists what is in the folder.</w:t>
      </w:r>
    </w:p>
    <w:p w14:paraId="03B5E538" w14:textId="77777777" w:rsidR="00E46A2B" w:rsidRDefault="00E46A2B">
      <w:pPr>
        <w:keepNext/>
      </w:pPr>
    </w:p>
    <w:p w14:paraId="74273E8D" w14:textId="77777777" w:rsidR="00E46A2B" w:rsidRDefault="00E46A2B">
      <w:pPr>
        <w:keepNext/>
      </w:pPr>
    </w:p>
    <w:p w14:paraId="2097A3AE" w14:textId="77777777" w:rsidR="00E46A2B" w:rsidRDefault="00E46A2B">
      <w:pPr>
        <w:keepNext/>
      </w:pPr>
    </w:p>
    <w:p w14:paraId="746F18CF" w14:textId="77777777" w:rsidR="00E46A2B" w:rsidRDefault="00661F7B">
      <w:pPr>
        <w:pStyle w:val="Heading1"/>
      </w:pPr>
      <w:r>
        <w:t>Check Your Work</w:t>
      </w:r>
    </w:p>
    <w:p w14:paraId="6517ABCB" w14:textId="77777777" w:rsidR="00E46A2B" w:rsidRDefault="00661F7B">
      <w:r>
        <w:t>Before you go on, check the lesson as a whole.</w:t>
      </w:r>
    </w:p>
    <w:p w14:paraId="5826687B" w14:textId="77777777" w:rsidR="00E46A2B" w:rsidRDefault="00E46A2B">
      <w:pPr>
        <w:keepNext/>
      </w:pPr>
    </w:p>
    <w:p w14:paraId="54831970" w14:textId="77777777" w:rsidR="00E46A2B" w:rsidRDefault="00E46A2B">
      <w:pPr>
        <w:keepNext/>
      </w:pPr>
    </w:p>
    <w:p w14:paraId="4473C6F6" w14:textId="77777777" w:rsidR="00E46A2B" w:rsidRDefault="00661F7B">
      <w:pPr>
        <w:pStyle w:val="Heading2"/>
      </w:pPr>
      <w:r>
        <w:t>Project Layout</w:t>
      </w:r>
    </w:p>
    <w:p w14:paraId="28A4AD13" w14:textId="77777777" w:rsidR="00E46A2B" w:rsidRDefault="00661F7B">
      <w:pPr>
        <w:pStyle w:val="CommandBlock"/>
        <w:keepNext/>
      </w:pPr>
      <w:r>
        <w:t>lesson-1.11/</w:t>
      </w:r>
    </w:p>
    <w:p w14:paraId="50908659" w14:textId="77777777" w:rsidR="00E46A2B" w:rsidRDefault="00661F7B">
      <w:pPr>
        <w:pStyle w:val="CommandBlock"/>
        <w:keepNext/>
      </w:pPr>
      <w:r>
        <w:t xml:space="preserve">  assembly/windows/hello.asm</w:t>
      </w:r>
    </w:p>
    <w:p w14:paraId="537ED302" w14:textId="77777777" w:rsidR="00E46A2B" w:rsidRDefault="00661F7B">
      <w:pPr>
        <w:pStyle w:val="CommandBlock"/>
        <w:keepNext/>
      </w:pPr>
      <w:r>
        <w:t xml:space="preserve">  assembly/windows/setup_check.asm</w:t>
      </w:r>
    </w:p>
    <w:p w14:paraId="4371C2ED" w14:textId="77777777" w:rsidR="00E46A2B" w:rsidRDefault="00661F7B">
      <w:pPr>
        <w:pStyle w:val="CommandBlock"/>
        <w:keepNext/>
      </w:pPr>
      <w:r>
        <w:t xml:space="preserve">  assembly/linux/hello.asm</w:t>
      </w:r>
    </w:p>
    <w:p w14:paraId="7E4FD7B5" w14:textId="77777777" w:rsidR="00E46A2B" w:rsidRDefault="00661F7B">
      <w:pPr>
        <w:pStyle w:val="CommandBlock"/>
      </w:pPr>
      <w:r>
        <w:t xml:space="preserve">  assembly/linux/setup_check.asm</w:t>
      </w:r>
    </w:p>
    <w:p w14:paraId="5813443F" w14:textId="77777777" w:rsidR="00E46A2B" w:rsidRDefault="00E46A2B">
      <w:pPr>
        <w:keepNext/>
      </w:pPr>
    </w:p>
    <w:p w14:paraId="762E0AB6" w14:textId="77777777" w:rsidR="00E46A2B" w:rsidRDefault="00661F7B">
      <w:r>
        <w:t>The tree shows the lesson folder, C:\Users\</w:t>
      </w:r>
      <w:r>
        <w:rPr>
          <w:b/>
        </w:rPr>
        <w:t>&lt;&lt;&lt;your $env:USERNAME&gt;&gt;&gt;</w:t>
      </w:r>
      <w:r>
        <w:t>\spa\lesson-1.11 (with the user name $env:USERNAME printed), and the four files you typed. NASM writes the object files next to them, and gcc writes the executables there too. Get-ChildItem .\assembly\windows and, in Ubuntu, ls ./assembly/linux list the two folders, so you can compare.</w:t>
      </w:r>
    </w:p>
    <w:p w14:paraId="5F5DE28C" w14:textId="77777777" w:rsidR="00E46A2B" w:rsidRDefault="00E46A2B">
      <w:pPr>
        <w:keepNext/>
      </w:pPr>
    </w:p>
    <w:p w14:paraId="2FC90D92" w14:textId="77777777" w:rsidR="00E46A2B" w:rsidRDefault="00E46A2B">
      <w:pPr>
        <w:keepNext/>
      </w:pPr>
    </w:p>
    <w:p w14:paraId="4F1A656B" w14:textId="77777777" w:rsidR="00E46A2B" w:rsidRDefault="00661F7B">
      <w:pPr>
        <w:pStyle w:val="Heading2"/>
      </w:pPr>
      <w:r>
        <w:t>Validation Rules</w:t>
      </w:r>
    </w:p>
    <w:p w14:paraId="42B1895F" w14:textId="77777777" w:rsidR="00E46A2B" w:rsidRDefault="00661F7B">
      <w:r>
        <w:t>This lesson is checked by running each command and comparing what you see with the Check Your Results right after it. No separate checking program is needed.</w:t>
      </w:r>
    </w:p>
    <w:p w14:paraId="2FEFD0A3" w14:textId="77777777" w:rsidR="00E46A2B" w:rsidRDefault="00E46A2B">
      <w:pPr>
        <w:keepNext/>
      </w:pPr>
    </w:p>
    <w:p w14:paraId="1E23CFDD" w14:textId="77777777" w:rsidR="00E46A2B" w:rsidRDefault="00661F7B">
      <w:pPr>
        <w:pStyle w:val="ListBullet"/>
      </w:pPr>
      <w:r>
        <w:t>nasm -v shows version 3 or later, where.exe nasm prints C:\Users\</w:t>
      </w:r>
      <w:r>
        <w:rPr>
          <w:b/>
        </w:rPr>
        <w:t>&lt;&lt;&lt;your $env:USERNAME&gt;&gt;&gt;</w:t>
      </w:r>
      <w:r>
        <w:t>\AppData\Local\bin\NASM\nasm.exe, and where.exe gcc prints C:\msys64\ucrt64\bin\gcc.exe.</w:t>
      </w:r>
    </w:p>
    <w:p w14:paraId="5EEA122C" w14:textId="77777777" w:rsidR="00E46A2B" w:rsidRDefault="00661F7B">
      <w:pPr>
        <w:pStyle w:val="ListBullet"/>
      </w:pPr>
      <w:r>
        <w:t>wsl -e nasm -v and wsl -e gcc --version print their version lines.</w:t>
      </w:r>
    </w:p>
    <w:p w14:paraId="54C8075D" w14:textId="77777777" w:rsidR="00E46A2B" w:rsidRDefault="00661F7B">
      <w:pPr>
        <w:pStyle w:val="ListBullet"/>
      </w:pPr>
      <w:r>
        <w:t>Every Windows command runs from C:\Users\</w:t>
      </w:r>
      <w:r>
        <w:rPr>
          <w:b/>
        </w:rPr>
        <w:t>&lt;&lt;&lt;your $env:USERNAME&gt;&gt;&gt;</w:t>
      </w:r>
      <w:r>
        <w:t>\spa\lesson-1.11, and every Linux command from the same folder in Ubuntu.</w:t>
      </w:r>
    </w:p>
    <w:p w14:paraId="18CF4B69" w14:textId="77777777" w:rsidR="00E46A2B" w:rsidRDefault="00661F7B">
      <w:pPr>
        <w:pStyle w:val="ListBullet"/>
      </w:pPr>
      <w:r>
        <w:t>Each nasm and gcc line finishes with no message at all.</w:t>
      </w:r>
    </w:p>
    <w:p w14:paraId="638CBFB4" w14:textId="77777777" w:rsidR="00E46A2B" w:rsidRDefault="00661F7B">
      <w:pPr>
        <w:pStyle w:val="ListBullet"/>
      </w:pPr>
      <w:r>
        <w:t>Every program's output matches its Check Your Results, or the Required Output of the Exercise or Challenge, exactly, on both systems.</w:t>
      </w:r>
    </w:p>
    <w:p w14:paraId="29A33DF3" w14:textId="77777777" w:rsidR="00E46A2B" w:rsidRDefault="00E46A2B">
      <w:pPr>
        <w:keepNext/>
      </w:pPr>
    </w:p>
    <w:p w14:paraId="768C59C8" w14:textId="77777777" w:rsidR="00E46A2B" w:rsidRDefault="00E46A2B">
      <w:pPr>
        <w:keepNext/>
      </w:pPr>
    </w:p>
    <w:p w14:paraId="015D4AF1" w14:textId="77777777" w:rsidR="00E46A2B" w:rsidRDefault="00E46A2B">
      <w:pPr>
        <w:keepNext/>
      </w:pPr>
    </w:p>
    <w:p w14:paraId="7310A7A2" w14:textId="77777777" w:rsidR="00E46A2B" w:rsidRDefault="00661F7B">
      <w:pPr>
        <w:pStyle w:val="Heading1"/>
      </w:pPr>
      <w:r>
        <w:t>Common Mistakes</w:t>
      </w:r>
    </w:p>
    <w:p w14:paraId="60FBF8DF" w14:textId="77777777" w:rsidR="00E46A2B" w:rsidRDefault="00661F7B">
      <w:pPr>
        <w:pStyle w:val="ListBullet"/>
      </w:pPr>
      <w:r>
        <w:t>Running the Windows build lines in Ubuntu, or the Linux ones in PowerShell. A $ prompt is Ubuntu; a prompt ending in &gt; is PowerShell.</w:t>
      </w:r>
    </w:p>
    <w:p w14:paraId="3D877487" w14:textId="77777777" w:rsidR="00E46A2B" w:rsidRDefault="00661F7B">
      <w:pPr>
        <w:pStyle w:val="ListBullet"/>
      </w:pPr>
      <w:r>
        <w:t>Using an older PowerShell window after changing PATH, so nasm is not recognized. Close it and open a new one.</w:t>
      </w:r>
    </w:p>
    <w:p w14:paraId="108E4001" w14:textId="77777777" w:rsidR="00E46A2B" w:rsidRDefault="00661F7B">
      <w:pPr>
        <w:pStyle w:val="ListBullet"/>
      </w:pPr>
      <w:r>
        <w:t>Skipping Lesson 1.1, so gcc is not recognized on Windows. NASM assembles, but nothing can link.</w:t>
      </w:r>
    </w:p>
    <w:p w14:paraId="3C3A1B7D" w14:textId="77777777" w:rsidR="00E46A2B" w:rsidRDefault="00661F7B">
      <w:pPr>
        <w:pStyle w:val="ListBullet"/>
      </w:pPr>
      <w:r>
        <w:t xml:space="preserve">Typing </w:t>
      </w:r>
      <w:r>
        <w:rPr>
          <w:b/>
        </w:rPr>
        <w:t>&lt;&lt;&lt;your $env:USERNAME&gt;&gt;&gt;</w:t>
      </w:r>
      <w:r>
        <w:t xml:space="preserve"> into a path instead of your own user name. The placeholder only marks where your name goes.</w:t>
      </w:r>
    </w:p>
    <w:p w14:paraId="1C3D5BEF" w14:textId="77777777" w:rsidR="00E46A2B" w:rsidRDefault="00661F7B">
      <w:pPr>
        <w:pStyle w:val="ListBullet"/>
      </w:pPr>
      <w:r>
        <w:t>Leaving out global main, or misspelling main. NASM still assembles, but gcc stops with undefined reference to `WinMain' on Windows, or undefined reference to `main' on Linux.</w:t>
      </w:r>
    </w:p>
    <w:p w14:paraId="78FCAB46" w14:textId="77777777" w:rsidR="00E46A2B" w:rsidRDefault="00661F7B">
      <w:pPr>
        <w:pStyle w:val="ListBullet"/>
      </w:pPr>
      <w:r>
        <w:t>Running the object file instead of the executable. hello.obj and hello.o are only halfway; gcc must link them first.</w:t>
      </w:r>
    </w:p>
    <w:p w14:paraId="10439943" w14:textId="77777777" w:rsidR="00E46A2B" w:rsidRDefault="00661F7B">
      <w:pPr>
        <w:pStyle w:val="ListBullet"/>
      </w:pPr>
      <w:r>
        <w:t>Saving the file as hello.asm.txt. Open the file with notepad .\assembly\windows\hello.asm as shown, so Notepad saves it under that name.</w:t>
      </w:r>
    </w:p>
    <w:p w14:paraId="0C5B6A7F" w14:textId="77777777" w:rsidR="00E46A2B" w:rsidRDefault="00661F7B">
      <w:pPr>
        <w:pStyle w:val="ListBullet"/>
      </w:pPr>
      <w:r>
        <w:t>Editing the source and running the old executable. Assemble and link again after every change.</w:t>
      </w:r>
    </w:p>
    <w:p w14:paraId="2A1144BB" w14:textId="77777777" w:rsidR="00E46A2B" w:rsidRDefault="00E46A2B">
      <w:pPr>
        <w:keepNext/>
      </w:pPr>
    </w:p>
    <w:p w14:paraId="7386956B" w14:textId="77777777" w:rsidR="00E46A2B" w:rsidRDefault="00E46A2B">
      <w:pPr>
        <w:keepNext/>
      </w:pPr>
    </w:p>
    <w:p w14:paraId="0D1F21C3" w14:textId="77777777" w:rsidR="00E46A2B" w:rsidRDefault="00E46A2B">
      <w:pPr>
        <w:keepNext/>
      </w:pPr>
    </w:p>
    <w:p w14:paraId="7E5EDAED" w14:textId="77777777" w:rsidR="00E46A2B" w:rsidRDefault="00661F7B">
      <w:pPr>
        <w:pStyle w:val="Heading1"/>
      </w:pPr>
      <w:r>
        <w:t>Workbook Exercise</w:t>
      </w:r>
    </w:p>
    <w:p w14:paraId="1801B2EE" w14:textId="77777777" w:rsidR="00E46A2B" w:rsidRDefault="00661F7B">
      <w:r>
        <w:t>Change both setup_check.asm files so each program prints a second line, Language: Assembly, under the greeting, exactly as the Required Exercise Output below shows. Look at how the program stores its greeting and how it prints it: you need a second piece of text with its own label, in the same section, and a second print. printf may change rcx, rdi, and eax while it runs, so before the second call, put the new text's address in the right register again, and on Linux set eax to 0 again. Open each file with N</w:t>
      </w:r>
      <w:r>
        <w:t>otepad, make the change, save, then assemble, link, and run.</w:t>
      </w:r>
    </w:p>
    <w:p w14:paraId="143A1F9E" w14:textId="77777777" w:rsidR="00E46A2B" w:rsidRDefault="00E46A2B">
      <w:pPr>
        <w:keepNext/>
      </w:pPr>
    </w:p>
    <w:p w14:paraId="14DBAAFF" w14:textId="77777777" w:rsidR="00E46A2B" w:rsidRDefault="00E46A2B">
      <w:pPr>
        <w:keepNext/>
      </w:pPr>
    </w:p>
    <w:p w14:paraId="4A3BADC3" w14:textId="77777777" w:rsidR="00E46A2B" w:rsidRDefault="00661F7B">
      <w:pPr>
        <w:pStyle w:val="Heading2"/>
      </w:pPr>
      <w:r>
        <w:t>Windows PowerShell Exercise Build and Run</w:t>
      </w:r>
    </w:p>
    <w:p w14:paraId="6E85E35C" w14:textId="77777777" w:rsidR="00E46A2B" w:rsidRDefault="00661F7B">
      <w:pPr>
        <w:pStyle w:val="CommandBlock"/>
        <w:keepNext/>
      </w:pPr>
      <w:r>
        <w:t>nasm -f win64 .\assembly\windows\setup_check.asm `</w:t>
      </w:r>
    </w:p>
    <w:p w14:paraId="2170323D" w14:textId="77777777" w:rsidR="00E46A2B" w:rsidRDefault="00661F7B">
      <w:pPr>
        <w:pStyle w:val="CommandBlock"/>
        <w:keepNext/>
      </w:pPr>
      <w:r>
        <w:t xml:space="preserve">    -o .\assembly\windows\setup_check.obj</w:t>
      </w:r>
    </w:p>
    <w:p w14:paraId="684424B3" w14:textId="77777777" w:rsidR="00E46A2B" w:rsidRDefault="00661F7B">
      <w:pPr>
        <w:pStyle w:val="CommandBlock"/>
        <w:keepNext/>
      </w:pPr>
      <w:r>
        <w:t>gcc .\assembly\windows\setup_check.obj -o .\assembly\windows\setup-check.exe</w:t>
      </w:r>
    </w:p>
    <w:p w14:paraId="1940DF5D" w14:textId="77777777" w:rsidR="00E46A2B" w:rsidRDefault="00661F7B">
      <w:pPr>
        <w:pStyle w:val="CommandBlock"/>
      </w:pPr>
      <w:r>
        <w:t>.\assembly\windows\setup-check.exe</w:t>
      </w:r>
    </w:p>
    <w:p w14:paraId="68C5C1AF" w14:textId="77777777" w:rsidR="00E46A2B" w:rsidRDefault="00E46A2B">
      <w:pPr>
        <w:keepNext/>
      </w:pPr>
    </w:p>
    <w:p w14:paraId="05A43AAF" w14:textId="77777777" w:rsidR="00E46A2B" w:rsidRDefault="00E46A2B">
      <w:pPr>
        <w:keepNext/>
      </w:pPr>
    </w:p>
    <w:p w14:paraId="086BF277" w14:textId="77777777" w:rsidR="00E46A2B" w:rsidRDefault="00661F7B">
      <w:pPr>
        <w:pStyle w:val="Heading2"/>
      </w:pPr>
      <w:r>
        <w:t>Linux Exercise Build and Run</w:t>
      </w:r>
    </w:p>
    <w:p w14:paraId="30417D1F" w14:textId="77777777" w:rsidR="00E46A2B" w:rsidRDefault="00661F7B">
      <w:pPr>
        <w:keepNext/>
      </w:pPr>
      <w:r>
        <w:t>Type these in the Ubuntu window.</w:t>
      </w:r>
    </w:p>
    <w:p w14:paraId="5B69E973" w14:textId="77777777" w:rsidR="00E46A2B" w:rsidRDefault="00E46A2B">
      <w:pPr>
        <w:keepNext/>
      </w:pPr>
    </w:p>
    <w:p w14:paraId="092DBCCB" w14:textId="77777777" w:rsidR="00E46A2B" w:rsidRDefault="00661F7B">
      <w:pPr>
        <w:pStyle w:val="CommandBlock"/>
        <w:keepNext/>
      </w:pPr>
      <w:r>
        <w:t>nasm -f elf64 ./assembly/linux/setup_check.asm -o ./assembly/linux/setup_check.o</w:t>
      </w:r>
    </w:p>
    <w:p w14:paraId="3AB06D52" w14:textId="77777777" w:rsidR="00E46A2B" w:rsidRDefault="00661F7B">
      <w:pPr>
        <w:pStyle w:val="CommandBlock"/>
        <w:keepNext/>
      </w:pPr>
      <w:r>
        <w:t>gcc -no-pie ./assembly/linux/setup_check.o -o ./assembly/linux/setup-check</w:t>
      </w:r>
    </w:p>
    <w:p w14:paraId="1D5EB7C3" w14:textId="77777777" w:rsidR="00E46A2B" w:rsidRDefault="00661F7B">
      <w:pPr>
        <w:pStyle w:val="CommandBlock"/>
      </w:pPr>
      <w:r>
        <w:t>./assembly/linux/setup-check</w:t>
      </w:r>
    </w:p>
    <w:p w14:paraId="55BC6691" w14:textId="77777777" w:rsidR="00E46A2B" w:rsidRDefault="00E46A2B">
      <w:pPr>
        <w:keepNext/>
      </w:pPr>
    </w:p>
    <w:p w14:paraId="37B7A164" w14:textId="77777777" w:rsidR="00E46A2B" w:rsidRDefault="00E46A2B">
      <w:pPr>
        <w:keepNext/>
      </w:pPr>
    </w:p>
    <w:p w14:paraId="1AB75591" w14:textId="77777777" w:rsidR="00E46A2B" w:rsidRDefault="00661F7B">
      <w:pPr>
        <w:pStyle w:val="Heading2"/>
      </w:pPr>
      <w:r>
        <w:t>Required Exercise Output</w:t>
      </w:r>
    </w:p>
    <w:p w14:paraId="065A6629" w14:textId="77777777" w:rsidR="00E46A2B" w:rsidRDefault="00661F7B">
      <w:pPr>
        <w:pStyle w:val="RequiredOutput"/>
        <w:keepNext/>
      </w:pPr>
      <w:r>
        <w:t>Hello Systems Programming</w:t>
      </w:r>
    </w:p>
    <w:p w14:paraId="550DD523" w14:textId="77777777" w:rsidR="00E46A2B" w:rsidRDefault="00661F7B">
      <w:pPr>
        <w:pStyle w:val="RequiredOutput"/>
      </w:pPr>
      <w:r>
        <w:t>Language: Assembly</w:t>
      </w:r>
    </w:p>
    <w:p w14:paraId="0EB679EF" w14:textId="77777777" w:rsidR="00E46A2B" w:rsidRDefault="00E46A2B">
      <w:pPr>
        <w:keepNext/>
      </w:pPr>
    </w:p>
    <w:p w14:paraId="09706D9D" w14:textId="77777777" w:rsidR="00E46A2B" w:rsidRDefault="00661F7B">
      <w:pPr>
        <w:pStyle w:val="ListBullet"/>
      </w:pPr>
      <w:r>
        <w:t>Both programs, on Windows and in Ubuntu, must print exactly these two lines, and the build lines must finish with no message.</w:t>
      </w:r>
    </w:p>
    <w:p w14:paraId="3929E4D2" w14:textId="77777777" w:rsidR="00E46A2B" w:rsidRDefault="00661F7B">
      <w:pPr>
        <w:pStyle w:val="ListBullet"/>
      </w:pPr>
      <w:r>
        <w:t>If nasm prints an error, compare your new lines with the greeting's lines, character by character.</w:t>
      </w:r>
    </w:p>
    <w:p w14:paraId="173C1C64" w14:textId="77777777" w:rsidR="00E46A2B" w:rsidRDefault="00661F7B">
      <w:pPr>
        <w:pStyle w:val="ListBullet"/>
      </w:pPr>
      <w:r>
        <w:t>If the run still prints only the greeting, the file was not saved, or you ran the program without assembling and linking it again.</w:t>
      </w:r>
    </w:p>
    <w:p w14:paraId="7819E278" w14:textId="77777777" w:rsidR="00E46A2B" w:rsidRDefault="00E46A2B">
      <w:pPr>
        <w:keepNext/>
      </w:pPr>
    </w:p>
    <w:p w14:paraId="14121400" w14:textId="77777777" w:rsidR="00E46A2B" w:rsidRDefault="00E46A2B">
      <w:pPr>
        <w:keepNext/>
      </w:pPr>
    </w:p>
    <w:p w14:paraId="149607F7" w14:textId="77777777" w:rsidR="00E46A2B" w:rsidRDefault="00E46A2B">
      <w:pPr>
        <w:keepNext/>
      </w:pPr>
    </w:p>
    <w:p w14:paraId="5ABC388A" w14:textId="77777777" w:rsidR="00E46A2B" w:rsidRDefault="00661F7B">
      <w:pPr>
        <w:pStyle w:val="Heading1"/>
      </w:pPr>
      <w:r>
        <w:t>Challenge</w:t>
      </w:r>
    </w:p>
    <w:p w14:paraId="01D1ED9D" w14:textId="77777777" w:rsidR="00E46A2B" w:rsidRDefault="00661F7B">
      <w:r>
        <w:t>Ask NASM for a listing file: a text file that shows each line of your source beside the machine code NASM made from it. Build your Exercise programs again, adding the -l option to each nasm line right after -f win64 or -f elf64, followed by the listing's path: .\assembly\windows\setup_check.lst on Windows and ./assembly/linux/setup_check.lst in Ubuntu. Work out the changed nasm lines yourself; the gcc and run lines stay the same.</w:t>
      </w:r>
    </w:p>
    <w:p w14:paraId="6D954D97" w14:textId="77777777" w:rsidR="00E46A2B" w:rsidRDefault="00E46A2B">
      <w:pPr>
        <w:keepNext/>
      </w:pPr>
    </w:p>
    <w:p w14:paraId="13CE847C" w14:textId="77777777" w:rsidR="00E46A2B" w:rsidRDefault="00E46A2B">
      <w:pPr>
        <w:keepNext/>
      </w:pPr>
    </w:p>
    <w:p w14:paraId="74BD3F5E" w14:textId="77777777" w:rsidR="00E46A2B" w:rsidRDefault="00661F7B">
      <w:pPr>
        <w:pStyle w:val="Heading2"/>
      </w:pPr>
      <w:r>
        <w:t>Required Challenge Output</w:t>
      </w:r>
    </w:p>
    <w:p w14:paraId="1B34ED71" w14:textId="77777777" w:rsidR="00E46A2B" w:rsidRDefault="00661F7B">
      <w:pPr>
        <w:pStyle w:val="RequiredOutput"/>
        <w:keepNext/>
      </w:pPr>
      <w:r>
        <w:t>Hello Systems Programming</w:t>
      </w:r>
    </w:p>
    <w:p w14:paraId="5885B7EE" w14:textId="77777777" w:rsidR="00E46A2B" w:rsidRDefault="00661F7B">
      <w:pPr>
        <w:pStyle w:val="RequiredOutput"/>
      </w:pPr>
      <w:r>
        <w:t>Language: Assembly</w:t>
      </w:r>
    </w:p>
    <w:p w14:paraId="1CEE01ED" w14:textId="77777777" w:rsidR="00E46A2B" w:rsidRDefault="00E46A2B">
      <w:pPr>
        <w:keepNext/>
      </w:pPr>
    </w:p>
    <w:p w14:paraId="71CC9A1E" w14:textId="77777777" w:rsidR="00E46A2B" w:rsidRDefault="00661F7B">
      <w:pPr>
        <w:pStyle w:val="ListBullet"/>
      </w:pPr>
      <w:r>
        <w:t>Both programs must print exactly these two lines, and NASM must write the two .lst files.</w:t>
      </w:r>
    </w:p>
    <w:p w14:paraId="51415381" w14:textId="77777777" w:rsidR="00E46A2B" w:rsidRDefault="00661F7B">
      <w:pPr>
        <w:pStyle w:val="ListBullet"/>
      </w:pPr>
      <w:r>
        <w:t>Then open the Windows listing with notepad .\assembly\windows\setup_check.lst. Each instruction line shows the source line number, the instruction's position in the program, and its machine code in hexadecimal: sub rsp, 40 becomes 4883EC28, and ret becomes C3.</w:t>
      </w:r>
    </w:p>
    <w:p w14:paraId="522D5733" w14:textId="77777777" w:rsidR="00E46A2B" w:rsidRDefault="00661F7B">
      <w:pPr>
        <w:pStyle w:val="ListBullet"/>
      </w:pPr>
      <w:r>
        <w:t>Now find call printf: it shows as E8(00000000). E8 is the call instruction, and the part in parentheses is a value NASM cannot know yet. printf is in the C library, so NASM leaves zeros there and the linker fills in printf's real location when gcc links the program. That is the linker's job, made visible.</w:t>
      </w:r>
    </w:p>
    <w:p w14:paraId="3077297A" w14:textId="77777777" w:rsidR="00E46A2B" w:rsidRDefault="00E46A2B">
      <w:pPr>
        <w:keepNext/>
      </w:pPr>
    </w:p>
    <w:p w14:paraId="667F0103" w14:textId="77777777" w:rsidR="00E46A2B" w:rsidRDefault="00E46A2B">
      <w:pPr>
        <w:keepNext/>
      </w:pPr>
    </w:p>
    <w:p w14:paraId="3156CC2C" w14:textId="77777777" w:rsidR="00E46A2B" w:rsidRDefault="00E46A2B">
      <w:pPr>
        <w:keepNext/>
      </w:pPr>
    </w:p>
    <w:p w14:paraId="69E38607" w14:textId="77777777" w:rsidR="00E46A2B" w:rsidRDefault="00661F7B">
      <w:pPr>
        <w:pStyle w:val="Heading1"/>
      </w:pPr>
      <w:r>
        <w:t>Completion Checklist</w:t>
      </w:r>
    </w:p>
    <w:p w14:paraId="5899B6C6" w14:textId="77777777" w:rsidR="00E46A2B" w:rsidRDefault="00661F7B">
      <w:pPr>
        <w:pStyle w:val="ListBullet"/>
      </w:pPr>
      <w:r>
        <w:t>I installed NASM on Windows and added C:\Users\</w:t>
      </w:r>
      <w:r>
        <w:rPr>
          <w:b/>
        </w:rPr>
        <w:t>&lt;&lt;&lt;your $env:USERNAME&gt;&gt;&gt;</w:t>
      </w:r>
      <w:r>
        <w:t>\AppData\Local\bin\NASM to my User PATH with PowerShell.</w:t>
      </w:r>
    </w:p>
    <w:p w14:paraId="1C05A9EA" w14:textId="77777777" w:rsidR="00E46A2B" w:rsidRDefault="00661F7B">
      <w:pPr>
        <w:pStyle w:val="ListBullet"/>
      </w:pPr>
      <w:r>
        <w:t>In a new PowerShell window, my PATH showed C:\Users\</w:t>
      </w:r>
      <w:r>
        <w:rPr>
          <w:b/>
        </w:rPr>
        <w:t>&lt;&lt;&lt;your $env:USERNAME&gt;&gt;&gt;</w:t>
      </w:r>
      <w:r>
        <w:t>\AppData\Local\bin\NASM, nasm -v showed version 3 or later, and where.exe showed nasm and gcc.</w:t>
      </w:r>
    </w:p>
    <w:p w14:paraId="205443A3" w14:textId="77777777" w:rsidR="00E46A2B" w:rsidRDefault="00661F7B">
      <w:pPr>
        <w:pStyle w:val="ListBullet"/>
      </w:pPr>
      <w:r>
        <w:t>I installed Ubuntu in WSL, with build-essential and nasm, and wsl -e nasm -v and wsl -e gcc --version printed their versions.</w:t>
      </w:r>
    </w:p>
    <w:p w14:paraId="5BB37E95" w14:textId="77777777" w:rsidR="00E46A2B" w:rsidRDefault="00661F7B">
      <w:pPr>
        <w:pStyle w:val="ListBullet"/>
      </w:pPr>
      <w:r>
        <w:t>I made the lesson folder, and Get-Location showed C:\Users\</w:t>
      </w:r>
      <w:r>
        <w:rPr>
          <w:b/>
        </w:rPr>
        <w:t>&lt;&lt;&lt;your $env:USERNAME&gt;&gt;&gt;</w:t>
      </w:r>
      <w:r>
        <w:t>\spa\lesson-1.11 with my own user name.</w:t>
      </w:r>
    </w:p>
    <w:p w14:paraId="100C0714" w14:textId="77777777" w:rsidR="00E46A2B" w:rsidRDefault="00661F7B">
      <w:pPr>
        <w:pStyle w:val="ListBullet"/>
      </w:pPr>
      <w:r>
        <w:t>I built and ran hello.asm on Windows and in Ubuntu and saw Hello Systems Programming.</w:t>
      </w:r>
    </w:p>
    <w:p w14:paraId="387841CA" w14:textId="77777777" w:rsidR="00E46A2B" w:rsidRDefault="00661F7B">
      <w:pPr>
        <w:pStyle w:val="ListBullet"/>
      </w:pPr>
      <w:r>
        <w:t>I built setup_check.asm on both systems and saw the same greeting.</w:t>
      </w:r>
    </w:p>
    <w:p w14:paraId="7880ACB5" w14:textId="77777777" w:rsidR="00E46A2B" w:rsidRDefault="00661F7B">
      <w:pPr>
        <w:pStyle w:val="ListBullet"/>
      </w:pPr>
      <w:r>
        <w:t>I added the Language: Assembly line and matched the Required Exercise Output on both systems.</w:t>
      </w:r>
    </w:p>
    <w:p w14:paraId="7B6EA325" w14:textId="77777777" w:rsidR="00E46A2B" w:rsidRDefault="00661F7B">
      <w:pPr>
        <w:pStyle w:val="ListBullet"/>
      </w:pPr>
      <w:r>
        <w:t>I made the listing files and matched the Required Challenge Output.</w:t>
      </w:r>
    </w:p>
    <w:p w14:paraId="5E75CB55" w14:textId="77777777" w:rsidR="00E46A2B" w:rsidRDefault="00661F7B">
      <w:pPr>
        <w:pStyle w:val="ListBullet"/>
      </w:pPr>
      <w:r>
        <w:t>I can explain what an assembler does, what the linker adds, and why Windows and Linux need separate versions of the same program.</w:t>
      </w:r>
    </w:p>
    <w:p w14:paraId="680676AF" w14:textId="77777777" w:rsidR="00E46A2B" w:rsidRDefault="00E46A2B">
      <w:pPr>
        <w:keepNext/>
      </w:pPr>
    </w:p>
    <w:p w14:paraId="5B040C9C" w14:textId="77777777" w:rsidR="00E46A2B" w:rsidRDefault="00E46A2B">
      <w:pPr>
        <w:keepNext/>
      </w:pPr>
    </w:p>
    <w:p w14:paraId="4564B23C" w14:textId="77777777" w:rsidR="00E46A2B" w:rsidRDefault="00E46A2B">
      <w:pPr>
        <w:keepNext/>
      </w:pPr>
    </w:p>
    <w:p w14:paraId="43168169" w14:textId="77777777" w:rsidR="00E46A2B" w:rsidRDefault="00661F7B">
      <w:pPr>
        <w:pStyle w:val="Heading1"/>
      </w:pPr>
      <w:r>
        <w:t>Lesson Wrap-Up</w:t>
      </w:r>
    </w:p>
    <w:p w14:paraId="516F7C46" w14:textId="77777777" w:rsidR="00E46A2B" w:rsidRDefault="00661F7B">
      <w:r>
        <w:t>You installed NASM on Windows and in Ubuntu inside WSL, and proved that each system runs the NASM you installed. You then assembled, linked, and ran the same program on both systems, first as the smallest program that works and then in the course's layout with read-only text, and you saw in the listing the machine code NASM writes. Next, Lesson 1.12 sets up Rust, another optional language. Start every lesson with Set-Location $HOME\spa.</w:t>
      </w:r>
    </w:p>
    <w:sectPr w:rsidR="00E46A2B"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867701">
    <w:abstractNumId w:val="8"/>
  </w:num>
  <w:num w:numId="2" w16cid:durableId="737167121">
    <w:abstractNumId w:val="6"/>
  </w:num>
  <w:num w:numId="3" w16cid:durableId="861361248">
    <w:abstractNumId w:val="5"/>
  </w:num>
  <w:num w:numId="4" w16cid:durableId="1177619712">
    <w:abstractNumId w:val="4"/>
  </w:num>
  <w:num w:numId="5" w16cid:durableId="1481119608">
    <w:abstractNumId w:val="7"/>
  </w:num>
  <w:num w:numId="6" w16cid:durableId="76556904">
    <w:abstractNumId w:val="3"/>
  </w:num>
  <w:num w:numId="7" w16cid:durableId="487523894">
    <w:abstractNumId w:val="2"/>
  </w:num>
  <w:num w:numId="8" w16cid:durableId="1538812063">
    <w:abstractNumId w:val="1"/>
  </w:num>
  <w:num w:numId="9" w16cid:durableId="1739085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39DA"/>
    <w:rsid w:val="0029639D"/>
    <w:rsid w:val="00326F90"/>
    <w:rsid w:val="00346A4E"/>
    <w:rsid w:val="00415813"/>
    <w:rsid w:val="004751BA"/>
    <w:rsid w:val="004B6493"/>
    <w:rsid w:val="005B648E"/>
    <w:rsid w:val="00624F0D"/>
    <w:rsid w:val="00661F7B"/>
    <w:rsid w:val="00737B50"/>
    <w:rsid w:val="007B1825"/>
    <w:rsid w:val="00842A0F"/>
    <w:rsid w:val="00AA1D8D"/>
    <w:rsid w:val="00B47730"/>
    <w:rsid w:val="00CB0664"/>
    <w:rsid w:val="00E46A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1B1602"/>
  <w14:defaultImageDpi w14:val="300"/>
  <w15:docId w15:val="{777B768D-EB8C-4717-8626-2A8174D98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6498</Words>
  <Characters>33862</Characters>
  <Application>Microsoft Office Word</Application>
  <DocSecurity>0</DocSecurity>
  <Lines>870</Lines>
  <Paragraphs>468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40308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1 Lesson 1.11 Assembly Setup (Optional)</dc:title>
  <dc:subject/>
  <dc:creator>Scott D. Jarboe</dc:creator>
  <cp:keywords/>
  <dc:description/>
  <cp:lastModifiedBy>Scott J</cp:lastModifiedBy>
  <cp:revision>1</cp:revision>
  <dcterms:created xsi:type="dcterms:W3CDTF">2026-09-19T23:12:00Z</dcterms:created>
  <dcterms:modified xsi:type="dcterms:W3CDTF">2026-10-27T05:36:00Z</dcterms:modified>
  <cp:category/>
</cp:coreProperties>
</file>

<file path=docProps/custom.xml><?xml version="1.0" encoding="utf-8"?>
<Properties xmlns="http://schemas.openxmlformats.org/officeDocument/2006/custom-properties" xmlns:vt="http://schemas.openxmlformats.org/officeDocument/2006/docPropsVTypes"/>
</file>