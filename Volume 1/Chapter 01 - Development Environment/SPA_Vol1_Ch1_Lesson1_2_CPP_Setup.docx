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20A93" w14:textId="77777777" w:rsidR="00AA47B1" w:rsidRDefault="00706904">
      <w:pPr>
        <w:pStyle w:val="AcademyTitle"/>
      </w:pPr>
      <w:r>
        <w:t>SYSTEMS PROGRAMMING ACADEMY</w:t>
      </w:r>
    </w:p>
    <w:p w14:paraId="69FC7DC5" w14:textId="77777777" w:rsidR="00AA47B1" w:rsidRDefault="00706904">
      <w:pPr>
        <w:pStyle w:val="VolumeTitle"/>
      </w:pPr>
      <w:r>
        <w:t>Volume 1: Foundations of Systems Programming</w:t>
      </w:r>
    </w:p>
    <w:p w14:paraId="1671DCA4" w14:textId="77777777" w:rsidR="00AA47B1" w:rsidRDefault="00706904">
      <w:pPr>
        <w:pStyle w:val="ChapterTitle"/>
      </w:pPr>
      <w:r>
        <w:t>Chapter 1: Development Environment</w:t>
      </w:r>
    </w:p>
    <w:p w14:paraId="292A2C89" w14:textId="77777777" w:rsidR="00AA47B1" w:rsidRDefault="00706904">
      <w:pPr>
        <w:pStyle w:val="LessonTitle"/>
      </w:pPr>
      <w:r>
        <w:t>Lesson 1.2: C++ Setup</w:t>
      </w:r>
    </w:p>
    <w:p w14:paraId="51FB5D02" w14:textId="77777777" w:rsidR="00AA47B1" w:rsidRDefault="00706904">
      <w:pPr>
        <w:pStyle w:val="LessonSubtitle"/>
      </w:pPr>
      <w:r>
        <w:t>Verifying g++ and Building Your First C++ Program</w:t>
      </w:r>
    </w:p>
    <w:p w14:paraId="332BFC61" w14:textId="77777777" w:rsidR="00AA47B1" w:rsidRDefault="00AA47B1">
      <w:pPr>
        <w:keepNext/>
      </w:pPr>
    </w:p>
    <w:p w14:paraId="397DE93C" w14:textId="77777777" w:rsidR="00AA47B1" w:rsidRDefault="00AA47B1">
      <w:pPr>
        <w:keepNext/>
      </w:pPr>
    </w:p>
    <w:p w14:paraId="2E696E07" w14:textId="77777777" w:rsidR="00AA47B1" w:rsidRDefault="00AA47B1">
      <w:pPr>
        <w:keepNext/>
      </w:pPr>
    </w:p>
    <w:p w14:paraId="1DAEC41C" w14:textId="77777777" w:rsidR="00AA47B1" w:rsidRDefault="00706904">
      <w:pPr>
        <w:pStyle w:val="Heading1"/>
      </w:pPr>
      <w:r>
        <w:t>Goal</w:t>
      </w:r>
    </w:p>
    <w:p w14:paraId="54A6172D" w14:textId="77777777" w:rsidR="00AA47B1" w:rsidRDefault="00706904">
      <w:r>
        <w:t>By the end of this lesson you have proved that the g++ C++ compiler, which Lesson 1.1's installation already put on your computer, runs from PowerShell. You have a folder for this lesson, and your first C++ program is built and running. It prints one line: Hello Systems Programming.</w:t>
      </w:r>
    </w:p>
    <w:p w14:paraId="02D3EB40" w14:textId="77777777" w:rsidR="00AA47B1" w:rsidRDefault="00AA47B1">
      <w:pPr>
        <w:keepNext/>
      </w:pPr>
    </w:p>
    <w:p w14:paraId="16F497D2" w14:textId="77777777" w:rsidR="00AA47B1" w:rsidRDefault="00AA47B1">
      <w:pPr>
        <w:keepNext/>
      </w:pPr>
    </w:p>
    <w:p w14:paraId="40711527" w14:textId="77777777" w:rsidR="00AA47B1" w:rsidRDefault="00AA47B1">
      <w:pPr>
        <w:keepNext/>
      </w:pPr>
    </w:p>
    <w:p w14:paraId="4D455D0C" w14:textId="77777777" w:rsidR="00AA47B1" w:rsidRDefault="00706904">
      <w:pPr>
        <w:pStyle w:val="Heading1"/>
      </w:pPr>
      <w:r>
        <w:t>Why This Matters</w:t>
      </w:r>
    </w:p>
    <w:p w14:paraId="790F7411" w14:textId="77777777" w:rsidR="00AA47B1" w:rsidRDefault="00706904">
      <w:r>
        <w:t>C++ grew out of C. It keeps C's speed and its direct control of the computer and adds tools for organizing larger programs, so browsers, databases, game engines, and many system tools are written in it. Like C, every C++ program must be compiled before it can run. Checking the compiler now means that later C++ lessons fail only because of the code you are learning, never because of your tools.</w:t>
      </w:r>
    </w:p>
    <w:p w14:paraId="60E4A0CB" w14:textId="77777777" w:rsidR="00AA47B1" w:rsidRDefault="00AA47B1">
      <w:pPr>
        <w:keepNext/>
      </w:pPr>
    </w:p>
    <w:p w14:paraId="3DF965E3" w14:textId="77777777" w:rsidR="00AA47B1" w:rsidRDefault="00AA47B1">
      <w:pPr>
        <w:keepNext/>
      </w:pPr>
    </w:p>
    <w:p w14:paraId="23C67CA6" w14:textId="77777777" w:rsidR="00AA47B1" w:rsidRDefault="00AA47B1">
      <w:pPr>
        <w:keepNext/>
      </w:pPr>
    </w:p>
    <w:p w14:paraId="10A8B537" w14:textId="77777777" w:rsidR="00AA47B1" w:rsidRDefault="00706904">
      <w:pPr>
        <w:pStyle w:val="Heading1"/>
      </w:pPr>
      <w:r>
        <w:t>Before You Start</w:t>
      </w:r>
    </w:p>
    <w:p w14:paraId="333CA858" w14:textId="77777777" w:rsidR="00AA47B1" w:rsidRDefault="00706904">
      <w:r>
        <w:t>You need Lesson 1.1 finished: MSYS2 installed in C:\msys64, its gcc package installed, and C:\msys64\ucrt64\bin on your User PATH. Nothing new is downloaded in this lesson.</w:t>
      </w:r>
    </w:p>
    <w:p w14:paraId="3912F5A3" w14:textId="77777777" w:rsidR="00AA47B1" w:rsidRDefault="00AA47B1">
      <w:pPr>
        <w:keepNext/>
      </w:pPr>
    </w:p>
    <w:p w14:paraId="27663480" w14:textId="77777777" w:rsidR="00AA47B1" w:rsidRDefault="00706904">
      <w:r>
        <w:t>This lesson works the same way as Lesson 1.1, one step at a time. A short reminder of what you learned there:</w:t>
      </w:r>
    </w:p>
    <w:p w14:paraId="16F8D484" w14:textId="77777777" w:rsidR="00AA47B1" w:rsidRDefault="00AA47B1">
      <w:pPr>
        <w:keepNext/>
      </w:pPr>
    </w:p>
    <w:p w14:paraId="62FD8067" w14:textId="77777777" w:rsidR="00AA47B1" w:rsidRDefault="00706904">
      <w:pPr>
        <w:pStyle w:val="ListBullet"/>
      </w:pPr>
      <w:r>
        <w:t>Every Windows command is typed into PowerShell: press the Start button, type PowerShell, and choose Windows PowerShell. Type each command exactly as shown and press Enter after each line.</w:t>
      </w:r>
    </w:p>
    <w:p w14:paraId="3233CEF4" w14:textId="77777777" w:rsidR="00AA47B1" w:rsidRDefault="00706904">
      <w:pPr>
        <w:pStyle w:val="ListBullet"/>
      </w:pPr>
      <w:r>
        <w:t>The prompt, such as PS C:\Users\</w:t>
      </w:r>
      <w:r>
        <w:rPr>
          <w:b/>
        </w:rPr>
        <w:t>&lt;&lt;&lt;your $env:USERNAME&gt;&gt;&gt;</w:t>
      </w:r>
      <w:r>
        <w:t>\spa&gt;, shows the folder the terminal is working in right now, the current folder.</w:t>
      </w:r>
    </w:p>
    <w:p w14:paraId="089730D3" w14:textId="77777777" w:rsidR="00AA47B1" w:rsidRDefault="00706904">
      <w:pPr>
        <w:pStyle w:val="ListBullet"/>
      </w:pPr>
      <w:r>
        <w:t xml:space="preserve">Running $env:USERNAME in PowerShell prints your Windows user name. Wherever this lesson shows </w:t>
      </w:r>
      <w:r>
        <w:rPr>
          <w:b/>
        </w:rPr>
        <w:t>&lt;&lt;&lt;your $env:USERNAME&gt;&gt;&gt;</w:t>
      </w:r>
      <w:r>
        <w:t xml:space="preserve"> in a path, your own user name belongs there. Commands never contain it: they use $HOME, your home folder, so they run exactly as typed.</w:t>
      </w:r>
    </w:p>
    <w:p w14:paraId="2B38BB63" w14:textId="77777777" w:rsidR="00AA47B1" w:rsidRDefault="00706904">
      <w:pPr>
        <w:pStyle w:val="ListBullet"/>
      </w:pPr>
      <w:r>
        <w:t>A relative path starts at the current folder and is always written with .\ in front, such as .\cpp\hello.cpp. A full path starts at the drive, such as C:\Users\</w:t>
      </w:r>
      <w:r>
        <w:rPr>
          <w:b/>
        </w:rPr>
        <w:t>&lt;&lt;&lt;your $env:USERNAME&gt;&gt;&gt;</w:t>
      </w:r>
      <w:r>
        <w:t>\spa\lesson-1.2\cpp\hello.cpp. Linux and macOS write ./cpp/hello.cpp.</w:t>
      </w:r>
    </w:p>
    <w:p w14:paraId="3A79894D" w14:textId="77777777" w:rsidR="00AA47B1" w:rsidRDefault="00AA47B1">
      <w:pPr>
        <w:keepNext/>
      </w:pPr>
    </w:p>
    <w:p w14:paraId="63951B9F" w14:textId="77777777" w:rsidR="00AA47B1" w:rsidRDefault="00AA47B1">
      <w:pPr>
        <w:keepNext/>
      </w:pPr>
    </w:p>
    <w:p w14:paraId="6A519BFE" w14:textId="77777777" w:rsidR="00AA47B1" w:rsidRDefault="00AA47B1">
      <w:pPr>
        <w:keepNext/>
      </w:pPr>
    </w:p>
    <w:p w14:paraId="57DA5B6E" w14:textId="77777777" w:rsidR="00AA47B1" w:rsidRDefault="00706904">
      <w:pPr>
        <w:pStyle w:val="Heading1"/>
      </w:pPr>
      <w:r>
        <w:t>Step 1 What g++ Is and Why C++ Needs It</w:t>
      </w:r>
    </w:p>
    <w:p w14:paraId="6EF263F9" w14:textId="77777777" w:rsidR="00AA47B1" w:rsidRDefault="00706904">
      <w:r>
        <w:t>You met the idea in Lesson 1.1: a compiler translates source code into an executable, a program file the computer can run. C++ works the same way, with its own file type and its own compiler command.</w:t>
      </w:r>
    </w:p>
    <w:p w14:paraId="63F23F91" w14:textId="77777777" w:rsidR="00AA47B1" w:rsidRDefault="00AA47B1">
      <w:pPr>
        <w:keepNext/>
      </w:pPr>
    </w:p>
    <w:p w14:paraId="5F7D7E1B" w14:textId="77777777" w:rsidR="00AA47B1" w:rsidRDefault="00706904">
      <w:pPr>
        <w:pStyle w:val="ListBullet"/>
      </w:pPr>
      <w:r>
        <w:t>C++ source code is saved in a file ending in .cpp, such as hello.cpp. Like a .c file, it must be built into an executable before it can run. Remember, after any change to the source you build again, or you run the old program.</w:t>
      </w:r>
    </w:p>
    <w:p w14:paraId="6C5BC93E" w14:textId="77777777" w:rsidR="00AA47B1" w:rsidRDefault="00706904">
      <w:pPr>
        <w:pStyle w:val="ListBullet"/>
      </w:pPr>
      <w:r>
        <w:t>g++ is the C++ compiler of the GNU Compiler Collection, the same family as gcc. The MSYS2 package you installed in Lesson 1.1, mingw-w64-ucrt-x86_64-gcc, holds both, so g++.exe already sits next to gcc.exe in C:\msys64\ucrt64\bin.</w:t>
      </w:r>
    </w:p>
    <w:p w14:paraId="18443DE5" w14:textId="77777777" w:rsidR="00AA47B1" w:rsidRDefault="00706904">
      <w:pPr>
        <w:pStyle w:val="ListBullet"/>
      </w:pPr>
      <w:r>
        <w:rPr>
          <w:b/>
        </w:rPr>
        <w:t>Build C++ with g++, not gcc.</w:t>
      </w:r>
      <w:r>
        <w:t xml:space="preserve"> gcc can read a .cpp file, but it does not link in the C++ standard library: the ready-made tools, such as std::cout for printing, that every C++ program may use. The build then fails with errors that say undefined reference. g++ adds that library for you.</w:t>
      </w:r>
    </w:p>
    <w:p w14:paraId="0D07431A" w14:textId="77777777" w:rsidR="00AA47B1" w:rsidRDefault="00706904">
      <w:pPr>
        <w:pStyle w:val="ListBullet"/>
      </w:pPr>
      <w:r>
        <w:t>Microsoft also makes a C++ compiler, Visual C++ (its command is cl), which comes with Visual Studio. This course builds C++ with g++, so you do not need to install Visual Studio for this lesson.</w:t>
      </w:r>
    </w:p>
    <w:p w14:paraId="6AA5E5CE" w14:textId="77777777" w:rsidR="00AA47B1" w:rsidRDefault="00AA47B1">
      <w:pPr>
        <w:keepNext/>
      </w:pPr>
    </w:p>
    <w:p w14:paraId="796DF3DD" w14:textId="77777777" w:rsidR="00AA47B1" w:rsidRDefault="00AA47B1">
      <w:pPr>
        <w:keepNext/>
      </w:pPr>
    </w:p>
    <w:p w14:paraId="0A3151EF" w14:textId="77777777" w:rsidR="00AA47B1" w:rsidRDefault="00AA47B1">
      <w:pPr>
        <w:keepNext/>
      </w:pPr>
    </w:p>
    <w:p w14:paraId="2120FFFD" w14:textId="77777777" w:rsidR="00AA47B1" w:rsidRDefault="00706904">
      <w:pPr>
        <w:pStyle w:val="Heading1"/>
      </w:pPr>
      <w:r>
        <w:t>Step 2 Check the Install</w:t>
      </w:r>
    </w:p>
    <w:p w14:paraId="0A094F4D" w14:textId="77777777" w:rsidR="00AA47B1" w:rsidRDefault="00706904">
      <w:r>
        <w:t xml:space="preserve">There is nothing new to install if you finished Lesson 1.1: g++ arrived with gcc in the same MSYS2 package. Now prove that PowerShell finds it. </w:t>
      </w:r>
      <w:r>
        <w:rPr>
          <w:b/>
        </w:rPr>
        <w:t>Open a new PowerShell window</w:t>
      </w:r>
      <w:r>
        <w:t xml:space="preserve"> (Start button, type PowerShell, choose Windows PowerShell) and run these three commands.</w:t>
      </w:r>
    </w:p>
    <w:p w14:paraId="2233EDE7" w14:textId="77777777" w:rsidR="00AA47B1" w:rsidRDefault="00AA47B1">
      <w:pPr>
        <w:keepNext/>
      </w:pPr>
    </w:p>
    <w:p w14:paraId="3D3A81D9" w14:textId="77777777" w:rsidR="00AA47B1" w:rsidRDefault="00AA47B1">
      <w:pPr>
        <w:keepNext/>
      </w:pPr>
    </w:p>
    <w:p w14:paraId="08942DE3" w14:textId="77777777" w:rsidR="00AA47B1" w:rsidRDefault="00706904">
      <w:pPr>
        <w:pStyle w:val="Heading2"/>
      </w:pPr>
      <w:r>
        <w:t>Windows PowerShell Check g++</w:t>
      </w:r>
    </w:p>
    <w:p w14:paraId="37B11EF4" w14:textId="77777777" w:rsidR="00AA47B1" w:rsidRDefault="00706904">
      <w:pPr>
        <w:pStyle w:val="CommandBlock"/>
        <w:keepNext/>
      </w:pPr>
      <w:r>
        <w:t>($env:Path -split ';') -like '*msys64*'</w:t>
      </w:r>
    </w:p>
    <w:p w14:paraId="20FD470A" w14:textId="77777777" w:rsidR="00AA47B1" w:rsidRDefault="00706904">
      <w:pPr>
        <w:pStyle w:val="CommandBlock"/>
        <w:keepNext/>
      </w:pPr>
      <w:r>
        <w:t>g++ --version</w:t>
      </w:r>
    </w:p>
    <w:p w14:paraId="2F9B20A7" w14:textId="77777777" w:rsidR="00AA47B1" w:rsidRDefault="00706904">
      <w:pPr>
        <w:pStyle w:val="CommandBlock"/>
      </w:pPr>
      <w:r>
        <w:t>where.exe g++</w:t>
      </w:r>
    </w:p>
    <w:p w14:paraId="6D406E39" w14:textId="77777777" w:rsidR="00AA47B1" w:rsidRDefault="00AA47B1">
      <w:pPr>
        <w:keepNext/>
      </w:pPr>
    </w:p>
    <w:p w14:paraId="5BD16C74" w14:textId="77777777" w:rsidR="00AA47B1" w:rsidRDefault="00706904">
      <w:pPr>
        <w:pStyle w:val="Heading3"/>
      </w:pPr>
      <w:r>
        <w:t>Check Your Results</w:t>
      </w:r>
    </w:p>
    <w:p w14:paraId="0C3A7FC7" w14:textId="77777777" w:rsidR="00AA47B1" w:rsidRDefault="00706904">
      <w:pPr>
        <w:pStyle w:val="RequiredOutput"/>
        <w:keepNext/>
      </w:pPr>
      <w:r>
        <w:t>C:\msys64\ucrt64\bin</w:t>
      </w:r>
    </w:p>
    <w:p w14:paraId="3B449C68" w14:textId="77777777" w:rsidR="00AA47B1" w:rsidRDefault="00706904">
      <w:pPr>
        <w:pStyle w:val="RequiredOutput"/>
        <w:keepNext/>
      </w:pPr>
      <w:r>
        <w:t>g++.exe (Rev3, Built by MSYS2 project) 16.2.0</w:t>
      </w:r>
    </w:p>
    <w:p w14:paraId="52311494" w14:textId="77777777" w:rsidR="00AA47B1" w:rsidRDefault="00706904">
      <w:pPr>
        <w:pStyle w:val="RequiredOutput"/>
        <w:keepNext/>
      </w:pPr>
      <w:r>
        <w:t>Copyright (C) 2026 Free Software Foundation, Inc.</w:t>
      </w:r>
    </w:p>
    <w:p w14:paraId="3FEF4097" w14:textId="77777777" w:rsidR="00AA47B1" w:rsidRDefault="00706904">
      <w:pPr>
        <w:pStyle w:val="RequiredOutput"/>
        <w:keepNext/>
      </w:pPr>
      <w:r>
        <w:t>This is free software; see the source for copying conditions.  There is NO</w:t>
      </w:r>
    </w:p>
    <w:p w14:paraId="588DBDFD" w14:textId="77777777" w:rsidR="00AA47B1" w:rsidRDefault="00706904">
      <w:pPr>
        <w:pStyle w:val="RequiredOutput"/>
        <w:keepNext/>
      </w:pPr>
      <w:r>
        <w:t>warranty; not even for MERCHANTABILITY or FITNESS FOR A PARTICULAR PURPOSE.</w:t>
      </w:r>
    </w:p>
    <w:p w14:paraId="50BE8AA5" w14:textId="77777777" w:rsidR="00AA47B1" w:rsidRDefault="00AA47B1">
      <w:pPr>
        <w:pStyle w:val="RequiredOutput"/>
        <w:keepNext/>
      </w:pPr>
    </w:p>
    <w:p w14:paraId="38D9BFD2" w14:textId="77777777" w:rsidR="00AA47B1" w:rsidRDefault="00706904">
      <w:pPr>
        <w:pStyle w:val="RequiredOutput"/>
      </w:pPr>
      <w:r>
        <w:t>C:\msys64\ucrt64\bin\g++.exe</w:t>
      </w:r>
    </w:p>
    <w:p w14:paraId="14A0BA00" w14:textId="77777777" w:rsidR="00AA47B1" w:rsidRDefault="00AA47B1">
      <w:pPr>
        <w:keepNext/>
      </w:pPr>
    </w:p>
    <w:p w14:paraId="750C5C40" w14:textId="77777777" w:rsidR="00AA47B1" w:rsidRDefault="00706904">
      <w:pPr>
        <w:pStyle w:val="ListBullet"/>
      </w:pPr>
      <w:r>
        <w:t>The first line comes from the first command, the same PATH check as in Lesson 1.1. Remember, $env:Path is the PATH this window uses, -split ';' cuts it into folders, and -like '*msys64*' keeps only the folders whose names contain msys64. Seeing C:\msys64\ucrt64\bin proves the PATH change from Lesson 1.1 is in place. If it ends with an extra \, that is fine.</w:t>
      </w:r>
    </w:p>
    <w:p w14:paraId="763C03AD" w14:textId="77777777" w:rsidR="00AA47B1" w:rsidRDefault="00706904">
      <w:pPr>
        <w:pStyle w:val="ListBullet"/>
      </w:pPr>
      <w:r>
        <w:t>The g++.exe line proves PowerShell can start g++, that this g++ came from MSYS2, and which version it is. It is the same version as gcc, because they come from one package. The Rev number, the version, and the copyright year may be newer on your computer; any version 16 or later is correct.</w:t>
      </w:r>
    </w:p>
    <w:p w14:paraId="7765EA92" w14:textId="77777777" w:rsidR="00AA47B1" w:rsidRDefault="00706904">
      <w:pPr>
        <w:pStyle w:val="ListBullet"/>
      </w:pPr>
      <w:r>
        <w:t>The last line comes from where.exe, which shows the file a command name runs. It proves the g++ that runs is the one in C:\msys64\ucrt64\bin, the same folder as gcc. Remember, type where.exe in full, because plain where means something else in PowerShell.</w:t>
      </w:r>
    </w:p>
    <w:p w14:paraId="1BE4E471" w14:textId="77777777" w:rsidR="00AA47B1" w:rsidRDefault="00706904">
      <w:pPr>
        <w:pStyle w:val="ListBullet"/>
      </w:pPr>
      <w:r>
        <w:t xml:space="preserve">If the first command prints nothing and PowerShell shows an error that includes The term 'g++' is not recognized, the PATH change from Lesson 1.1 is missing, or this window was opened before it. Run the PATH lines from Lesson 1.1's Step 2 again, then </w:t>
      </w:r>
      <w:r>
        <w:rPr>
          <w:b/>
        </w:rPr>
        <w:t>close every PowerShell window and open a new one</w:t>
      </w:r>
      <w:r>
        <w:t xml:space="preserve"> before you check again.</w:t>
      </w:r>
    </w:p>
    <w:p w14:paraId="371C9134" w14:textId="77777777" w:rsidR="00AA47B1" w:rsidRDefault="00706904">
      <w:pPr>
        <w:pStyle w:val="ListBullet"/>
      </w:pPr>
      <w:r>
        <w:t>If the first command prints C:\msys64\ucrt64\bin but g++ is not recognized, the gcc package is missing from MSYS2: run the pacman commands below, then open a new window.</w:t>
      </w:r>
    </w:p>
    <w:p w14:paraId="5DFB3CAC" w14:textId="77777777" w:rsidR="00AA47B1" w:rsidRDefault="00706904">
      <w:pPr>
        <w:pStyle w:val="ListBullet"/>
      </w:pPr>
      <w:r>
        <w:lastRenderedPageBreak/>
        <w:t>If where.exe prints a different folder first, another g++ is installed in a folder that PowerShell searches earlier, often on the Machine PATH, which comes before your User PATH. Uninstall that other compiler, then open a new window.</w:t>
      </w:r>
    </w:p>
    <w:p w14:paraId="0A5388F3" w14:textId="77777777" w:rsidR="00AA47B1" w:rsidRDefault="00AA47B1">
      <w:pPr>
        <w:keepNext/>
      </w:pPr>
    </w:p>
    <w:p w14:paraId="41B98C6C" w14:textId="77777777" w:rsidR="00AA47B1" w:rsidRDefault="00AA47B1">
      <w:pPr>
        <w:keepNext/>
      </w:pPr>
    </w:p>
    <w:p w14:paraId="064CE347" w14:textId="77777777" w:rsidR="00AA47B1" w:rsidRDefault="00706904">
      <w:pPr>
        <w:pStyle w:val="Heading2"/>
      </w:pPr>
      <w:r>
        <w:t>Windows If g++ Is Missing</w:t>
      </w:r>
    </w:p>
    <w:p w14:paraId="4EB7DEAD" w14:textId="77777777" w:rsidR="00AA47B1" w:rsidRDefault="00706904">
      <w:r>
        <w:t xml:space="preserve">If g++ is not recognized but the first command printed C:\msys64\ucrt64\bin, open MSYS2 UCRT64 and run these commands there. </w:t>
      </w:r>
      <w:r>
        <w:rPr>
          <w:b/>
        </w:rPr>
        <w:t>They belong in MSYS2 UCRT64, not in PowerShell.</w:t>
      </w:r>
    </w:p>
    <w:p w14:paraId="7EE6826A" w14:textId="77777777" w:rsidR="00AA47B1" w:rsidRDefault="00AA47B1">
      <w:pPr>
        <w:keepNext/>
      </w:pPr>
    </w:p>
    <w:p w14:paraId="6C26081A" w14:textId="77777777" w:rsidR="00AA47B1" w:rsidRDefault="00706904">
      <w:pPr>
        <w:pStyle w:val="Heading3"/>
      </w:pPr>
      <w:r>
        <w:t>Windows PowerShell Open UCRT64</w:t>
      </w:r>
    </w:p>
    <w:p w14:paraId="0A11C75B" w14:textId="77777777" w:rsidR="00AA47B1" w:rsidRDefault="00706904">
      <w:pPr>
        <w:pStyle w:val="CommandBlock"/>
      </w:pPr>
      <w:r>
        <w:t>C:\msys64\ucrt64.exe</w:t>
      </w:r>
    </w:p>
    <w:p w14:paraId="6719B5EA" w14:textId="77777777" w:rsidR="00AA47B1" w:rsidRDefault="00AA47B1">
      <w:pPr>
        <w:keepNext/>
      </w:pPr>
    </w:p>
    <w:p w14:paraId="6064B343" w14:textId="77777777" w:rsidR="00AA47B1" w:rsidRDefault="00706904">
      <w:pPr>
        <w:pStyle w:val="ListBullet"/>
      </w:pPr>
      <w:r>
        <w:t>In PowerShell, this opens MSYS2 UCRT64, MSYS2's own terminal, in a new window. You can also press the Start button, type UCRT64, and open MSYS2 UCRT64.</w:t>
      </w:r>
    </w:p>
    <w:p w14:paraId="123E08B4" w14:textId="77777777" w:rsidR="00AA47B1" w:rsidRDefault="00706904">
      <w:pPr>
        <w:pStyle w:val="ListBullet"/>
      </w:pPr>
      <w:r>
        <w:t>Its window shows the word UCRT64 on the line above the prompt, and the prompt ends in $. Type the next two commands there, one at a time.</w:t>
      </w:r>
    </w:p>
    <w:p w14:paraId="70E0A26D" w14:textId="77777777" w:rsidR="00AA47B1" w:rsidRDefault="00AA47B1">
      <w:pPr>
        <w:keepNext/>
      </w:pPr>
    </w:p>
    <w:p w14:paraId="74C422E9" w14:textId="77777777" w:rsidR="00AA47B1" w:rsidRDefault="00706904">
      <w:pPr>
        <w:pStyle w:val="Heading3"/>
      </w:pPr>
      <w:r>
        <w:t>Windows Install in MSYS2 UCRT64</w:t>
      </w:r>
    </w:p>
    <w:p w14:paraId="237C3377" w14:textId="77777777" w:rsidR="00AA47B1" w:rsidRDefault="00706904">
      <w:pPr>
        <w:pStyle w:val="CommandBlock"/>
        <w:keepNext/>
      </w:pPr>
      <w:r>
        <w:t>pacman -Syu</w:t>
      </w:r>
    </w:p>
    <w:p w14:paraId="6ECF2894" w14:textId="77777777" w:rsidR="00AA47B1" w:rsidRDefault="00706904">
      <w:pPr>
        <w:pStyle w:val="CommandBlock"/>
      </w:pPr>
      <w:r>
        <w:t>pacman -S --needed mingw-w64-ucrt-x86_64-gcc</w:t>
      </w:r>
    </w:p>
    <w:p w14:paraId="1C54B97E" w14:textId="77777777" w:rsidR="00AA47B1" w:rsidRDefault="00AA47B1">
      <w:pPr>
        <w:keepNext/>
      </w:pPr>
    </w:p>
    <w:p w14:paraId="795CD6D5" w14:textId="77777777" w:rsidR="00AA47B1" w:rsidRDefault="00706904">
      <w:pPr>
        <w:pStyle w:val="ListBullet"/>
      </w:pPr>
      <w:r>
        <w:t xml:space="preserve">Remember, pacman -Syu updates MSYS2 first. </w:t>
      </w:r>
      <w:r>
        <w:rPr>
          <w:b/>
        </w:rPr>
        <w:t>If it says the terminal must close, let it close, open MSYS2 UCRT64 again, and run pacman -Syu once more until it reports there is nothing to do.</w:t>
      </w:r>
    </w:p>
    <w:p w14:paraId="79AAB531" w14:textId="77777777" w:rsidR="00AA47B1" w:rsidRDefault="00706904">
      <w:pPr>
        <w:pStyle w:val="ListBullet"/>
      </w:pPr>
      <w:r>
        <w:t>Remember, pacman -S installs a package, and --needed skips it when it is already installed, so running it again on a finished setup changes nothing.</w:t>
      </w:r>
    </w:p>
    <w:p w14:paraId="24F616E8" w14:textId="77777777" w:rsidR="00AA47B1" w:rsidRDefault="00706904">
      <w:pPr>
        <w:pStyle w:val="ListBullet"/>
      </w:pPr>
      <w:r>
        <w:t>When pacman asks Proceed with installation? [Y/n], press Enter. When the $ prompt comes back, close the MSYS2 window, open a new PowerShell window, and run the three check commands again.</w:t>
      </w:r>
    </w:p>
    <w:p w14:paraId="0FD990BC" w14:textId="77777777" w:rsidR="00AA47B1" w:rsidRDefault="00706904">
      <w:pPr>
        <w:pStyle w:val="ListBullet"/>
      </w:pPr>
      <w:r>
        <w:t>To undo, run pacman -R mingw-w64-ucrt-x86_64-gcc in MSYS2 UCRT64. g++ is part of the gcc package, so this removes gcc and g++ together. Lesson 1.1's Step 2 shows how to take the folder off your User PATH and remove MSYS2 itself.</w:t>
      </w:r>
    </w:p>
    <w:p w14:paraId="28923698" w14:textId="77777777" w:rsidR="00AA47B1" w:rsidRDefault="00AA47B1">
      <w:pPr>
        <w:keepNext/>
      </w:pPr>
    </w:p>
    <w:p w14:paraId="0C4524D6" w14:textId="77777777" w:rsidR="00AA47B1" w:rsidRDefault="00AA47B1">
      <w:pPr>
        <w:keepNext/>
      </w:pPr>
    </w:p>
    <w:p w14:paraId="53A2E162" w14:textId="77777777" w:rsidR="00AA47B1" w:rsidRDefault="00706904">
      <w:pPr>
        <w:pStyle w:val="Heading2"/>
      </w:pPr>
      <w:r>
        <w:t>Linux or macOS Check g++</w:t>
      </w:r>
    </w:p>
    <w:p w14:paraId="2AAD5CEC" w14:textId="77777777" w:rsidR="00AA47B1" w:rsidRDefault="00706904">
      <w:pPr>
        <w:pStyle w:val="CommandBlock"/>
        <w:keepNext/>
      </w:pPr>
      <w:r>
        <w:t>g++ --version</w:t>
      </w:r>
    </w:p>
    <w:p w14:paraId="57D287EC" w14:textId="77777777" w:rsidR="00AA47B1" w:rsidRDefault="00706904">
      <w:pPr>
        <w:pStyle w:val="CommandBlock"/>
      </w:pPr>
      <w:r>
        <w:t>command -v g++</w:t>
      </w:r>
    </w:p>
    <w:p w14:paraId="42B55FCC" w14:textId="77777777" w:rsidR="00AA47B1" w:rsidRDefault="00AA47B1">
      <w:pPr>
        <w:keepNext/>
      </w:pPr>
    </w:p>
    <w:p w14:paraId="4328E0A3" w14:textId="77777777" w:rsidR="00AA47B1" w:rsidRDefault="00706904">
      <w:r>
        <w:t>On Linux, the first line names your distribution's g++, such as g++ (Ubuntu 13.3.0-6ubuntu2~24.04) 13.3.0; version 10 or later supports every setting this course uses, including -std=c++20. On macOS it names Apple clang. Remember, command -v prints the path of the command that runs, usually /usr/bin/g++.</w:t>
      </w:r>
    </w:p>
    <w:p w14:paraId="123EAAA7" w14:textId="77777777" w:rsidR="00AA47B1" w:rsidRDefault="00AA47B1">
      <w:pPr>
        <w:keepNext/>
      </w:pPr>
    </w:p>
    <w:p w14:paraId="09258F8E" w14:textId="77777777" w:rsidR="00AA47B1" w:rsidRDefault="00706904">
      <w:pPr>
        <w:pStyle w:val="ListBullet"/>
      </w:pPr>
      <w:r>
        <w:t>On Ubuntu or Debian, the sudo apt install build-essential command from Lesson 1.1 already installed g++ next to gcc. If g++ is missing, run it again. To undo, run sudo apt remove build-essential and then sudo apt autoremove, which removes the compilers it brought in.</w:t>
      </w:r>
    </w:p>
    <w:p w14:paraId="0100E79F" w14:textId="77777777" w:rsidR="00AA47B1" w:rsidRDefault="00706904">
      <w:pPr>
        <w:pStyle w:val="ListBullet"/>
      </w:pPr>
      <w:r>
        <w:t>On macOS, Lesson 1.1's xcode-select --install already installed it: there the g++ command runs Apple's clang++ compiler, which accepts every g++ command in this course.</w:t>
      </w:r>
    </w:p>
    <w:p w14:paraId="1AC2789C" w14:textId="77777777" w:rsidR="00AA47B1" w:rsidRDefault="00AA47B1">
      <w:pPr>
        <w:keepNext/>
      </w:pPr>
    </w:p>
    <w:p w14:paraId="3199B4D7" w14:textId="77777777" w:rsidR="00AA47B1" w:rsidRDefault="00AA47B1">
      <w:pPr>
        <w:keepNext/>
      </w:pPr>
    </w:p>
    <w:p w14:paraId="70BB7BF9" w14:textId="77777777" w:rsidR="00AA47B1" w:rsidRDefault="00AA47B1">
      <w:pPr>
        <w:keepNext/>
      </w:pPr>
    </w:p>
    <w:p w14:paraId="638FFC2C" w14:textId="77777777" w:rsidR="00AA47B1" w:rsidRDefault="00706904">
      <w:pPr>
        <w:pStyle w:val="Heading1"/>
      </w:pPr>
      <w:r>
        <w:t>Step 3 Make Your Folders</w:t>
      </w:r>
    </w:p>
    <w:p w14:paraId="25CA1E32" w14:textId="77777777" w:rsidR="00AA47B1" w:rsidRDefault="00706904">
      <w:r>
        <w:t>Next you make this lesson's folders: C:\Users\</w:t>
      </w:r>
      <w:r>
        <w:rPr>
          <w:b/>
        </w:rPr>
        <w:t>&lt;&lt;&lt;your $env:USERNAME&gt;&gt;&gt;</w:t>
      </w:r>
      <w:r>
        <w:t>\spa\lesson-1.2 with a cpp folder inside it. They follow the same plan as Lesson 1.1: one course folder, spa, in your home folder; one folder per lesson, so this lesson never overwrites Lesson 1.1's files; and one folder per language. The C++ folder is named cpp, short for C plus plus, because + is awkward in folder and file names.</w:t>
      </w:r>
    </w:p>
    <w:p w14:paraId="55F52174" w14:textId="77777777" w:rsidR="00AA47B1" w:rsidRDefault="00AA47B1">
      <w:pPr>
        <w:keepNext/>
      </w:pPr>
    </w:p>
    <w:p w14:paraId="38114F4F" w14:textId="77777777" w:rsidR="00AA47B1" w:rsidRDefault="00AA47B1">
      <w:pPr>
        <w:keepNext/>
      </w:pPr>
    </w:p>
    <w:p w14:paraId="0B1C6052" w14:textId="77777777" w:rsidR="00AA47B1" w:rsidRDefault="00706904">
      <w:pPr>
        <w:pStyle w:val="Heading2"/>
      </w:pPr>
      <w:r>
        <w:t>Windows PowerShell Course Folder</w:t>
      </w:r>
    </w:p>
    <w:p w14:paraId="5AA7DC5D" w14:textId="77777777" w:rsidR="00AA47B1" w:rsidRDefault="00706904">
      <w:pPr>
        <w:keepNext/>
      </w:pPr>
      <w:r>
        <w:t>Make sure the course folder exists and move into it.</w:t>
      </w:r>
    </w:p>
    <w:p w14:paraId="74BDCCED" w14:textId="77777777" w:rsidR="00AA47B1" w:rsidRDefault="00AA47B1">
      <w:pPr>
        <w:keepNext/>
      </w:pPr>
    </w:p>
    <w:p w14:paraId="306B8494" w14:textId="77777777" w:rsidR="00AA47B1" w:rsidRDefault="00706904">
      <w:pPr>
        <w:pStyle w:val="CommandBlock"/>
        <w:keepNext/>
      </w:pPr>
      <w:r>
        <w:t>New-Item -ItemType Directory -Force "$HOME\spa" | Out-Null</w:t>
      </w:r>
    </w:p>
    <w:p w14:paraId="27C9EB92" w14:textId="77777777" w:rsidR="00AA47B1" w:rsidRDefault="00706904">
      <w:pPr>
        <w:pStyle w:val="CommandBlock"/>
      </w:pPr>
      <w:r>
        <w:t>Set-Location "$HOME\spa"</w:t>
      </w:r>
    </w:p>
    <w:p w14:paraId="085F16A9" w14:textId="77777777" w:rsidR="00AA47B1" w:rsidRDefault="00AA47B1">
      <w:pPr>
        <w:keepNext/>
      </w:pPr>
    </w:p>
    <w:p w14:paraId="42F503F9" w14:textId="77777777" w:rsidR="00AA47B1" w:rsidRDefault="00706904">
      <w:r>
        <w:t>Remember, $HOME\spa is your course folder, so these two lines work from any folder. New-Item -ItemType Directory -Force makes a folder with no error if it already exists, | Out-Null hides the line it would print, and Set-Location moves the terminal into the folder. The prompt now reads PS C:\Users\</w:t>
      </w:r>
      <w:r>
        <w:rPr>
          <w:b/>
        </w:rPr>
        <w:t>&lt;&lt;&lt;your $env:USERNAME&gt;&gt;&gt;</w:t>
      </w:r>
      <w:r>
        <w:t>\spa&gt;.</w:t>
      </w:r>
    </w:p>
    <w:p w14:paraId="4CA6323C" w14:textId="77777777" w:rsidR="00AA47B1" w:rsidRDefault="00AA47B1">
      <w:pPr>
        <w:keepNext/>
      </w:pPr>
    </w:p>
    <w:p w14:paraId="1EE20C47" w14:textId="77777777" w:rsidR="00AA47B1" w:rsidRDefault="00AA47B1">
      <w:pPr>
        <w:keepNext/>
      </w:pPr>
    </w:p>
    <w:p w14:paraId="60FDC985" w14:textId="77777777" w:rsidR="00AA47B1" w:rsidRDefault="00706904">
      <w:pPr>
        <w:pStyle w:val="Heading2"/>
      </w:pPr>
      <w:r>
        <w:t>Windows PowerShell Lesson Folder Setup</w:t>
      </w:r>
    </w:p>
    <w:p w14:paraId="0328E955" w14:textId="77777777" w:rsidR="00AA47B1" w:rsidRDefault="00706904">
      <w:pPr>
        <w:keepNext/>
      </w:pPr>
      <w:r>
        <w:t>Now make the lesson folder with its cpp folder inside, move into the lesson folder, and ask PowerShell where you are.</w:t>
      </w:r>
    </w:p>
    <w:p w14:paraId="538C1893" w14:textId="77777777" w:rsidR="00AA47B1" w:rsidRDefault="00AA47B1">
      <w:pPr>
        <w:keepNext/>
      </w:pPr>
    </w:p>
    <w:p w14:paraId="4097B02C" w14:textId="77777777" w:rsidR="00AA47B1" w:rsidRDefault="00706904">
      <w:pPr>
        <w:pStyle w:val="CommandBlock"/>
        <w:keepNext/>
      </w:pPr>
      <w:r>
        <w:t>New-Item -ItemType Directory -Force "$HOME\spa\lesson-1.2\cpp" | Out-Null</w:t>
      </w:r>
    </w:p>
    <w:p w14:paraId="164E60A1" w14:textId="77777777" w:rsidR="00AA47B1" w:rsidRDefault="00706904">
      <w:pPr>
        <w:pStyle w:val="CommandBlock"/>
        <w:keepNext/>
      </w:pPr>
      <w:r>
        <w:t>Set-Location "$HOME\spa\lesson-1.2"</w:t>
      </w:r>
    </w:p>
    <w:p w14:paraId="57DDAF64" w14:textId="77777777" w:rsidR="00AA47B1" w:rsidRDefault="00706904">
      <w:pPr>
        <w:pStyle w:val="CommandBlock"/>
      </w:pPr>
      <w:r>
        <w:t>Get-Location</w:t>
      </w:r>
    </w:p>
    <w:p w14:paraId="6E9E844A" w14:textId="77777777" w:rsidR="00AA47B1" w:rsidRDefault="00AA47B1">
      <w:pPr>
        <w:keepNext/>
      </w:pPr>
    </w:p>
    <w:p w14:paraId="5245F97A" w14:textId="77777777" w:rsidR="00AA47B1" w:rsidRDefault="00706904">
      <w:pPr>
        <w:pStyle w:val="ListBullet"/>
      </w:pPr>
      <w:r>
        <w:t>"$HOME\spa\lesson-1.2\cpp" is lesson-1.2 inside spa, and cpp inside that. New-Item makes both folders in one step. Each folder is a full path that starts with $HOME\spa, so the line makes the same folder from any folder you are in.</w:t>
      </w:r>
    </w:p>
    <w:p w14:paraId="61809B0E" w14:textId="77777777" w:rsidR="00AA47B1" w:rsidRDefault="00706904">
      <w:pPr>
        <w:pStyle w:val="ListBullet"/>
      </w:pPr>
      <w:r>
        <w:t>Set-Location "$HOME\spa\lesson-1.2" moves into the lesson folder, and Get-Location prints the current folder as a full path.</w:t>
      </w:r>
    </w:p>
    <w:p w14:paraId="1DC94AD8" w14:textId="77777777" w:rsidR="00AA47B1" w:rsidRDefault="00AA47B1">
      <w:pPr>
        <w:keepNext/>
      </w:pPr>
    </w:p>
    <w:p w14:paraId="4E490361" w14:textId="77777777" w:rsidR="00AA47B1" w:rsidRDefault="00706904">
      <w:pPr>
        <w:pStyle w:val="Heading3"/>
      </w:pPr>
      <w:r>
        <w:t>Check Your Results</w:t>
      </w:r>
    </w:p>
    <w:p w14:paraId="621381F1" w14:textId="77777777" w:rsidR="00AA47B1" w:rsidRDefault="00706904">
      <w:pPr>
        <w:pStyle w:val="RequiredOutput"/>
        <w:keepNext/>
      </w:pPr>
      <w:r>
        <w:t>Path</w:t>
      </w:r>
    </w:p>
    <w:p w14:paraId="216CF55C" w14:textId="77777777" w:rsidR="00AA47B1" w:rsidRDefault="00706904">
      <w:pPr>
        <w:pStyle w:val="RequiredOutput"/>
        <w:keepNext/>
      </w:pPr>
      <w:r>
        <w:t>----</w:t>
      </w:r>
    </w:p>
    <w:p w14:paraId="6C0D9918" w14:textId="77777777" w:rsidR="00AA47B1" w:rsidRDefault="00706904">
      <w:pPr>
        <w:pStyle w:val="RequiredOutput"/>
      </w:pPr>
      <w:r>
        <w:t>C:\Users\</w:t>
      </w:r>
      <w:r>
        <w:rPr>
          <w:b/>
        </w:rPr>
        <w:t>&lt;&lt;&lt;your $env:USERNAME&gt;&gt;&gt;</w:t>
      </w:r>
      <w:r>
        <w:t>\spa\lesson-1.2</w:t>
      </w:r>
    </w:p>
    <w:p w14:paraId="60B72348" w14:textId="77777777" w:rsidR="00AA47B1" w:rsidRDefault="00AA47B1">
      <w:pPr>
        <w:keepNext/>
      </w:pPr>
    </w:p>
    <w:p w14:paraId="6CD15AD8" w14:textId="77777777" w:rsidR="00AA47B1" w:rsidRDefault="00706904">
      <w:pPr>
        <w:pStyle w:val="ListBullet"/>
      </w:pPr>
      <w:r>
        <w:t>PowerShell prints these three lines with blank lines around them, with your own user name in the path. $HOME always gives your real home folder; if its name differs from what $env:USERNAME printed, use the name Get-Location shows. The prompt now reads PS C:\Users\</w:t>
      </w:r>
      <w:r>
        <w:rPr>
          <w:b/>
        </w:rPr>
        <w:t>&lt;&lt;&lt;your $env:USERNAME&gt;&gt;&gt;</w:t>
      </w:r>
      <w:r>
        <w:t>\spa\lesson-1.2&gt;.</w:t>
      </w:r>
    </w:p>
    <w:p w14:paraId="3696FA91" w14:textId="77777777" w:rsidR="00AA47B1" w:rsidRDefault="00706904">
      <w:pPr>
        <w:pStyle w:val="ListBullet"/>
      </w:pPr>
      <w:r>
        <w:rPr>
          <w:b/>
        </w:rPr>
        <w:t>Run every later command in this lesson from here.</w:t>
      </w:r>
      <w:r>
        <w:t xml:space="preserve"> From this folder, .\cpp is the full path C:\Users\</w:t>
      </w:r>
      <w:r>
        <w:rPr>
          <w:b/>
        </w:rPr>
        <w:t>&lt;&lt;&lt;your $env:USERNAME&gt;&gt;&gt;</w:t>
      </w:r>
      <w:r>
        <w:t>\spa\lesson-1.2\cpp.</w:t>
      </w:r>
    </w:p>
    <w:p w14:paraId="59176E4E" w14:textId="77777777" w:rsidR="00AA47B1" w:rsidRDefault="00706904">
      <w:pPr>
        <w:pStyle w:val="ListBullet"/>
      </w:pPr>
      <w:r>
        <w:t>If the path does not end in spa\lesson-1.2, run the two blocks of this step again, in order.</w:t>
      </w:r>
    </w:p>
    <w:p w14:paraId="72EF9A2C" w14:textId="77777777" w:rsidR="00AA47B1" w:rsidRDefault="00AA47B1">
      <w:pPr>
        <w:keepNext/>
      </w:pPr>
    </w:p>
    <w:p w14:paraId="6CFA8324" w14:textId="77777777" w:rsidR="00AA47B1" w:rsidRDefault="00AA47B1">
      <w:pPr>
        <w:keepNext/>
      </w:pPr>
    </w:p>
    <w:p w14:paraId="6185F157" w14:textId="77777777" w:rsidR="00AA47B1" w:rsidRDefault="00706904">
      <w:pPr>
        <w:pStyle w:val="Heading2"/>
      </w:pPr>
      <w:r>
        <w:t>Linux or macOS Folders</w:t>
      </w:r>
    </w:p>
    <w:p w14:paraId="6A887AC8" w14:textId="77777777" w:rsidR="00AA47B1" w:rsidRDefault="00706904">
      <w:pPr>
        <w:pStyle w:val="CommandBlock"/>
        <w:keepNext/>
      </w:pPr>
      <w:r>
        <w:t>mkdir -p "$HOME/spa/lesson-1.2/cpp"</w:t>
      </w:r>
    </w:p>
    <w:p w14:paraId="10DB453E" w14:textId="77777777" w:rsidR="00AA47B1" w:rsidRDefault="00706904">
      <w:pPr>
        <w:pStyle w:val="CommandBlock"/>
        <w:keepNext/>
      </w:pPr>
      <w:r>
        <w:t>cd "$HOME/spa/lesson-1.2"</w:t>
      </w:r>
    </w:p>
    <w:p w14:paraId="46FC154B" w14:textId="77777777" w:rsidR="00AA47B1" w:rsidRDefault="00706904">
      <w:pPr>
        <w:pStyle w:val="CommandBlock"/>
      </w:pPr>
      <w:r>
        <w:t>pwd</w:t>
      </w:r>
    </w:p>
    <w:p w14:paraId="4FC9B9CF" w14:textId="77777777" w:rsidR="00AA47B1" w:rsidRDefault="00AA47B1">
      <w:pPr>
        <w:keepNext/>
      </w:pPr>
    </w:p>
    <w:p w14:paraId="08EA12B1" w14:textId="77777777" w:rsidR="00AA47B1" w:rsidRDefault="00706904">
      <w:r>
        <w:t>Remember, $HOME is your home folder, mkdir -p creates the folders, cd moves into lesson-1.2, and pwd prints where you are, a path that ends in spa/lesson-1.2.</w:t>
      </w:r>
    </w:p>
    <w:p w14:paraId="16DBD7A3" w14:textId="77777777" w:rsidR="00AA47B1" w:rsidRDefault="00AA47B1">
      <w:pPr>
        <w:keepNext/>
      </w:pPr>
    </w:p>
    <w:p w14:paraId="0AEC38B2" w14:textId="77777777" w:rsidR="00AA47B1" w:rsidRDefault="00AA47B1">
      <w:pPr>
        <w:keepNext/>
      </w:pPr>
    </w:p>
    <w:p w14:paraId="2347CC26" w14:textId="77777777" w:rsidR="00AA47B1" w:rsidRDefault="00AA47B1">
      <w:pPr>
        <w:keepNext/>
      </w:pPr>
    </w:p>
    <w:p w14:paraId="146F8C39" w14:textId="77777777" w:rsidR="00AA47B1" w:rsidRDefault="00706904">
      <w:pPr>
        <w:pStyle w:val="Heading1"/>
      </w:pPr>
      <w:r>
        <w:t>Step 4 Write hello.cpp</w:t>
      </w:r>
    </w:p>
    <w:p w14:paraId="166325F3" w14:textId="77777777" w:rsidR="00AA47B1" w:rsidRDefault="00706904">
      <w:r>
        <w:t>Now write your first C++ program: a text file named hello.cpp in the cpp folder. Open it in Notepad straight from PowerShell, as in Lesson 1.1.</w:t>
      </w:r>
    </w:p>
    <w:p w14:paraId="74B39A70" w14:textId="77777777" w:rsidR="00AA47B1" w:rsidRDefault="00AA47B1">
      <w:pPr>
        <w:keepNext/>
      </w:pPr>
    </w:p>
    <w:p w14:paraId="2938BF9D" w14:textId="77777777" w:rsidR="00AA47B1" w:rsidRDefault="00AA47B1">
      <w:pPr>
        <w:keepNext/>
      </w:pPr>
    </w:p>
    <w:p w14:paraId="011BA682" w14:textId="77777777" w:rsidR="00AA47B1" w:rsidRDefault="00706904">
      <w:pPr>
        <w:pStyle w:val="Heading2"/>
      </w:pPr>
      <w:r>
        <w:t>Windows PowerShell Open hello.cpp</w:t>
      </w:r>
    </w:p>
    <w:p w14:paraId="1CCF6CBF" w14:textId="77777777" w:rsidR="00AA47B1" w:rsidRDefault="00706904">
      <w:pPr>
        <w:pStyle w:val="CommandBlock"/>
      </w:pPr>
      <w:r>
        <w:t>notepad .\cpp\hello.cpp</w:t>
      </w:r>
    </w:p>
    <w:p w14:paraId="5C8B929C" w14:textId="77777777" w:rsidR="00AA47B1" w:rsidRDefault="00AA47B1">
      <w:pPr>
        <w:keepNext/>
      </w:pPr>
    </w:p>
    <w:p w14:paraId="71844AFD" w14:textId="77777777" w:rsidR="00AA47B1" w:rsidRDefault="00706904">
      <w:pPr>
        <w:pStyle w:val="ListBullet"/>
      </w:pPr>
      <w:r>
        <w:t>Notepad says it cannot find the file and asks whether to create a new one. Choose Yes.</w:t>
      </w:r>
    </w:p>
    <w:p w14:paraId="7B3DCC09" w14:textId="77777777" w:rsidR="00AA47B1" w:rsidRDefault="00706904">
      <w:pPr>
        <w:pStyle w:val="ListBullet"/>
      </w:pPr>
      <w:r>
        <w:t>Type the program below exactly, including the comments. Read each comment as you type it: it says what the next lines do and why.</w:t>
      </w:r>
    </w:p>
    <w:p w14:paraId="0CC9667D" w14:textId="77777777" w:rsidR="00AA47B1" w:rsidRDefault="00706904">
      <w:pPr>
        <w:pStyle w:val="ListBullet"/>
      </w:pPr>
      <w:r>
        <w:t>Press Ctrl+S to save, then close Notepad. Because you named the file in the command, it is saved as hello.cpp in the cpp folder, not as hello.cpp.txt.</w:t>
      </w:r>
    </w:p>
    <w:p w14:paraId="256D8E92" w14:textId="77777777" w:rsidR="00AA47B1" w:rsidRDefault="00AA47B1">
      <w:pPr>
        <w:keepNext/>
      </w:pPr>
    </w:p>
    <w:p w14:paraId="7703439D" w14:textId="77777777" w:rsidR="00AA47B1" w:rsidRDefault="00AA47B1">
      <w:pPr>
        <w:keepNext/>
      </w:pPr>
    </w:p>
    <w:p w14:paraId="5345D04D" w14:textId="77777777" w:rsidR="00AA47B1" w:rsidRDefault="00706904">
      <w:pPr>
        <w:pStyle w:val="Heading2"/>
      </w:pPr>
      <w:r>
        <w:t>cpp/hello.cpp</w:t>
      </w:r>
    </w:p>
    <w:p w14:paraId="3854F3F6" w14:textId="77777777" w:rsidR="00AA47B1" w:rsidRDefault="00706904">
      <w:pPr>
        <w:pStyle w:val="SourceCode"/>
        <w:keepNext/>
      </w:pPr>
      <w:r>
        <w:t>// Lesson 1.2 C++ Setup: your first C++ program. It prints one line, and</w:t>
      </w:r>
    </w:p>
    <w:p w14:paraId="2E2003FA" w14:textId="77777777" w:rsidR="00AA47B1" w:rsidRDefault="00706904">
      <w:pPr>
        <w:pStyle w:val="SourceCode"/>
        <w:keepNext/>
      </w:pPr>
      <w:r>
        <w:t>// that line proves the g++ compiler is installed and works.</w:t>
      </w:r>
    </w:p>
    <w:p w14:paraId="1D455EF8" w14:textId="77777777" w:rsidR="00AA47B1" w:rsidRDefault="00706904">
      <w:pPr>
        <w:pStyle w:val="SourceCode"/>
      </w:pPr>
      <w:r>
        <w:t>// Remember, a line that starts with // is a comment: a note for people</w:t>
      </w:r>
    </w:p>
    <w:p w14:paraId="09591F12" w14:textId="77777777" w:rsidR="00AA47B1" w:rsidRDefault="00706904">
      <w:pPr>
        <w:pStyle w:val="SourceCode"/>
      </w:pPr>
      <w:r>
        <w:t>// that the compiler skips, so it never changes what the program does.</w:t>
      </w:r>
    </w:p>
    <w:p w14:paraId="3B09BA40" w14:textId="77777777" w:rsidR="00AA47B1" w:rsidRDefault="00AA47B1">
      <w:pPr>
        <w:pStyle w:val="SourceCode"/>
      </w:pPr>
    </w:p>
    <w:p w14:paraId="7F3AF260" w14:textId="77777777" w:rsidR="00AA47B1" w:rsidRDefault="00706904">
      <w:pPr>
        <w:pStyle w:val="SourceCode"/>
      </w:pPr>
      <w:r>
        <w:t>// We want to print text. C++ prints with std::cout, a tool from the C++</w:t>
      </w:r>
    </w:p>
    <w:p w14:paraId="137157DF" w14:textId="77777777" w:rsidR="00AA47B1" w:rsidRDefault="00706904">
      <w:pPr>
        <w:pStyle w:val="SourceCode"/>
      </w:pPr>
      <w:r>
        <w:t>// standard library: the ready-made tools that come with every C++</w:t>
      </w:r>
    </w:p>
    <w:p w14:paraId="7E44B763" w14:textId="77777777" w:rsidR="00AA47B1" w:rsidRDefault="00706904">
      <w:pPr>
        <w:pStyle w:val="SourceCode"/>
      </w:pPr>
      <w:r>
        <w:t>// compiler. As in C, the compiler must be told about a tool before a</w:t>
      </w:r>
    </w:p>
    <w:p w14:paraId="2D3C45B4" w14:textId="77777777" w:rsidR="00AA47B1" w:rsidRDefault="00706904">
      <w:pPr>
        <w:pStyle w:val="SourceCode"/>
      </w:pPr>
      <w:r>
        <w:t>// line can use it, so #include copies in the header iostream ("input and</w:t>
      </w:r>
    </w:p>
    <w:p w14:paraId="7C4AE43A" w14:textId="77777777" w:rsidR="00AA47B1" w:rsidRDefault="00706904">
      <w:pPr>
        <w:pStyle w:val="SourceCode"/>
      </w:pPr>
      <w:r>
        <w:t>// output streams"), which declares std::cout. C++'s own headers have no</w:t>
      </w:r>
    </w:p>
    <w:p w14:paraId="60227D1B" w14:textId="77777777" w:rsidR="00AA47B1" w:rsidRDefault="00706904">
      <w:pPr>
        <w:pStyle w:val="SourceCode"/>
      </w:pPr>
      <w:r>
        <w:t>// .h at the end, unlike C's stdio.h.</w:t>
      </w:r>
    </w:p>
    <w:p w14:paraId="26264E5A" w14:textId="77777777" w:rsidR="00AA47B1" w:rsidRDefault="00706904">
      <w:pPr>
        <w:pStyle w:val="SourceCode"/>
      </w:pPr>
      <w:r>
        <w:t>#include &lt;iostream&gt;</w:t>
      </w:r>
    </w:p>
    <w:p w14:paraId="2698887F" w14:textId="77777777" w:rsidR="00AA47B1" w:rsidRDefault="00AA47B1">
      <w:pPr>
        <w:pStyle w:val="SourceCode"/>
      </w:pPr>
    </w:p>
    <w:p w14:paraId="44B933A6" w14:textId="77777777" w:rsidR="00AA47B1" w:rsidRDefault="00706904">
      <w:pPr>
        <w:pStyle w:val="SourceCode"/>
      </w:pPr>
      <w:r>
        <w:t>// Remember, every program starts running at main, and int means main</w:t>
      </w:r>
    </w:p>
    <w:p w14:paraId="0FFF3409" w14:textId="77777777" w:rsidR="00AA47B1" w:rsidRDefault="00706904">
      <w:pPr>
        <w:pStyle w:val="SourceCode"/>
      </w:pPr>
      <w:r>
        <w:t>// hands back a whole number when it finishes. In C++ the empty () mean</w:t>
      </w:r>
    </w:p>
    <w:p w14:paraId="4C7BF0BF" w14:textId="77777777" w:rsidR="00AA47B1" w:rsidRDefault="00706904">
      <w:pPr>
        <w:pStyle w:val="SourceCode"/>
      </w:pPr>
      <w:r>
        <w:t>// main needs no input; C writes (void) for the same thing.</w:t>
      </w:r>
    </w:p>
    <w:p w14:paraId="49CFA10F" w14:textId="77777777" w:rsidR="00AA47B1" w:rsidRDefault="00706904">
      <w:pPr>
        <w:pStyle w:val="SourceCode"/>
      </w:pPr>
      <w:r>
        <w:t>int main() {</w:t>
      </w:r>
    </w:p>
    <w:p w14:paraId="3D6295D7" w14:textId="77777777" w:rsidR="00AA47B1" w:rsidRDefault="00706904">
      <w:pPr>
        <w:pStyle w:val="SourceCode"/>
      </w:pPr>
      <w:r>
        <w:t xml:space="preserve">    // Print the greeting. std::cout is the terminal's output, and &lt;&lt;</w:t>
      </w:r>
    </w:p>
    <w:p w14:paraId="0A1B2756" w14:textId="77777777" w:rsidR="00AA47B1" w:rsidRDefault="00706904">
      <w:pPr>
        <w:pStyle w:val="SourceCode"/>
      </w:pPr>
      <w:r>
        <w:t xml:space="preserve">    // sends the text on its right into it. std:: says cout comes from</w:t>
      </w:r>
    </w:p>
    <w:p w14:paraId="4EC0B3A1" w14:textId="77777777" w:rsidR="00AA47B1" w:rsidRDefault="00706904">
      <w:pPr>
        <w:pStyle w:val="SourceCode"/>
      </w:pPr>
      <w:r>
        <w:t xml:space="preserve">    // the standard library. Remember, \n ends the line, and the ; ends</w:t>
      </w:r>
    </w:p>
    <w:p w14:paraId="51B819D4" w14:textId="77777777" w:rsidR="00AA47B1" w:rsidRDefault="00706904">
      <w:pPr>
        <w:pStyle w:val="SourceCode"/>
      </w:pPr>
      <w:r>
        <w:t xml:space="preserve">    // the instruction.</w:t>
      </w:r>
    </w:p>
    <w:p w14:paraId="1EC3BAE6" w14:textId="77777777" w:rsidR="00AA47B1" w:rsidRDefault="00706904">
      <w:pPr>
        <w:pStyle w:val="SourceCode"/>
      </w:pPr>
      <w:r>
        <w:t xml:space="preserve">    std::cout &lt;&lt; "Hello Systems Programming\n";</w:t>
      </w:r>
    </w:p>
    <w:p w14:paraId="55E5DE13" w14:textId="77777777" w:rsidR="00AA47B1" w:rsidRDefault="00AA47B1">
      <w:pPr>
        <w:pStyle w:val="SourceCode"/>
      </w:pPr>
    </w:p>
    <w:p w14:paraId="6E85548B" w14:textId="77777777" w:rsidR="00AA47B1" w:rsidRDefault="00706904">
      <w:pPr>
        <w:pStyle w:val="SourceCode"/>
      </w:pPr>
      <w:r>
        <w:lastRenderedPageBreak/>
        <w:t xml:space="preserve">    // Remember, return 0 ends main and tells the terminal the program</w:t>
      </w:r>
    </w:p>
    <w:p w14:paraId="0C0949F1" w14:textId="77777777" w:rsidR="00AA47B1" w:rsidRDefault="00706904">
      <w:pPr>
        <w:pStyle w:val="SourceCode"/>
        <w:keepNext/>
      </w:pPr>
      <w:r>
        <w:t xml:space="preserve">    // finished without a problem.</w:t>
      </w:r>
    </w:p>
    <w:p w14:paraId="5B665653" w14:textId="77777777" w:rsidR="00AA47B1" w:rsidRDefault="00706904">
      <w:pPr>
        <w:pStyle w:val="SourceCode"/>
        <w:keepNext/>
      </w:pPr>
      <w:r>
        <w:t xml:space="preserve">    return 0;</w:t>
      </w:r>
    </w:p>
    <w:p w14:paraId="000A9BB4" w14:textId="77777777" w:rsidR="00AA47B1" w:rsidRDefault="00706904">
      <w:pPr>
        <w:pStyle w:val="SourceCode"/>
      </w:pPr>
      <w:r>
        <w:t>}</w:t>
      </w:r>
    </w:p>
    <w:p w14:paraId="3203EAEF" w14:textId="77777777" w:rsidR="00AA47B1" w:rsidRDefault="00AA47B1">
      <w:pPr>
        <w:keepNext/>
      </w:pPr>
    </w:p>
    <w:p w14:paraId="5B58A28C" w14:textId="77777777" w:rsidR="00AA47B1" w:rsidRDefault="00AA47B1">
      <w:pPr>
        <w:keepNext/>
      </w:pPr>
    </w:p>
    <w:p w14:paraId="7260C686" w14:textId="77777777" w:rsidR="00AA47B1" w:rsidRDefault="00706904">
      <w:pPr>
        <w:pStyle w:val="Heading2"/>
      </w:pPr>
      <w:r>
        <w:t>What to Notice</w:t>
      </w:r>
    </w:p>
    <w:p w14:paraId="05ACF194" w14:textId="77777777" w:rsidR="00AA47B1" w:rsidRDefault="00706904">
      <w:pPr>
        <w:pStyle w:val="ListBullet"/>
      </w:pPr>
      <w:r>
        <w:t>#include &lt;iostream&gt; has no .h: C++'s own headers drop it. It comes before main, because std::cout must be declared before a line uses it.</w:t>
      </w:r>
    </w:p>
    <w:p w14:paraId="56BC67A6" w14:textId="77777777" w:rsidR="00AA47B1" w:rsidRDefault="00706904">
      <w:pPr>
        <w:pStyle w:val="ListBullet"/>
      </w:pPr>
      <w:r>
        <w:t>std::cout &lt;&lt; "text" sends the text to the terminal. The std:: in front says cout comes from the standard library.</w:t>
      </w:r>
    </w:p>
    <w:p w14:paraId="14E11D94" w14:textId="77777777" w:rsidR="00AA47B1" w:rsidRDefault="00706904">
      <w:pPr>
        <w:pStyle w:val="ListBullet"/>
      </w:pPr>
      <w:r>
        <w:t>\n inside the text ends the line, as in C. Other people's code often writes &lt;&lt; std::endl instead. It also ends the line, and then flushes: it pushes any waiting output to the terminal at once, which is slower when done on every line. This course uses \n.</w:t>
      </w:r>
    </w:p>
    <w:p w14:paraId="1B387B2D" w14:textId="77777777" w:rsidR="00AA47B1" w:rsidRDefault="00706904">
      <w:pPr>
        <w:pStyle w:val="ListBullet"/>
      </w:pPr>
      <w:r>
        <w:t>C++'s main is written int main(), with empty parentheses; C writes int main(void).</w:t>
      </w:r>
    </w:p>
    <w:p w14:paraId="60DA40F7" w14:textId="77777777" w:rsidR="00AA47B1" w:rsidRDefault="00706904">
      <w:pPr>
        <w:pStyle w:val="ListBullet"/>
      </w:pPr>
      <w:r>
        <w:t>Spelling, capital letters and punctuation matter. C++ reads cout and Cout as different names.</w:t>
      </w:r>
    </w:p>
    <w:p w14:paraId="2FFB38D8" w14:textId="77777777" w:rsidR="00AA47B1" w:rsidRDefault="00AA47B1">
      <w:pPr>
        <w:keepNext/>
      </w:pPr>
    </w:p>
    <w:p w14:paraId="53C08CA3" w14:textId="77777777" w:rsidR="00AA47B1" w:rsidRDefault="00AA47B1">
      <w:pPr>
        <w:keepNext/>
      </w:pPr>
    </w:p>
    <w:p w14:paraId="1CE01EB6" w14:textId="77777777" w:rsidR="00AA47B1" w:rsidRDefault="00706904">
      <w:pPr>
        <w:pStyle w:val="Heading2"/>
      </w:pPr>
      <w:r>
        <w:t>Linux or macOS Open hello.cpp</w:t>
      </w:r>
    </w:p>
    <w:p w14:paraId="5D06E942" w14:textId="77777777" w:rsidR="00AA47B1" w:rsidRDefault="00706904">
      <w:pPr>
        <w:pStyle w:val="CommandBlock"/>
      </w:pPr>
      <w:r>
        <w:t>nano ./cpp/hello.cpp</w:t>
      </w:r>
    </w:p>
    <w:p w14:paraId="6D2F6B35" w14:textId="77777777" w:rsidR="00AA47B1" w:rsidRDefault="00AA47B1">
      <w:pPr>
        <w:keepNext/>
      </w:pPr>
    </w:p>
    <w:p w14:paraId="4F30AF1D" w14:textId="77777777" w:rsidR="00AA47B1" w:rsidRDefault="00706904">
      <w:r>
        <w:t>Remember, nano is a plain-text editor inside the terminal: type the program, press Ctrl+O and then Enter to save, and Ctrl+X to leave nano.</w:t>
      </w:r>
    </w:p>
    <w:p w14:paraId="19BAC3E1" w14:textId="77777777" w:rsidR="00AA47B1" w:rsidRDefault="00AA47B1">
      <w:pPr>
        <w:keepNext/>
      </w:pPr>
    </w:p>
    <w:p w14:paraId="2CF94823" w14:textId="77777777" w:rsidR="00AA47B1" w:rsidRDefault="00AA47B1">
      <w:pPr>
        <w:keepNext/>
      </w:pPr>
    </w:p>
    <w:p w14:paraId="72511F6F" w14:textId="77777777" w:rsidR="00AA47B1" w:rsidRDefault="00AA47B1">
      <w:pPr>
        <w:keepNext/>
      </w:pPr>
    </w:p>
    <w:p w14:paraId="2D2FD26C" w14:textId="77777777" w:rsidR="00AA47B1" w:rsidRDefault="00706904">
      <w:pPr>
        <w:pStyle w:val="Heading1"/>
      </w:pPr>
      <w:r>
        <w:t>Step 5 Build and Run</w:t>
      </w:r>
    </w:p>
    <w:p w14:paraId="1EA83EB2" w14:textId="77777777" w:rsidR="00AA47B1" w:rsidRDefault="00706904">
      <w:r>
        <w:t>You have C++ source code. Now turn it into a program with g++, and run that program. The first command builds and the second runs.</w:t>
      </w:r>
    </w:p>
    <w:p w14:paraId="3779F4C0" w14:textId="77777777" w:rsidR="00AA47B1" w:rsidRDefault="00AA47B1">
      <w:pPr>
        <w:keepNext/>
      </w:pPr>
    </w:p>
    <w:p w14:paraId="5CAF4B88" w14:textId="77777777" w:rsidR="00AA47B1" w:rsidRDefault="00AA47B1">
      <w:pPr>
        <w:keepNext/>
      </w:pPr>
    </w:p>
    <w:p w14:paraId="4BF17BD2" w14:textId="77777777" w:rsidR="00AA47B1" w:rsidRDefault="00706904">
      <w:pPr>
        <w:pStyle w:val="Heading2"/>
      </w:pPr>
      <w:r>
        <w:t>Windows PowerShell Basic Build and Run</w:t>
      </w:r>
    </w:p>
    <w:p w14:paraId="0A27F1D9" w14:textId="77777777" w:rsidR="00AA47B1" w:rsidRDefault="00706904">
      <w:pPr>
        <w:pStyle w:val="CommandBlock"/>
        <w:keepNext/>
      </w:pPr>
      <w:r>
        <w:t>g++ .\cpp\hello.cpp -o .\cpp\hello.exe</w:t>
      </w:r>
    </w:p>
    <w:p w14:paraId="3975BB0B" w14:textId="77777777" w:rsidR="00AA47B1" w:rsidRDefault="00706904">
      <w:pPr>
        <w:pStyle w:val="CommandBlock"/>
      </w:pPr>
      <w:r>
        <w:t>.\cpp\hello.exe</w:t>
      </w:r>
    </w:p>
    <w:p w14:paraId="74956B16" w14:textId="77777777" w:rsidR="00AA47B1" w:rsidRDefault="00AA47B1">
      <w:pPr>
        <w:keepNext/>
      </w:pPr>
    </w:p>
    <w:p w14:paraId="233A1FE2" w14:textId="77777777" w:rsidR="00AA47B1" w:rsidRDefault="00706904">
      <w:pPr>
        <w:pStyle w:val="ListBullet"/>
      </w:pPr>
      <w:r>
        <w:t>g++ is the compiler, and .\cpp\hello.cpp is the source file it reads. The command has the same shape as Lesson 1.1's gcc command: only the compiler's name and the file names differ.</w:t>
      </w:r>
    </w:p>
    <w:p w14:paraId="07E5E25E" w14:textId="77777777" w:rsidR="00AA47B1" w:rsidRDefault="00706904">
      <w:pPr>
        <w:pStyle w:val="ListBullet"/>
      </w:pPr>
      <w:r>
        <w:t>Remember, -o names the executable g++ writes, here .\cpp\hello.exe next to the source, and a build that succeeds prints nothing at all.</w:t>
      </w:r>
    </w:p>
    <w:p w14:paraId="1929EBA5" w14:textId="77777777" w:rsidR="00AA47B1" w:rsidRDefault="00706904">
      <w:pPr>
        <w:pStyle w:val="ListBullet"/>
      </w:pPr>
      <w:r>
        <w:t>Remember, PowerShell runs a bare name such as g++ only from the folders on PATH, so you run your own program by its path, .\cpp\hello.exe.</w:t>
      </w:r>
    </w:p>
    <w:p w14:paraId="7841D4F5" w14:textId="77777777" w:rsidR="00AA47B1" w:rsidRDefault="00AA47B1">
      <w:pPr>
        <w:keepNext/>
      </w:pPr>
    </w:p>
    <w:p w14:paraId="1093A7CE" w14:textId="77777777" w:rsidR="00AA47B1" w:rsidRDefault="00706904">
      <w:pPr>
        <w:pStyle w:val="Heading3"/>
      </w:pPr>
      <w:r>
        <w:t>Check Your Results</w:t>
      </w:r>
    </w:p>
    <w:p w14:paraId="0B99336D" w14:textId="77777777" w:rsidR="00AA47B1" w:rsidRDefault="00706904">
      <w:pPr>
        <w:pStyle w:val="RequiredOutput"/>
      </w:pPr>
      <w:r>
        <w:t>Hello Systems Programming</w:t>
      </w:r>
    </w:p>
    <w:p w14:paraId="0F5688CF" w14:textId="77777777" w:rsidR="00AA47B1" w:rsidRDefault="00AA47B1">
      <w:pPr>
        <w:keepNext/>
      </w:pPr>
    </w:p>
    <w:p w14:paraId="05CB271F" w14:textId="77777777" w:rsidR="00AA47B1" w:rsidRDefault="00706904">
      <w:pPr>
        <w:pStyle w:val="ListBullet"/>
      </w:pPr>
      <w:r>
        <w:t>This one line proves that g++ built your program and that the program ran. The spelling, spacing, and capital letters must match exactly.</w:t>
      </w:r>
    </w:p>
    <w:p w14:paraId="5DA89365" w14:textId="77777777" w:rsidR="00AA47B1" w:rsidRDefault="00706904">
      <w:pPr>
        <w:pStyle w:val="ListBullet"/>
      </w:pPr>
      <w:r>
        <w:t>If g++ prints an error, it names the file, the line, and the column, such as .\cpp\hello.cpp:22:5. Compare that line of your file with the listing; a missing ;, ", or &lt; is the usual cause.</w:t>
      </w:r>
    </w:p>
    <w:p w14:paraId="272B804E" w14:textId="77777777" w:rsidR="00AA47B1" w:rsidRDefault="00706904">
      <w:pPr>
        <w:pStyle w:val="ListBullet"/>
      </w:pPr>
      <w:r>
        <w:t>In Windows PowerShell, g++'s messages appear in red with extra lines such as At line:1 char:1 around them. Read the line that names your file and its line number; the extra lines come from PowerShell, not from g++.</w:t>
      </w:r>
    </w:p>
    <w:p w14:paraId="4AE5F86B" w14:textId="77777777" w:rsidR="00AA47B1" w:rsidRDefault="00706904">
      <w:pPr>
        <w:pStyle w:val="ListBullet"/>
      </w:pPr>
      <w:r>
        <w:t>If the build prints undefined reference errors, among them undefined reference to std::cout, you typed gcc instead of g++.</w:t>
      </w:r>
    </w:p>
    <w:p w14:paraId="7377F0AB" w14:textId="77777777" w:rsidR="00AA47B1" w:rsidRDefault="00706904">
      <w:pPr>
        <w:pStyle w:val="ListBullet"/>
      </w:pPr>
      <w:r>
        <w:t>If g++ says it cannot find .\cpp\hello.cpp, you are not in the lesson-1.2 folder, or the file was saved somewhere else. Get-ChildItem .\cpp lists what is in the cpp folder; it must show hello.cpp, not hello.cpp.txt.</w:t>
      </w:r>
    </w:p>
    <w:p w14:paraId="5B58BB1E" w14:textId="77777777" w:rsidR="00AA47B1" w:rsidRDefault="00706904">
      <w:pPr>
        <w:pStyle w:val="ListBullet"/>
      </w:pPr>
      <w:r>
        <w:t>If PowerShell says the program is not recognized, the .\ in front of .\cpp\hello.exe is missing.</w:t>
      </w:r>
    </w:p>
    <w:p w14:paraId="760F566C" w14:textId="77777777" w:rsidR="00AA47B1" w:rsidRDefault="00706904">
      <w:pPr>
        <w:pStyle w:val="ListBullet"/>
      </w:pPr>
      <w:r>
        <w:t>If the text runs into the next prompt on the same line, the \n is missing from the std::cout line.</w:t>
      </w:r>
    </w:p>
    <w:p w14:paraId="457355FC" w14:textId="77777777" w:rsidR="00AA47B1" w:rsidRDefault="00706904">
      <w:pPr>
        <w:pStyle w:val="ListBullet"/>
      </w:pPr>
      <w:r>
        <w:rPr>
          <w:b/>
        </w:rPr>
        <w:t>After any change to hello.cpp, run both lines again: build, then run.</w:t>
      </w:r>
    </w:p>
    <w:p w14:paraId="74B67BFC" w14:textId="77777777" w:rsidR="00AA47B1" w:rsidRDefault="00AA47B1">
      <w:pPr>
        <w:keepNext/>
      </w:pPr>
    </w:p>
    <w:p w14:paraId="17BF71C7" w14:textId="77777777" w:rsidR="00AA47B1" w:rsidRDefault="00AA47B1">
      <w:pPr>
        <w:keepNext/>
      </w:pPr>
    </w:p>
    <w:p w14:paraId="267CA341" w14:textId="77777777" w:rsidR="00AA47B1" w:rsidRDefault="00706904">
      <w:pPr>
        <w:pStyle w:val="Heading2"/>
      </w:pPr>
      <w:r>
        <w:t>Linux or macOS Basic Build and Run</w:t>
      </w:r>
    </w:p>
    <w:p w14:paraId="168FC4CA" w14:textId="77777777" w:rsidR="00AA47B1" w:rsidRDefault="00706904">
      <w:pPr>
        <w:pStyle w:val="CommandBlock"/>
        <w:keepNext/>
      </w:pPr>
      <w:r>
        <w:t>g++ ./cpp/hello.cpp -o ./cpp/hello</w:t>
      </w:r>
    </w:p>
    <w:p w14:paraId="247D3A7F" w14:textId="77777777" w:rsidR="00AA47B1" w:rsidRDefault="00706904">
      <w:pPr>
        <w:pStyle w:val="CommandBlock"/>
      </w:pPr>
      <w:r>
        <w:t>./cpp/hello</w:t>
      </w:r>
    </w:p>
    <w:p w14:paraId="7339EE0E" w14:textId="77777777" w:rsidR="00AA47B1" w:rsidRDefault="00AA47B1">
      <w:pPr>
        <w:keepNext/>
      </w:pPr>
    </w:p>
    <w:p w14:paraId="106E79B6" w14:textId="77777777" w:rsidR="00AA47B1" w:rsidRDefault="00706904">
      <w:r>
        <w:t>The program prints the same line. The executable has no extension, and ./ runs it from the current folder.</w:t>
      </w:r>
    </w:p>
    <w:p w14:paraId="794000DF" w14:textId="77777777" w:rsidR="00AA47B1" w:rsidRDefault="00AA47B1">
      <w:pPr>
        <w:keepNext/>
      </w:pPr>
    </w:p>
    <w:p w14:paraId="276E6F56" w14:textId="77777777" w:rsidR="00AA47B1" w:rsidRDefault="00AA47B1">
      <w:pPr>
        <w:keepNext/>
      </w:pPr>
    </w:p>
    <w:p w14:paraId="52B207B0" w14:textId="77777777" w:rsidR="00AA47B1" w:rsidRDefault="00AA47B1">
      <w:pPr>
        <w:keepNext/>
      </w:pPr>
    </w:p>
    <w:p w14:paraId="12DDD5CA" w14:textId="77777777" w:rsidR="00AA47B1" w:rsidRDefault="00706904">
      <w:pPr>
        <w:pStyle w:val="Heading1"/>
      </w:pPr>
      <w:r>
        <w:t>Step 6 The Course Build</w:t>
      </w:r>
    </w:p>
    <w:p w14:paraId="635F5A9B" w14:textId="77777777" w:rsidR="00AA47B1" w:rsidRDefault="00706904">
      <w:r>
        <w:t>Remember, the course writes each program twice: a Basic version, and a Production-Minded version built the way real tools are. Every later C++ lesson builds its programs with strict settings, as Lesson 1.1 did for C. This step makes your first strict C++ build. The program, .\cpp\setup_check.cpp, prints the same greeting as hello.cpp, so a clean build proves your setup is ready for the rest of the course.</w:t>
      </w:r>
    </w:p>
    <w:p w14:paraId="5C23DD4D" w14:textId="77777777" w:rsidR="00AA47B1" w:rsidRDefault="00AA47B1">
      <w:pPr>
        <w:keepNext/>
      </w:pPr>
    </w:p>
    <w:p w14:paraId="66EDA983" w14:textId="77777777" w:rsidR="00AA47B1" w:rsidRDefault="00AA47B1">
      <w:pPr>
        <w:keepNext/>
      </w:pPr>
    </w:p>
    <w:p w14:paraId="468CFEED" w14:textId="77777777" w:rsidR="00AA47B1" w:rsidRDefault="00706904">
      <w:pPr>
        <w:pStyle w:val="Heading2"/>
      </w:pPr>
      <w:r>
        <w:t>Windows PowerShell Open the Second Program</w:t>
      </w:r>
    </w:p>
    <w:p w14:paraId="2A1C9900" w14:textId="77777777" w:rsidR="00AA47B1" w:rsidRDefault="00706904">
      <w:pPr>
        <w:pStyle w:val="CommandBlock"/>
      </w:pPr>
      <w:r>
        <w:t>notepad .\cpp\setup_check.cpp</w:t>
      </w:r>
    </w:p>
    <w:p w14:paraId="262652BE" w14:textId="77777777" w:rsidR="00AA47B1" w:rsidRDefault="00AA47B1">
      <w:pPr>
        <w:keepNext/>
      </w:pPr>
    </w:p>
    <w:p w14:paraId="27411047" w14:textId="77777777" w:rsidR="00AA47B1" w:rsidRDefault="00706904">
      <w:r>
        <w:t>Choose Yes to create the file, type the program below, save with Ctrl+S, and close Notepad. Its comments start with "Remember,": they remind you of what hello.cpp explained.</w:t>
      </w:r>
    </w:p>
    <w:p w14:paraId="061A31B0" w14:textId="77777777" w:rsidR="00AA47B1" w:rsidRDefault="00AA47B1">
      <w:pPr>
        <w:keepNext/>
      </w:pPr>
    </w:p>
    <w:p w14:paraId="35F0E1C3" w14:textId="77777777" w:rsidR="00AA47B1" w:rsidRDefault="00AA47B1">
      <w:pPr>
        <w:keepNext/>
      </w:pPr>
    </w:p>
    <w:p w14:paraId="7511D1D9" w14:textId="77777777" w:rsidR="00AA47B1" w:rsidRDefault="00706904">
      <w:pPr>
        <w:pStyle w:val="Heading2"/>
      </w:pPr>
      <w:r>
        <w:t>cpp/setup_check.cpp</w:t>
      </w:r>
    </w:p>
    <w:p w14:paraId="47AC7422" w14:textId="77777777" w:rsidR="00AA47B1" w:rsidRDefault="00706904">
      <w:pPr>
        <w:pStyle w:val="SourceCode"/>
        <w:keepNext/>
      </w:pPr>
      <w:r>
        <w:t>// Lesson 1.2 C++ Setup: a setup check in the course's C++ layout. It</w:t>
      </w:r>
    </w:p>
    <w:p w14:paraId="3DF01165" w14:textId="77777777" w:rsidR="00AA47B1" w:rsidRDefault="00706904">
      <w:pPr>
        <w:pStyle w:val="SourceCode"/>
        <w:keepNext/>
      </w:pPr>
      <w:r>
        <w:t>// prints the same greeting as hello.cpp, but it is built with the strict</w:t>
      </w:r>
    </w:p>
    <w:p w14:paraId="3DD82FC0" w14:textId="77777777" w:rsidR="00AA47B1" w:rsidRDefault="00706904">
      <w:pPr>
        <w:pStyle w:val="SourceCode"/>
      </w:pPr>
      <w:r>
        <w:t>// settings every later C++ lesson uses, so a clean build proves your</w:t>
      </w:r>
    </w:p>
    <w:p w14:paraId="29ACAD59" w14:textId="77777777" w:rsidR="00AA47B1" w:rsidRDefault="00706904">
      <w:pPr>
        <w:pStyle w:val="SourceCode"/>
      </w:pPr>
      <w:r>
        <w:t>// setup is ready for them.</w:t>
      </w:r>
    </w:p>
    <w:p w14:paraId="6082E594" w14:textId="77777777" w:rsidR="00AA47B1" w:rsidRDefault="00706904">
      <w:pPr>
        <w:pStyle w:val="SourceCode"/>
      </w:pPr>
      <w:r>
        <w:t>// Remember, // starts a comment that the compiler skips.</w:t>
      </w:r>
    </w:p>
    <w:p w14:paraId="18AE4C17" w14:textId="77777777" w:rsidR="00AA47B1" w:rsidRDefault="00AA47B1">
      <w:pPr>
        <w:pStyle w:val="SourceCode"/>
      </w:pPr>
    </w:p>
    <w:p w14:paraId="71A9C25A" w14:textId="77777777" w:rsidR="00AA47B1" w:rsidRDefault="00706904">
      <w:pPr>
        <w:pStyle w:val="SourceCode"/>
      </w:pPr>
      <w:r>
        <w:t>// Remember, #include brings in a header; iostream declares std::cout.</w:t>
      </w:r>
    </w:p>
    <w:p w14:paraId="1891F926" w14:textId="77777777" w:rsidR="00AA47B1" w:rsidRDefault="00706904">
      <w:pPr>
        <w:pStyle w:val="SourceCode"/>
      </w:pPr>
      <w:r>
        <w:t>#include &lt;iostream&gt;</w:t>
      </w:r>
    </w:p>
    <w:p w14:paraId="330FE36C" w14:textId="77777777" w:rsidR="00AA47B1" w:rsidRDefault="00AA47B1">
      <w:pPr>
        <w:pStyle w:val="SourceCode"/>
      </w:pPr>
    </w:p>
    <w:p w14:paraId="03947E0E" w14:textId="77777777" w:rsidR="00AA47B1" w:rsidRDefault="00706904">
      <w:pPr>
        <w:pStyle w:val="SourceCode"/>
      </w:pPr>
      <w:r>
        <w:t>// Remember, the program starts at main; () means it takes no input.</w:t>
      </w:r>
    </w:p>
    <w:p w14:paraId="72B48E10" w14:textId="77777777" w:rsidR="00AA47B1" w:rsidRDefault="00706904">
      <w:pPr>
        <w:pStyle w:val="SourceCode"/>
      </w:pPr>
      <w:r>
        <w:t>int main() {</w:t>
      </w:r>
    </w:p>
    <w:p w14:paraId="13BAF7BF" w14:textId="77777777" w:rsidR="00AA47B1" w:rsidRDefault="00706904">
      <w:pPr>
        <w:pStyle w:val="SourceCode"/>
      </w:pPr>
      <w:r>
        <w:t xml:space="preserve">    // Remember, &lt;&lt; sends the text to std::cout, and \n ends the line.</w:t>
      </w:r>
    </w:p>
    <w:p w14:paraId="06BF1EA6" w14:textId="77777777" w:rsidR="00AA47B1" w:rsidRDefault="00706904">
      <w:pPr>
        <w:pStyle w:val="SourceCode"/>
      </w:pPr>
      <w:r>
        <w:t xml:space="preserve">    std::cout &lt;&lt; "Hello Systems Programming\n";</w:t>
      </w:r>
    </w:p>
    <w:p w14:paraId="6D078BFC" w14:textId="77777777" w:rsidR="00AA47B1" w:rsidRDefault="00AA47B1">
      <w:pPr>
        <w:pStyle w:val="SourceCode"/>
      </w:pPr>
    </w:p>
    <w:p w14:paraId="55923FE7" w14:textId="77777777" w:rsidR="00AA47B1" w:rsidRDefault="00706904">
      <w:pPr>
        <w:pStyle w:val="SourceCode"/>
        <w:keepNext/>
      </w:pPr>
      <w:r>
        <w:t xml:space="preserve">    // Remember, returning 0 tells the terminal the program succeeded.</w:t>
      </w:r>
    </w:p>
    <w:p w14:paraId="66AA5669" w14:textId="77777777" w:rsidR="00AA47B1" w:rsidRDefault="00706904">
      <w:pPr>
        <w:pStyle w:val="SourceCode"/>
        <w:keepNext/>
      </w:pPr>
      <w:r>
        <w:t xml:space="preserve">    return 0;</w:t>
      </w:r>
    </w:p>
    <w:p w14:paraId="2FC1DDA7" w14:textId="77777777" w:rsidR="00AA47B1" w:rsidRDefault="00706904">
      <w:pPr>
        <w:pStyle w:val="SourceCode"/>
      </w:pPr>
      <w:r>
        <w:t>}</w:t>
      </w:r>
    </w:p>
    <w:p w14:paraId="3B610B89" w14:textId="77777777" w:rsidR="00AA47B1" w:rsidRDefault="00AA47B1">
      <w:pPr>
        <w:keepNext/>
      </w:pPr>
    </w:p>
    <w:p w14:paraId="150465A2" w14:textId="77777777" w:rsidR="00AA47B1" w:rsidRDefault="00AA47B1">
      <w:pPr>
        <w:keepNext/>
      </w:pPr>
    </w:p>
    <w:p w14:paraId="64BBA9AD" w14:textId="77777777" w:rsidR="00AA47B1" w:rsidRDefault="00706904">
      <w:pPr>
        <w:pStyle w:val="Heading2"/>
      </w:pPr>
      <w:r>
        <w:t>The Strict Settings</w:t>
      </w:r>
    </w:p>
    <w:p w14:paraId="0E694A09" w14:textId="77777777" w:rsidR="00AA47B1" w:rsidRDefault="00706904">
      <w:r>
        <w:t>The build command adds five settings between g++ and the source file. They make g++ refuse code that is legal but suspicious, so mistakes are caught when you build, not later when the program runs.</w:t>
      </w:r>
    </w:p>
    <w:p w14:paraId="7849FC3B" w14:textId="77777777" w:rsidR="00AA47B1" w:rsidRDefault="00AA47B1">
      <w:pPr>
        <w:keepNext/>
      </w:pPr>
    </w:p>
    <w:p w14:paraId="495E4FC8" w14:textId="77777777" w:rsidR="00AA47B1" w:rsidRDefault="00706904">
      <w:pPr>
        <w:pStyle w:val="ListBullet"/>
      </w:pPr>
      <w:r>
        <w:t>-std=c++20 picks the 2020 version of the C++ language, so the code means the same thing with any g++.</w:t>
      </w:r>
    </w:p>
    <w:p w14:paraId="4227784F" w14:textId="77777777" w:rsidR="00AA47B1" w:rsidRDefault="00706904">
      <w:pPr>
        <w:pStyle w:val="ListBullet"/>
      </w:pPr>
      <w:r>
        <w:t>-Wall, -Wextra, and -Wpedantic turn on warnings about code that is legal but suspicious, or outside standard C++. They are the same warning settings you used for C.</w:t>
      </w:r>
    </w:p>
    <w:p w14:paraId="7F3F4191" w14:textId="77777777" w:rsidR="00AA47B1" w:rsidRDefault="00706904">
      <w:pPr>
        <w:pStyle w:val="ListBullet"/>
      </w:pPr>
      <w:r>
        <w:t>-Werror turns every warning into an error, so a build with a warning stops instead of producing a program.</w:t>
      </w:r>
    </w:p>
    <w:p w14:paraId="38C353D5" w14:textId="77777777" w:rsidR="00AA47B1" w:rsidRDefault="00706904">
      <w:pPr>
        <w:pStyle w:val="ListBullet"/>
      </w:pPr>
      <w:r>
        <w:t>Later in this chapter you look at each setting more closely.</w:t>
      </w:r>
    </w:p>
    <w:p w14:paraId="3873EB78" w14:textId="77777777" w:rsidR="00AA47B1" w:rsidRDefault="00AA47B1">
      <w:pPr>
        <w:keepNext/>
      </w:pPr>
    </w:p>
    <w:p w14:paraId="521D334F" w14:textId="77777777" w:rsidR="00AA47B1" w:rsidRDefault="00AA47B1">
      <w:pPr>
        <w:keepNext/>
      </w:pPr>
    </w:p>
    <w:p w14:paraId="454639F0" w14:textId="77777777" w:rsidR="00AA47B1" w:rsidRDefault="00706904">
      <w:pPr>
        <w:pStyle w:val="Heading2"/>
      </w:pPr>
      <w:r>
        <w:t>Windows PowerShell Production-Minded Build and Run</w:t>
      </w:r>
    </w:p>
    <w:p w14:paraId="322976AB" w14:textId="77777777" w:rsidR="00AA47B1" w:rsidRDefault="00706904">
      <w:pPr>
        <w:pStyle w:val="CommandBlock"/>
        <w:keepNext/>
      </w:pPr>
      <w:r>
        <w:t>g++ -std=c++20 -Wall -Wextra -Wpedantic -Werror .\cpp\setup_check.cpp `</w:t>
      </w:r>
    </w:p>
    <w:p w14:paraId="7BBA46B9" w14:textId="77777777" w:rsidR="00AA47B1" w:rsidRDefault="00706904">
      <w:pPr>
        <w:pStyle w:val="CommandBlock"/>
        <w:keepNext/>
      </w:pPr>
      <w:r>
        <w:t xml:space="preserve">    -o .\cpp\setup-check.exe</w:t>
      </w:r>
    </w:p>
    <w:p w14:paraId="343827C9" w14:textId="77777777" w:rsidR="00AA47B1" w:rsidRDefault="00706904">
      <w:pPr>
        <w:pStyle w:val="CommandBlock"/>
      </w:pPr>
      <w:r>
        <w:t>.\cpp\setup-check.exe</w:t>
      </w:r>
    </w:p>
    <w:p w14:paraId="695B182B" w14:textId="77777777" w:rsidR="00AA47B1" w:rsidRDefault="00AA47B1">
      <w:pPr>
        <w:keepNext/>
      </w:pPr>
    </w:p>
    <w:p w14:paraId="66BB14C4" w14:textId="77777777" w:rsidR="00AA47B1" w:rsidRDefault="00706904">
      <w:pPr>
        <w:pStyle w:val="ListBullet"/>
      </w:pPr>
      <w:r>
        <w:t>Remember, the ` (backtick, the key left of 1) at the very end of the first line continues the command on the next line. Nothing may follow it, not even a space. The indent on the second line is only for reading.</w:t>
      </w:r>
    </w:p>
    <w:p w14:paraId="321899AA" w14:textId="77777777" w:rsidR="00AA47B1" w:rsidRDefault="00706904">
      <w:pPr>
        <w:pStyle w:val="ListBullet"/>
      </w:pPr>
      <w:r>
        <w:t>-o names this executable .\cpp\setup-check.exe, so it does not replace hello.exe.</w:t>
      </w:r>
    </w:p>
    <w:p w14:paraId="74CBEF43" w14:textId="77777777" w:rsidR="00AA47B1" w:rsidRDefault="00AA47B1">
      <w:pPr>
        <w:keepNext/>
      </w:pPr>
    </w:p>
    <w:p w14:paraId="4EA6DBBE" w14:textId="77777777" w:rsidR="00AA47B1" w:rsidRDefault="00706904">
      <w:pPr>
        <w:pStyle w:val="Heading3"/>
      </w:pPr>
      <w:r>
        <w:t>Check Your Results</w:t>
      </w:r>
    </w:p>
    <w:p w14:paraId="7248F258" w14:textId="77777777" w:rsidR="00AA47B1" w:rsidRDefault="00706904">
      <w:pPr>
        <w:pStyle w:val="RequiredOutput"/>
      </w:pPr>
      <w:r>
        <w:t>Hello Systems Programming</w:t>
      </w:r>
    </w:p>
    <w:p w14:paraId="73861081" w14:textId="77777777" w:rsidR="00AA47B1" w:rsidRDefault="00AA47B1">
      <w:pPr>
        <w:keepNext/>
      </w:pPr>
    </w:p>
    <w:p w14:paraId="79340C7C" w14:textId="77777777" w:rsidR="00AA47B1" w:rsidRDefault="00706904">
      <w:pPr>
        <w:pStyle w:val="ListBullet"/>
      </w:pPr>
      <w:r>
        <w:t>The program's code does the same as hello.cpp, so it prints the same greeting. What this run proves is that the strict build finished: with -Werror, any warning would have stopped the build before setup-check.exe was written.</w:t>
      </w:r>
    </w:p>
    <w:p w14:paraId="5CCFF957" w14:textId="77777777" w:rsidR="00AA47B1" w:rsidRDefault="00706904">
      <w:pPr>
        <w:pStyle w:val="ListBullet"/>
      </w:pPr>
      <w:r>
        <w:t>The build prints nothing when it succeeds, so a quiet build also means no warnings.</w:t>
      </w:r>
    </w:p>
    <w:p w14:paraId="319D6808" w14:textId="77777777" w:rsidR="00AA47B1" w:rsidRDefault="00706904">
      <w:pPr>
        <w:pStyle w:val="ListBullet"/>
      </w:pPr>
      <w:r>
        <w:t>If PowerShell shows &gt;&gt; and waits after the first line, the backtick is missing or has a space after it. Press Ctrl+C and type the command again.</w:t>
      </w:r>
    </w:p>
    <w:p w14:paraId="7EACC42F" w14:textId="77777777" w:rsidR="00AA47B1" w:rsidRDefault="00706904">
      <w:pPr>
        <w:pStyle w:val="ListBullet"/>
      </w:pPr>
      <w:r>
        <w:t>If you edit .\cpp\setup_check.cpp and the output does not change, you ran the old executable. Build again after every change.</w:t>
      </w:r>
    </w:p>
    <w:p w14:paraId="44EF31A4" w14:textId="77777777" w:rsidR="00AA47B1" w:rsidRDefault="00706904">
      <w:pPr>
        <w:pStyle w:val="ListBullet"/>
      </w:pPr>
      <w:r>
        <w:t>If g++ says it cannot find .\cpp\setup_check.cpp, you are not in the lesson-1.2 folder, or the file was saved somewhere else. Get-ChildItem .\cpp lists what is in the cpp folder.</w:t>
      </w:r>
    </w:p>
    <w:p w14:paraId="27503014" w14:textId="77777777" w:rsidR="00AA47B1" w:rsidRDefault="00AA47B1">
      <w:pPr>
        <w:keepNext/>
      </w:pPr>
    </w:p>
    <w:p w14:paraId="4A513E64" w14:textId="77777777" w:rsidR="00AA47B1" w:rsidRDefault="00AA47B1">
      <w:pPr>
        <w:keepNext/>
      </w:pPr>
    </w:p>
    <w:p w14:paraId="29D354FA" w14:textId="77777777" w:rsidR="00AA47B1" w:rsidRDefault="00706904">
      <w:pPr>
        <w:pStyle w:val="Heading2"/>
      </w:pPr>
      <w:r>
        <w:t>Linux or macOS Production-Minded Build and Run</w:t>
      </w:r>
    </w:p>
    <w:p w14:paraId="2B6FBBB6" w14:textId="77777777" w:rsidR="00AA47B1" w:rsidRDefault="00706904">
      <w:pPr>
        <w:pStyle w:val="CommandBlock"/>
        <w:keepNext/>
      </w:pPr>
      <w:r>
        <w:t>g++ -std=c++20 -Wall -Wextra -Wpedantic -Werror ./cpp/setup_check.cpp \</w:t>
      </w:r>
    </w:p>
    <w:p w14:paraId="7880F421" w14:textId="77777777" w:rsidR="00AA47B1" w:rsidRDefault="00706904">
      <w:pPr>
        <w:pStyle w:val="CommandBlock"/>
        <w:keepNext/>
      </w:pPr>
      <w:r>
        <w:t xml:space="preserve">    -o ./cpp/setup-check</w:t>
      </w:r>
    </w:p>
    <w:p w14:paraId="06228CFA" w14:textId="77777777" w:rsidR="00AA47B1" w:rsidRDefault="00706904">
      <w:pPr>
        <w:pStyle w:val="CommandBlock"/>
      </w:pPr>
      <w:r>
        <w:t>./cpp/setup-check</w:t>
      </w:r>
    </w:p>
    <w:p w14:paraId="76871760" w14:textId="77777777" w:rsidR="00AA47B1" w:rsidRDefault="00AA47B1">
      <w:pPr>
        <w:keepNext/>
      </w:pPr>
    </w:p>
    <w:p w14:paraId="3798C5CC" w14:textId="77777777" w:rsidR="00AA47B1" w:rsidRDefault="00706904">
      <w:r>
        <w:t>Remember, in bash a \ at the end of a line continues the command on the next line. The program prints the same line.</w:t>
      </w:r>
    </w:p>
    <w:p w14:paraId="7AE8E9C3" w14:textId="77777777" w:rsidR="00AA47B1" w:rsidRDefault="00AA47B1">
      <w:pPr>
        <w:keepNext/>
      </w:pPr>
    </w:p>
    <w:p w14:paraId="545CE90E" w14:textId="77777777" w:rsidR="00AA47B1" w:rsidRDefault="00AA47B1">
      <w:pPr>
        <w:keepNext/>
      </w:pPr>
    </w:p>
    <w:p w14:paraId="0B65AACF" w14:textId="77777777" w:rsidR="00AA47B1" w:rsidRDefault="00AA47B1">
      <w:pPr>
        <w:keepNext/>
      </w:pPr>
    </w:p>
    <w:p w14:paraId="5656902E" w14:textId="77777777" w:rsidR="00AA47B1" w:rsidRDefault="00706904">
      <w:pPr>
        <w:pStyle w:val="Heading1"/>
      </w:pPr>
      <w:r>
        <w:t>Check Your Work</w:t>
      </w:r>
    </w:p>
    <w:p w14:paraId="51E60B67" w14:textId="77777777" w:rsidR="00AA47B1" w:rsidRDefault="00706904">
      <w:r>
        <w:t>Before you go on, check the lesson as a whole.</w:t>
      </w:r>
    </w:p>
    <w:p w14:paraId="01504E55" w14:textId="77777777" w:rsidR="00AA47B1" w:rsidRDefault="00AA47B1">
      <w:pPr>
        <w:keepNext/>
      </w:pPr>
    </w:p>
    <w:p w14:paraId="00D9B32D" w14:textId="77777777" w:rsidR="00AA47B1" w:rsidRDefault="00AA47B1">
      <w:pPr>
        <w:keepNext/>
      </w:pPr>
    </w:p>
    <w:p w14:paraId="3ABB83D7" w14:textId="77777777" w:rsidR="00AA47B1" w:rsidRDefault="00706904">
      <w:pPr>
        <w:pStyle w:val="Heading2"/>
      </w:pPr>
      <w:r>
        <w:t>Project Layout</w:t>
      </w:r>
    </w:p>
    <w:p w14:paraId="46BDA0D0" w14:textId="77777777" w:rsidR="00AA47B1" w:rsidRDefault="00706904">
      <w:pPr>
        <w:pStyle w:val="CommandBlock"/>
        <w:keepNext/>
      </w:pPr>
      <w:r>
        <w:t>lesson-1.2/</w:t>
      </w:r>
    </w:p>
    <w:p w14:paraId="73CF24A6" w14:textId="77777777" w:rsidR="00AA47B1" w:rsidRDefault="00706904">
      <w:pPr>
        <w:pStyle w:val="CommandBlock"/>
        <w:keepNext/>
      </w:pPr>
      <w:r>
        <w:t xml:space="preserve">  cpp/hello.cpp</w:t>
      </w:r>
    </w:p>
    <w:p w14:paraId="6CBDF361" w14:textId="77777777" w:rsidR="00AA47B1" w:rsidRDefault="00706904">
      <w:pPr>
        <w:pStyle w:val="CommandBlock"/>
      </w:pPr>
      <w:r>
        <w:t xml:space="preserve">  cpp/setup_check.cpp</w:t>
      </w:r>
    </w:p>
    <w:p w14:paraId="4E2ED2D6" w14:textId="77777777" w:rsidR="00AA47B1" w:rsidRDefault="00AA47B1">
      <w:pPr>
        <w:keepNext/>
      </w:pPr>
    </w:p>
    <w:p w14:paraId="755B4CA8" w14:textId="77777777" w:rsidR="00AA47B1" w:rsidRDefault="00706904">
      <w:r>
        <w:t>The tree shows the lesson folder, C:\Users\</w:t>
      </w:r>
      <w:r>
        <w:rPr>
          <w:b/>
        </w:rPr>
        <w:t>&lt;&lt;&lt;your $env:USERNAME&gt;&gt;&gt;</w:t>
      </w:r>
      <w:r>
        <w:t>\spa\lesson-1.2 (with the user name $env:USERNAME printed), and the two files you typed, .\cpp\hello.cpp and .\cpp\setup_check.cpp. g++ writes the .exe files next to them. Get-ChildItem .\cpp lists the cpp folder, so you can compare.</w:t>
      </w:r>
    </w:p>
    <w:p w14:paraId="4A98BEF8" w14:textId="77777777" w:rsidR="00AA47B1" w:rsidRDefault="00AA47B1">
      <w:pPr>
        <w:keepNext/>
      </w:pPr>
    </w:p>
    <w:p w14:paraId="60E30656" w14:textId="77777777" w:rsidR="00AA47B1" w:rsidRDefault="00AA47B1">
      <w:pPr>
        <w:keepNext/>
      </w:pPr>
    </w:p>
    <w:p w14:paraId="0076EDB5" w14:textId="77777777" w:rsidR="00AA47B1" w:rsidRDefault="00706904">
      <w:pPr>
        <w:pStyle w:val="Heading2"/>
      </w:pPr>
      <w:r>
        <w:t>Validation Rules</w:t>
      </w:r>
    </w:p>
    <w:p w14:paraId="6D89F1C6" w14:textId="77777777" w:rsidR="00AA47B1" w:rsidRDefault="00706904">
      <w:r>
        <w:t>This lesson is checked by running each command and comparing what you see with the Check Your Results right after it. No separate checking program is needed.</w:t>
      </w:r>
    </w:p>
    <w:p w14:paraId="600D1B89" w14:textId="77777777" w:rsidR="00AA47B1" w:rsidRDefault="00AA47B1">
      <w:pPr>
        <w:keepNext/>
      </w:pPr>
    </w:p>
    <w:p w14:paraId="71E63DA5" w14:textId="77777777" w:rsidR="00AA47B1" w:rsidRDefault="00706904">
      <w:pPr>
        <w:pStyle w:val="ListBullet"/>
      </w:pPr>
      <w:r>
        <w:t>g++ --version names MSYS2 and version 16 or later, and where.exe g++ prints C:\msys64\ucrt64\bin\g++.exe.</w:t>
      </w:r>
    </w:p>
    <w:p w14:paraId="28D7CBD8" w14:textId="77777777" w:rsidR="00AA47B1" w:rsidRDefault="00706904">
      <w:pPr>
        <w:pStyle w:val="ListBullet"/>
      </w:pPr>
      <w:r>
        <w:t>Every build and run command runs from C:\Users\</w:t>
      </w:r>
      <w:r>
        <w:rPr>
          <w:b/>
        </w:rPr>
        <w:t>&lt;&lt;&lt;your $env:USERNAME&gt;&gt;&gt;</w:t>
      </w:r>
      <w:r>
        <w:t>\spa\lesson-1.2.</w:t>
      </w:r>
    </w:p>
    <w:p w14:paraId="79B3DC55" w14:textId="77777777" w:rsidR="00AA47B1" w:rsidRDefault="00706904">
      <w:pPr>
        <w:pStyle w:val="ListBullet"/>
      </w:pPr>
      <w:r>
        <w:t>Each build finishes with no message at all.</w:t>
      </w:r>
    </w:p>
    <w:p w14:paraId="041891EF" w14:textId="77777777" w:rsidR="00AA47B1" w:rsidRDefault="00706904">
      <w:pPr>
        <w:pStyle w:val="ListBullet"/>
      </w:pPr>
      <w:r>
        <w:t>Every program ends by returning 0, which tells the terminal it succeeded.</w:t>
      </w:r>
    </w:p>
    <w:p w14:paraId="3DA3246A" w14:textId="77777777" w:rsidR="00AA47B1" w:rsidRDefault="00706904">
      <w:pPr>
        <w:pStyle w:val="ListBullet"/>
      </w:pPr>
      <w:r>
        <w:t>Every program's output matches its Check Your Results, or the Required Output of the Exercise or Challenge, exactly: the same words, spaces, capital letters and lines.</w:t>
      </w:r>
    </w:p>
    <w:p w14:paraId="36B8BEE4" w14:textId="77777777" w:rsidR="00AA47B1" w:rsidRDefault="00AA47B1">
      <w:pPr>
        <w:keepNext/>
      </w:pPr>
    </w:p>
    <w:p w14:paraId="687FF622" w14:textId="77777777" w:rsidR="00AA47B1" w:rsidRDefault="00AA47B1">
      <w:pPr>
        <w:keepNext/>
      </w:pPr>
    </w:p>
    <w:p w14:paraId="1012773B" w14:textId="77777777" w:rsidR="00AA47B1" w:rsidRDefault="00AA47B1">
      <w:pPr>
        <w:keepNext/>
      </w:pPr>
    </w:p>
    <w:p w14:paraId="2F74D618" w14:textId="77777777" w:rsidR="00AA47B1" w:rsidRDefault="00706904">
      <w:pPr>
        <w:pStyle w:val="Heading1"/>
      </w:pPr>
      <w:r>
        <w:t>Common Mistakes</w:t>
      </w:r>
    </w:p>
    <w:p w14:paraId="30463162" w14:textId="77777777" w:rsidR="00AA47B1" w:rsidRDefault="00706904">
      <w:pPr>
        <w:pStyle w:val="ListBullet"/>
      </w:pPr>
      <w:r>
        <w:t>Building a .cpp file with gcc instead of g++. The build prints undefined reference errors, among them undefined reference to std::cout.</w:t>
      </w:r>
    </w:p>
    <w:p w14:paraId="0FE14E34" w14:textId="77777777" w:rsidR="00AA47B1" w:rsidRDefault="00706904">
      <w:pPr>
        <w:pStyle w:val="ListBullet"/>
      </w:pPr>
      <w:r>
        <w:t>Installing Visual Studio for this lesson. The course builds C++ with g++, which you already have.</w:t>
      </w:r>
    </w:p>
    <w:p w14:paraId="5181CCF3" w14:textId="77777777" w:rsidR="00AA47B1" w:rsidRDefault="00706904">
      <w:pPr>
        <w:pStyle w:val="ListBullet"/>
      </w:pPr>
      <w:r>
        <w:t>Typing the pacman command into PowerShell. It belongs in the MSYS2 UCRT64 terminal.</w:t>
      </w:r>
    </w:p>
    <w:p w14:paraId="7BA0589F" w14:textId="77777777" w:rsidR="00AA47B1" w:rsidRDefault="00706904">
      <w:pPr>
        <w:pStyle w:val="ListBullet"/>
      </w:pPr>
      <w:r>
        <w:t>Typing where g++ instead of where.exe g++. In PowerShell, plain where is a different command.</w:t>
      </w:r>
    </w:p>
    <w:p w14:paraId="5174BD81" w14:textId="77777777" w:rsidR="00AA47B1" w:rsidRDefault="00706904">
      <w:pPr>
        <w:pStyle w:val="ListBullet"/>
      </w:pPr>
      <w:r>
        <w:t xml:space="preserve">Typing </w:t>
      </w:r>
      <w:r>
        <w:rPr>
          <w:b/>
        </w:rPr>
        <w:t>&lt;&lt;&lt;your $env:USERNAME&gt;&gt;&gt;</w:t>
      </w:r>
      <w:r>
        <w:t xml:space="preserve"> into a path instead of your own user name. The placeholder only marks where your name goes.</w:t>
      </w:r>
    </w:p>
    <w:p w14:paraId="0696CD84" w14:textId="77777777" w:rsidR="00AA47B1" w:rsidRDefault="00706904">
      <w:pPr>
        <w:pStyle w:val="ListBullet"/>
      </w:pPr>
      <w:r>
        <w:t>Naming the folder c++ instead of cpp, or saving the file as hello.cpp.txt. Open the file with notepad .\cpp\hello.cpp as shown, so Notepad saves it under that name.</w:t>
      </w:r>
    </w:p>
    <w:p w14:paraId="6256F7A6" w14:textId="77777777" w:rsidR="00AA47B1" w:rsidRDefault="00706904">
      <w:pPr>
        <w:pStyle w:val="ListBullet"/>
      </w:pPr>
      <w:r>
        <w:t>Leaving a space after the backtick, or leaving the backtick off, in the split build command.</w:t>
      </w:r>
    </w:p>
    <w:p w14:paraId="3D678C12" w14:textId="77777777" w:rsidR="00AA47B1" w:rsidRDefault="00706904">
      <w:pPr>
        <w:pStyle w:val="ListBullet"/>
      </w:pPr>
      <w:r>
        <w:t>Leaving the .\ off the front of a path, or running the old executable after an edit. Build again after every change.</w:t>
      </w:r>
    </w:p>
    <w:p w14:paraId="4875768A" w14:textId="77777777" w:rsidR="00AA47B1" w:rsidRDefault="00706904">
      <w:pPr>
        <w:pStyle w:val="ListBullet"/>
      </w:pPr>
      <w:r>
        <w:t>Running the commands from the wrong folder. The prompt must read PS C:\Users\</w:t>
      </w:r>
      <w:r>
        <w:rPr>
          <w:b/>
        </w:rPr>
        <w:t>&lt;&lt;&lt;your $env:USERNAME&gt;&gt;&gt;</w:t>
      </w:r>
      <w:r>
        <w:t>\spa\lesson-1.2&gt;.</w:t>
      </w:r>
    </w:p>
    <w:p w14:paraId="5D516A77" w14:textId="77777777" w:rsidR="00AA47B1" w:rsidRDefault="00AA47B1">
      <w:pPr>
        <w:keepNext/>
      </w:pPr>
    </w:p>
    <w:p w14:paraId="176E4B5F" w14:textId="77777777" w:rsidR="00AA47B1" w:rsidRDefault="00AA47B1">
      <w:pPr>
        <w:keepNext/>
      </w:pPr>
    </w:p>
    <w:p w14:paraId="7D4E43D0" w14:textId="77777777" w:rsidR="00AA47B1" w:rsidRDefault="00AA47B1">
      <w:pPr>
        <w:keepNext/>
      </w:pPr>
    </w:p>
    <w:p w14:paraId="3E8C8DA1" w14:textId="77777777" w:rsidR="00AA47B1" w:rsidRDefault="00706904">
      <w:pPr>
        <w:pStyle w:val="Heading1"/>
      </w:pPr>
      <w:r>
        <w:t>Workbook Exercise</w:t>
      </w:r>
    </w:p>
    <w:p w14:paraId="31223820" w14:textId="77777777" w:rsidR="00AA47B1" w:rsidRDefault="00706904">
      <w:r>
        <w:t>Change .\cpp\setup_check.cpp so the program prints a second line, Language: C++, under the greeting, exactly as the Required Exercise Output below shows. You have already seen everything you need: look at how the program prints its first line, and how that line ends. A label, a colon, and a value is a line format that is easy to read, both for people and for programs that read reports. Open the file with notepad .\cpp\setup_check.cpp, make the change, save, then build with the strict settings and run.</w:t>
      </w:r>
    </w:p>
    <w:p w14:paraId="08CFE6EA" w14:textId="77777777" w:rsidR="00AA47B1" w:rsidRDefault="00AA47B1">
      <w:pPr>
        <w:keepNext/>
      </w:pPr>
    </w:p>
    <w:p w14:paraId="2ADA56D5" w14:textId="77777777" w:rsidR="00AA47B1" w:rsidRDefault="00AA47B1">
      <w:pPr>
        <w:keepNext/>
      </w:pPr>
    </w:p>
    <w:p w14:paraId="1541E939" w14:textId="77777777" w:rsidR="00AA47B1" w:rsidRDefault="00706904">
      <w:pPr>
        <w:pStyle w:val="Heading2"/>
      </w:pPr>
      <w:r>
        <w:t>Windows PowerShell Exercise Build and Run</w:t>
      </w:r>
    </w:p>
    <w:p w14:paraId="1C9CD9E5" w14:textId="77777777" w:rsidR="00AA47B1" w:rsidRDefault="00706904">
      <w:pPr>
        <w:pStyle w:val="CommandBlock"/>
        <w:keepNext/>
      </w:pPr>
      <w:r>
        <w:t>g++ -std=c++20 -Wall -Wextra -Wpedantic -Werror .\cpp\setup_check.cpp `</w:t>
      </w:r>
    </w:p>
    <w:p w14:paraId="485FE3C8" w14:textId="77777777" w:rsidR="00AA47B1" w:rsidRDefault="00706904">
      <w:pPr>
        <w:pStyle w:val="CommandBlock"/>
        <w:keepNext/>
      </w:pPr>
      <w:r>
        <w:t xml:space="preserve">    -o .\cpp\setup-check.exe</w:t>
      </w:r>
    </w:p>
    <w:p w14:paraId="21B25556" w14:textId="77777777" w:rsidR="00AA47B1" w:rsidRDefault="00706904">
      <w:pPr>
        <w:pStyle w:val="CommandBlock"/>
      </w:pPr>
      <w:r>
        <w:t>.\cpp\setup-check.exe</w:t>
      </w:r>
    </w:p>
    <w:p w14:paraId="51808A60" w14:textId="77777777" w:rsidR="00AA47B1" w:rsidRDefault="00AA47B1">
      <w:pPr>
        <w:keepNext/>
      </w:pPr>
    </w:p>
    <w:p w14:paraId="4B495F50" w14:textId="77777777" w:rsidR="00AA47B1" w:rsidRDefault="00AA47B1">
      <w:pPr>
        <w:keepNext/>
      </w:pPr>
    </w:p>
    <w:p w14:paraId="58DA631E" w14:textId="77777777" w:rsidR="00AA47B1" w:rsidRDefault="00706904">
      <w:pPr>
        <w:pStyle w:val="Heading2"/>
      </w:pPr>
      <w:r>
        <w:t>Required Exercise Output</w:t>
      </w:r>
    </w:p>
    <w:p w14:paraId="4D1954AF" w14:textId="77777777" w:rsidR="00AA47B1" w:rsidRDefault="00706904">
      <w:pPr>
        <w:pStyle w:val="RequiredOutput"/>
        <w:keepNext/>
      </w:pPr>
      <w:r>
        <w:t>Hello Systems Programming</w:t>
      </w:r>
    </w:p>
    <w:p w14:paraId="5FD28ECB" w14:textId="77777777" w:rsidR="00AA47B1" w:rsidRDefault="00706904">
      <w:pPr>
        <w:pStyle w:val="RequiredOutput"/>
      </w:pPr>
      <w:r>
        <w:t>Language: C++</w:t>
      </w:r>
    </w:p>
    <w:p w14:paraId="2BBCFE0E" w14:textId="77777777" w:rsidR="00AA47B1" w:rsidRDefault="00AA47B1">
      <w:pPr>
        <w:keepNext/>
      </w:pPr>
    </w:p>
    <w:p w14:paraId="0C6B1FAD" w14:textId="77777777" w:rsidR="00AA47B1" w:rsidRDefault="00706904">
      <w:pPr>
        <w:pStyle w:val="ListBullet"/>
      </w:pPr>
      <w:r>
        <w:t>The build must finish with no message. If g++ prints an error, compare your new line with the first std::cout line, character by character.</w:t>
      </w:r>
    </w:p>
    <w:p w14:paraId="04AAF95B" w14:textId="77777777" w:rsidR="00AA47B1" w:rsidRDefault="00706904">
      <w:pPr>
        <w:pStyle w:val="ListBullet"/>
      </w:pPr>
      <w:r>
        <w:t>If the run still prints only the greeting, the file was not saved, or you ran the program without building it again.</w:t>
      </w:r>
    </w:p>
    <w:p w14:paraId="2E2CD2CE" w14:textId="77777777" w:rsidR="00AA47B1" w:rsidRDefault="00AA47B1">
      <w:pPr>
        <w:keepNext/>
      </w:pPr>
    </w:p>
    <w:p w14:paraId="089FEBE7" w14:textId="77777777" w:rsidR="00AA47B1" w:rsidRDefault="00AA47B1">
      <w:pPr>
        <w:keepNext/>
      </w:pPr>
    </w:p>
    <w:p w14:paraId="7A299FD5" w14:textId="77777777" w:rsidR="00AA47B1" w:rsidRDefault="00706904">
      <w:pPr>
        <w:pStyle w:val="Heading2"/>
      </w:pPr>
      <w:r>
        <w:t>Linux or macOS Exercise Build and Run</w:t>
      </w:r>
    </w:p>
    <w:p w14:paraId="29E5A0F2" w14:textId="77777777" w:rsidR="00AA47B1" w:rsidRDefault="00706904">
      <w:pPr>
        <w:pStyle w:val="CommandBlock"/>
        <w:keepNext/>
      </w:pPr>
      <w:r>
        <w:t>g++ -std=c++20 -Wall -Wextra -Wpedantic -Werror ./cpp/setup_check.cpp \</w:t>
      </w:r>
    </w:p>
    <w:p w14:paraId="695C3369" w14:textId="77777777" w:rsidR="00AA47B1" w:rsidRDefault="00706904">
      <w:pPr>
        <w:pStyle w:val="CommandBlock"/>
        <w:keepNext/>
      </w:pPr>
      <w:r>
        <w:t xml:space="preserve">    -o ./cpp/setup-check</w:t>
      </w:r>
    </w:p>
    <w:p w14:paraId="112D38A3" w14:textId="77777777" w:rsidR="00AA47B1" w:rsidRDefault="00706904">
      <w:pPr>
        <w:pStyle w:val="CommandBlock"/>
      </w:pPr>
      <w:r>
        <w:t>./cpp/setup-check</w:t>
      </w:r>
    </w:p>
    <w:p w14:paraId="0EE27180" w14:textId="77777777" w:rsidR="00AA47B1" w:rsidRDefault="00AA47B1">
      <w:pPr>
        <w:keepNext/>
      </w:pPr>
    </w:p>
    <w:p w14:paraId="2028FC64" w14:textId="77777777" w:rsidR="00AA47B1" w:rsidRDefault="00AA47B1">
      <w:pPr>
        <w:keepNext/>
      </w:pPr>
    </w:p>
    <w:p w14:paraId="5F674757" w14:textId="77777777" w:rsidR="00AA47B1" w:rsidRDefault="00AA47B1">
      <w:pPr>
        <w:keepNext/>
      </w:pPr>
    </w:p>
    <w:p w14:paraId="1828CB98" w14:textId="77777777" w:rsidR="00AA47B1" w:rsidRDefault="00706904">
      <w:pPr>
        <w:pStyle w:val="Heading1"/>
      </w:pPr>
      <w:r>
        <w:t>Challenge</w:t>
      </w:r>
    </w:p>
    <w:p w14:paraId="70174AC7" w14:textId="77777777" w:rsidR="00AA47B1" w:rsidRDefault="00706904">
      <w:r>
        <w:t>Build your Exercise program a second time, into a new executable named system-report.exe in the cpp folder, and run it. Work out the changed build and run commands yourself from the Exercise's commands: -o decides the name of the executable g++ writes. On Linux or macOS, the executable is ./cpp/system-report.</w:t>
      </w:r>
    </w:p>
    <w:p w14:paraId="489C95D9" w14:textId="77777777" w:rsidR="00AA47B1" w:rsidRDefault="00AA47B1">
      <w:pPr>
        <w:keepNext/>
      </w:pPr>
    </w:p>
    <w:p w14:paraId="3A2D92DA" w14:textId="77777777" w:rsidR="00AA47B1" w:rsidRDefault="00AA47B1">
      <w:pPr>
        <w:keepNext/>
      </w:pPr>
    </w:p>
    <w:p w14:paraId="01679A0E" w14:textId="77777777" w:rsidR="00AA47B1" w:rsidRDefault="00706904">
      <w:pPr>
        <w:pStyle w:val="Heading2"/>
      </w:pPr>
      <w:r>
        <w:t>Required Challenge Output</w:t>
      </w:r>
    </w:p>
    <w:p w14:paraId="7E8DAAED" w14:textId="77777777" w:rsidR="00AA47B1" w:rsidRDefault="00706904">
      <w:pPr>
        <w:pStyle w:val="RequiredOutput"/>
        <w:keepNext/>
      </w:pPr>
      <w:r>
        <w:t>Hello Systems Programming</w:t>
      </w:r>
    </w:p>
    <w:p w14:paraId="1BE34DDF" w14:textId="77777777" w:rsidR="00AA47B1" w:rsidRDefault="00706904">
      <w:pPr>
        <w:pStyle w:val="RequiredOutput"/>
      </w:pPr>
      <w:r>
        <w:t>Language: C++</w:t>
      </w:r>
    </w:p>
    <w:p w14:paraId="7A2F281E" w14:textId="77777777" w:rsidR="00AA47B1" w:rsidRDefault="00AA47B1">
      <w:pPr>
        <w:keepNext/>
      </w:pPr>
    </w:p>
    <w:p w14:paraId="7E230B5E" w14:textId="77777777" w:rsidR="00AA47B1" w:rsidRDefault="00706904">
      <w:pPr>
        <w:pStyle w:val="ListBullet"/>
      </w:pPr>
      <w:r>
        <w:t>Your .\cpp\system-report.exe must print exactly these two lines, and its build must finish with no message.</w:t>
      </w:r>
    </w:p>
    <w:p w14:paraId="21781ABF" w14:textId="77777777" w:rsidR="00AA47B1" w:rsidRDefault="00706904">
      <w:pPr>
        <w:pStyle w:val="ListBullet"/>
      </w:pPr>
      <w:r>
        <w:t>Then run Get-ChildItem .\cpp. It lists both setup-check.exe and system-report.exe: two separate programs built from the same source.</w:t>
      </w:r>
    </w:p>
    <w:p w14:paraId="17A6E622" w14:textId="77777777" w:rsidR="00AA47B1" w:rsidRDefault="00AA47B1">
      <w:pPr>
        <w:keepNext/>
      </w:pPr>
    </w:p>
    <w:p w14:paraId="78D76A88" w14:textId="77777777" w:rsidR="00AA47B1" w:rsidRDefault="00AA47B1">
      <w:pPr>
        <w:keepNext/>
      </w:pPr>
    </w:p>
    <w:p w14:paraId="7B1EEED8" w14:textId="77777777" w:rsidR="00AA47B1" w:rsidRDefault="00AA47B1">
      <w:pPr>
        <w:keepNext/>
      </w:pPr>
    </w:p>
    <w:p w14:paraId="6CBDD604" w14:textId="77777777" w:rsidR="00AA47B1" w:rsidRDefault="00706904">
      <w:pPr>
        <w:pStyle w:val="Heading1"/>
      </w:pPr>
      <w:r>
        <w:t>Completion Checklist</w:t>
      </w:r>
    </w:p>
    <w:p w14:paraId="49C859E7" w14:textId="77777777" w:rsidR="00AA47B1" w:rsidRDefault="00706904">
      <w:pPr>
        <w:pStyle w:val="ListBullet"/>
      </w:pPr>
      <w:r>
        <w:t xml:space="preserve">I can print my user name with $env:USERNAME and put it in place of </w:t>
      </w:r>
      <w:r>
        <w:rPr>
          <w:b/>
        </w:rPr>
        <w:t>&lt;&lt;&lt;your $env:USERNAME&gt;&gt;&gt;</w:t>
      </w:r>
      <w:r>
        <w:t xml:space="preserve"> in a path.</w:t>
      </w:r>
    </w:p>
    <w:p w14:paraId="262DD5E6" w14:textId="77777777" w:rsidR="00AA47B1" w:rsidRDefault="00706904">
      <w:pPr>
        <w:pStyle w:val="ListBullet"/>
      </w:pPr>
      <w:r>
        <w:t>In a new PowerShell window, my PATH showed C:\msys64\ucrt64\bin, g++ --version showed version 16 or later, and where.exe g++ showed C:\msys64\ucrt64\bin\g++.exe.</w:t>
      </w:r>
    </w:p>
    <w:p w14:paraId="4773B05F" w14:textId="77777777" w:rsidR="00AA47B1" w:rsidRDefault="00706904">
      <w:pPr>
        <w:pStyle w:val="ListBullet"/>
      </w:pPr>
      <w:r>
        <w:t>I made the lesson folder, and Get-Location showed C:\Users\</w:t>
      </w:r>
      <w:r>
        <w:rPr>
          <w:b/>
        </w:rPr>
        <w:t>&lt;&lt;&lt;your $env:USERNAME&gt;&gt;&gt;</w:t>
      </w:r>
      <w:r>
        <w:t>\spa\lesson-1.2 with my own user name.</w:t>
      </w:r>
    </w:p>
    <w:p w14:paraId="3C4201DB" w14:textId="77777777" w:rsidR="00AA47B1" w:rsidRDefault="00706904">
      <w:pPr>
        <w:pStyle w:val="ListBullet"/>
      </w:pPr>
      <w:r>
        <w:t>I built and ran .\cpp\hello.cpp and saw Hello Systems Programming.</w:t>
      </w:r>
    </w:p>
    <w:p w14:paraId="4B4E0420" w14:textId="77777777" w:rsidR="00AA47B1" w:rsidRDefault="00706904">
      <w:pPr>
        <w:pStyle w:val="ListBullet"/>
      </w:pPr>
      <w:r>
        <w:t>I built .\cpp\setup_check.cpp with the strict settings, using the backtick to continue the command, and saw the same greeting.</w:t>
      </w:r>
    </w:p>
    <w:p w14:paraId="0B012A1A" w14:textId="77777777" w:rsidR="00AA47B1" w:rsidRDefault="00706904">
      <w:pPr>
        <w:pStyle w:val="ListBullet"/>
      </w:pPr>
      <w:r>
        <w:t>I added the Language: C++ line and matched the Required Exercise Output.</w:t>
      </w:r>
    </w:p>
    <w:p w14:paraId="46B8DF31" w14:textId="77777777" w:rsidR="00AA47B1" w:rsidRDefault="00706904">
      <w:pPr>
        <w:pStyle w:val="ListBullet"/>
      </w:pPr>
      <w:r>
        <w:t>I built .\cpp\system-report.exe and matched the Required Challenge Output.</w:t>
      </w:r>
    </w:p>
    <w:p w14:paraId="3D573A09" w14:textId="77777777" w:rsidR="00AA47B1" w:rsidRDefault="00706904">
      <w:pPr>
        <w:pStyle w:val="ListBullet"/>
      </w:pPr>
      <w:r>
        <w:t>I can explain why C++ is built with g++ rather than gcc, and what std::cout and &lt;&lt; do.</w:t>
      </w:r>
    </w:p>
    <w:p w14:paraId="565A3FF0" w14:textId="77777777" w:rsidR="00AA47B1" w:rsidRDefault="00AA47B1">
      <w:pPr>
        <w:keepNext/>
      </w:pPr>
    </w:p>
    <w:p w14:paraId="5F53BDC4" w14:textId="77777777" w:rsidR="00AA47B1" w:rsidRDefault="00AA47B1">
      <w:pPr>
        <w:keepNext/>
      </w:pPr>
    </w:p>
    <w:p w14:paraId="2AA3F167" w14:textId="77777777" w:rsidR="00AA47B1" w:rsidRDefault="00AA47B1">
      <w:pPr>
        <w:keepNext/>
      </w:pPr>
    </w:p>
    <w:p w14:paraId="6E70D727" w14:textId="77777777" w:rsidR="00AA47B1" w:rsidRDefault="00706904">
      <w:pPr>
        <w:pStyle w:val="Heading1"/>
      </w:pPr>
      <w:r>
        <w:t>Lesson Wrap-Up</w:t>
      </w:r>
    </w:p>
    <w:p w14:paraId="79FAF218" w14:textId="77777777" w:rsidR="00AA47B1" w:rsidRDefault="00706904">
      <w:r>
        <w:t>You proved that the g++ from Lesson 1.1's MSYS2 installation runs from PowerShell, made this lesson's folders, and built a C++ source file into an executable and ran it, first with a plain g++ command and then with the strict settings that every later C++ lesson uses. Next, Lesson 1.3 sets up C# with the .NET SDK. Start every lesson with Set-Location $HOME\spa.</w:t>
      </w:r>
    </w:p>
    <w:sectPr w:rsidR="00AA47B1"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1780118">
    <w:abstractNumId w:val="8"/>
  </w:num>
  <w:num w:numId="2" w16cid:durableId="171531713">
    <w:abstractNumId w:val="6"/>
  </w:num>
  <w:num w:numId="3" w16cid:durableId="644236210">
    <w:abstractNumId w:val="5"/>
  </w:num>
  <w:num w:numId="4" w16cid:durableId="1655143587">
    <w:abstractNumId w:val="4"/>
  </w:num>
  <w:num w:numId="5" w16cid:durableId="2075738458">
    <w:abstractNumId w:val="7"/>
  </w:num>
  <w:num w:numId="6" w16cid:durableId="1963227934">
    <w:abstractNumId w:val="3"/>
  </w:num>
  <w:num w:numId="7" w16cid:durableId="1219126093">
    <w:abstractNumId w:val="2"/>
  </w:num>
  <w:num w:numId="8" w16cid:durableId="211698060">
    <w:abstractNumId w:val="1"/>
  </w:num>
  <w:num w:numId="9" w16cid:durableId="1600797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6904"/>
    <w:rsid w:val="007347FD"/>
    <w:rsid w:val="0092507B"/>
    <w:rsid w:val="00AA1D8D"/>
    <w:rsid w:val="00AA47B1"/>
    <w:rsid w:val="00B47730"/>
    <w:rsid w:val="00BF1C39"/>
    <w:rsid w:val="00CB0664"/>
    <w:rsid w:val="00D913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94ABB"/>
  <w14:defaultImageDpi w14:val="300"/>
  <w15:docId w15:val="{C579AC57-30A3-457E-A9FC-014DAD9F8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3883</Words>
  <Characters>19920</Characters>
  <Application>Microsoft Office Word</Application>
  <DocSecurity>0</DocSecurity>
  <Lines>502</Lines>
  <Paragraphs>250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 Lesson 1.2 C++ Setup</dc:title>
  <dc:subject/>
  <dc:creator>Scott D. Jarboe</dc:creator>
  <cp:keywords/>
  <dc:description/>
  <cp:lastModifiedBy>Scott J</cp:lastModifiedBy>
  <cp:revision>1</cp:revision>
  <dcterms:created xsi:type="dcterms:W3CDTF">2026-09-19T23:12:00Z</dcterms:created>
  <dcterms:modified xsi:type="dcterms:W3CDTF">2026-10-27T05:36:00Z</dcterms:modified>
  <cp:category/>
</cp:coreProperties>
</file>

<file path=docProps/custom.xml><?xml version="1.0" encoding="utf-8"?>
<Properties xmlns="http://schemas.openxmlformats.org/officeDocument/2006/custom-properties" xmlns:vt="http://schemas.openxmlformats.org/officeDocument/2006/docPropsVTypes"/>
</file>