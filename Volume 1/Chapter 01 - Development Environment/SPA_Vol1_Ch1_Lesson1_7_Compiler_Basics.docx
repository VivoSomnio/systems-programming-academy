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082E0" w14:textId="77777777" w:rsidR="00692469" w:rsidRDefault="00B572EB">
      <w:pPr>
        <w:pStyle w:val="AcademyTitle"/>
      </w:pPr>
      <w:r>
        <w:t>SYSTEMS PROGRAMMING ACADEMY</w:t>
      </w:r>
    </w:p>
    <w:p w14:paraId="75997A34" w14:textId="77777777" w:rsidR="00692469" w:rsidRDefault="00B572EB">
      <w:pPr>
        <w:pStyle w:val="VolumeTitle"/>
      </w:pPr>
      <w:r>
        <w:t>Volume 1: Foundations of Systems Programming</w:t>
      </w:r>
    </w:p>
    <w:p w14:paraId="1BF20AE3" w14:textId="77777777" w:rsidR="00692469" w:rsidRDefault="00B572EB">
      <w:pPr>
        <w:pStyle w:val="ChapterTitle"/>
      </w:pPr>
      <w:r>
        <w:t>Chapter 1: Development Environment</w:t>
      </w:r>
    </w:p>
    <w:p w14:paraId="2F9872D1" w14:textId="77777777" w:rsidR="00692469" w:rsidRDefault="00B572EB">
      <w:pPr>
        <w:pStyle w:val="LessonTitle"/>
      </w:pPr>
      <w:r>
        <w:t>Lesson 1.7: Compiler Basics</w:t>
      </w:r>
    </w:p>
    <w:p w14:paraId="0679994A" w14:textId="77777777" w:rsidR="00692469" w:rsidRDefault="00B572EB">
      <w:pPr>
        <w:pStyle w:val="LessonSubtitle"/>
      </w:pPr>
      <w:r>
        <w:t>How Source Code Becomes a Running Program, and How Strict Settings Catch Mistakes</w:t>
      </w:r>
    </w:p>
    <w:p w14:paraId="01FA6BCD" w14:textId="77777777" w:rsidR="00692469" w:rsidRDefault="00692469">
      <w:pPr>
        <w:keepNext/>
      </w:pPr>
    </w:p>
    <w:p w14:paraId="7F06489F" w14:textId="77777777" w:rsidR="00692469" w:rsidRDefault="00692469">
      <w:pPr>
        <w:keepNext/>
      </w:pPr>
    </w:p>
    <w:p w14:paraId="2F1D01F6" w14:textId="77777777" w:rsidR="00692469" w:rsidRDefault="00692469">
      <w:pPr>
        <w:keepNext/>
      </w:pPr>
    </w:p>
    <w:p w14:paraId="06E11110" w14:textId="77777777" w:rsidR="00692469" w:rsidRDefault="00B572EB">
      <w:pPr>
        <w:pStyle w:val="Heading1"/>
      </w:pPr>
      <w:r>
        <w:t>Goal</w:t>
      </w:r>
    </w:p>
    <w:p w14:paraId="03584C5D" w14:textId="77777777" w:rsidR="00692469" w:rsidRDefault="00B572EB">
      <w:r>
        <w:t>By the end of this lesson you have built the same two-line report in all six course languages, C, C++, C#, Go, Python, and TypeScript, and you have looked at what each build writes. You have also made one mistake on purpose and seen how each compiler answers it: with an error, with a warning, or not at all. Then you built the report again with the course's strict settings, which turn every warning into an error.</w:t>
      </w:r>
    </w:p>
    <w:p w14:paraId="6D762C14" w14:textId="77777777" w:rsidR="00692469" w:rsidRDefault="00692469">
      <w:pPr>
        <w:keepNext/>
      </w:pPr>
    </w:p>
    <w:p w14:paraId="6985E01E" w14:textId="77777777" w:rsidR="00692469" w:rsidRDefault="00692469">
      <w:pPr>
        <w:keepNext/>
      </w:pPr>
    </w:p>
    <w:p w14:paraId="4FF3CB9E" w14:textId="77777777" w:rsidR="00692469" w:rsidRDefault="00692469">
      <w:pPr>
        <w:keepNext/>
      </w:pPr>
    </w:p>
    <w:p w14:paraId="56D75BBE" w14:textId="77777777" w:rsidR="00692469" w:rsidRDefault="00B572EB">
      <w:pPr>
        <w:pStyle w:val="Heading1"/>
      </w:pPr>
      <w:r>
        <w:t>Why This Matters</w:t>
      </w:r>
    </w:p>
    <w:p w14:paraId="1EE75EB8" w14:textId="77777777" w:rsidR="00692469" w:rsidRDefault="00B572EB">
      <w:r>
        <w:t>Every program in this course passes through a compiler before it does anything, and when something is wrong, the first message usually comes from that compiler. Knowing what it does, and how to read what it prints, turns a wall of text into a file name and a line number to fix. The strict settings the course uses make the compiler stop at suspicious code instead of letting it through, so a mistake shows up when you build, on a named line, instead of as wrong output later.</w:t>
      </w:r>
    </w:p>
    <w:p w14:paraId="2D297264" w14:textId="77777777" w:rsidR="00692469" w:rsidRDefault="00692469">
      <w:pPr>
        <w:keepNext/>
      </w:pPr>
    </w:p>
    <w:p w14:paraId="2A162CFD" w14:textId="77777777" w:rsidR="00692469" w:rsidRDefault="00692469">
      <w:pPr>
        <w:keepNext/>
      </w:pPr>
    </w:p>
    <w:p w14:paraId="2FC8A467" w14:textId="77777777" w:rsidR="00692469" w:rsidRDefault="00692469">
      <w:pPr>
        <w:keepNext/>
      </w:pPr>
    </w:p>
    <w:p w14:paraId="3F57C9A0" w14:textId="77777777" w:rsidR="00692469" w:rsidRDefault="00B572EB">
      <w:pPr>
        <w:pStyle w:val="Heading1"/>
      </w:pPr>
      <w:r>
        <w:t>Before You Start</w:t>
      </w:r>
    </w:p>
    <w:p w14:paraId="25DEE089" w14:textId="77777777" w:rsidR="00692469" w:rsidRDefault="00B572EB">
      <w:r>
        <w:t>You need Lessons 1.1 to 1.6 done: gcc, g++, the .NET SDK, Go, Python, and Node.js are installed, and each one printed its version. Linux and macOS are covered too, in a short part at the end of each language. Work through one step at a time, type every command exactly as it is shown, and press Enter after each line.</w:t>
      </w:r>
    </w:p>
    <w:p w14:paraId="7258A056" w14:textId="77777777" w:rsidR="00692469" w:rsidRDefault="00692469">
      <w:pPr>
        <w:keepNext/>
      </w:pPr>
    </w:p>
    <w:p w14:paraId="4D0C08C4" w14:textId="77777777" w:rsidR="00692469" w:rsidRDefault="00B572EB">
      <w:r>
        <w:t>A short reminder of what Lesson 1.1 taught:</w:t>
      </w:r>
    </w:p>
    <w:p w14:paraId="61B9150D" w14:textId="77777777" w:rsidR="00692469" w:rsidRDefault="00692469">
      <w:pPr>
        <w:keepNext/>
      </w:pPr>
    </w:p>
    <w:p w14:paraId="1469895D" w14:textId="77777777" w:rsidR="00692469" w:rsidRDefault="00B572EB">
      <w:pPr>
        <w:pStyle w:val="ListBullet"/>
      </w:pPr>
      <w:r>
        <w:t>Open PowerShell from the Start button: type PowerShell and choose Windows PowerShell. On Linux or macOS, open Terminal.</w:t>
      </w:r>
    </w:p>
    <w:p w14:paraId="2FC76F01" w14:textId="77777777" w:rsidR="00692469" w:rsidRDefault="00B572EB">
      <w:pPr>
        <w:pStyle w:val="ListBullet"/>
      </w:pPr>
      <w:r>
        <w:t>The prompt shows the folder the terminal is working in now, the current folder, and ends in &gt;. In a new window that is your home folder, C:\Users\</w:t>
      </w:r>
      <w:r>
        <w:rPr>
          <w:b/>
        </w:rPr>
        <w:t>&lt;&lt;&lt;your $env:USERNAME&gt;&gt;&gt;</w:t>
      </w:r>
      <w:r>
        <w:t>.</w:t>
      </w:r>
    </w:p>
    <w:p w14:paraId="10FA5860" w14:textId="77777777" w:rsidR="00692469" w:rsidRDefault="00B572EB">
      <w:pPr>
        <w:pStyle w:val="ListBullet"/>
      </w:pPr>
      <w:r>
        <w:t xml:space="preserve">Run $env:USERNAME to see your Windows user name. It replaces </w:t>
      </w:r>
      <w:r>
        <w:rPr>
          <w:b/>
        </w:rPr>
        <w:t>&lt;&lt;&lt;your $env:USERNAME&gt;&gt;&gt;</w:t>
      </w:r>
      <w:r>
        <w:t xml:space="preserve"> in every path this lesson shows. Commands never need it: they use $HOME, your home folder, instead. If the last part of the folder $HOME prints differs from your user name, use the name $HOME shows.</w:t>
      </w:r>
    </w:p>
    <w:p w14:paraId="6F1D1AA3" w14:textId="77777777" w:rsidR="00692469" w:rsidRDefault="00B572EB">
      <w:pPr>
        <w:pStyle w:val="ListBullet"/>
      </w:pPr>
      <w:r>
        <w:t>A full path starts at the drive, such as C:\Users\</w:t>
      </w:r>
      <w:r>
        <w:rPr>
          <w:b/>
        </w:rPr>
        <w:t>&lt;&lt;&lt;your $env:USERNAME&gt;&gt;&gt;</w:t>
      </w:r>
      <w:r>
        <w:t>\spa. A relative path starts at the current folder and is written with .\ in front, such as .\c\compiler_basics.c: the folder c in the folder you are in now, then the file in it. Linux and macOS write ./c/compiler_basics.c.</w:t>
      </w:r>
    </w:p>
    <w:p w14:paraId="4A93CF28" w14:textId="77777777" w:rsidR="00692469" w:rsidRDefault="00B572EB">
      <w:pPr>
        <w:pStyle w:val="ListBullet"/>
      </w:pPr>
      <w:r>
        <w:t>A program you built is run by its path, such as .\c\compiler-basics.exe, and after any change to the source you build again, or you run the old program.</w:t>
      </w:r>
    </w:p>
    <w:p w14:paraId="237F19C2" w14:textId="77777777" w:rsidR="00692469" w:rsidRDefault="00692469">
      <w:pPr>
        <w:keepNext/>
      </w:pPr>
    </w:p>
    <w:p w14:paraId="5E0BF45A" w14:textId="77777777" w:rsidR="00692469" w:rsidRDefault="00B572EB">
      <w:r>
        <w:t>Each step below has a part for every language, in the same order each time: C, C++, C#, Go, Python, TypeScript. Do each part in turn. Every part shows what to type, what you should see, and then what it means.</w:t>
      </w:r>
    </w:p>
    <w:p w14:paraId="0BAA0879" w14:textId="77777777" w:rsidR="00692469" w:rsidRDefault="00692469">
      <w:pPr>
        <w:keepNext/>
      </w:pPr>
    </w:p>
    <w:p w14:paraId="1513D364" w14:textId="77777777" w:rsidR="00692469" w:rsidRDefault="00692469">
      <w:pPr>
        <w:keepNext/>
      </w:pPr>
    </w:p>
    <w:p w14:paraId="34A1571B" w14:textId="77777777" w:rsidR="00692469" w:rsidRDefault="00692469">
      <w:pPr>
        <w:keepNext/>
      </w:pPr>
    </w:p>
    <w:p w14:paraId="2C976DFE" w14:textId="77777777" w:rsidR="00692469" w:rsidRDefault="00B572EB">
      <w:pPr>
        <w:pStyle w:val="Heading1"/>
      </w:pPr>
      <w:r>
        <w:t>Step 1 Make Your Folders and Projects</w:t>
      </w:r>
    </w:p>
    <w:p w14:paraId="4863722E" w14:textId="77777777" w:rsidR="00692469" w:rsidRDefault="00B572EB">
      <w:r>
        <w:t>This lesson's folder is C:\Users\</w:t>
      </w:r>
      <w:r>
        <w:rPr>
          <w:b/>
        </w:rPr>
        <w:t>&lt;&lt;&lt;your $env:USERNAME&gt;&gt;&gt;</w:t>
      </w:r>
      <w:r>
        <w:t>\spa\lesson-1.7, with one folder per language inside it, as in every lesson. Each language folder holds two programs: the report you build in Step 2, and a copy with a mistake you make on purpose in Step 3. C# and Go need a little setup before you write any code, so this step does that too.</w:t>
      </w:r>
    </w:p>
    <w:p w14:paraId="2A201E70" w14:textId="77777777" w:rsidR="00692469" w:rsidRDefault="00692469">
      <w:pPr>
        <w:keepNext/>
      </w:pPr>
    </w:p>
    <w:p w14:paraId="2D3C6C5B" w14:textId="77777777" w:rsidR="00692469" w:rsidRDefault="00692469">
      <w:pPr>
        <w:keepNext/>
      </w:pPr>
    </w:p>
    <w:p w14:paraId="0215A558" w14:textId="77777777" w:rsidR="00692469" w:rsidRDefault="00B572EB">
      <w:pPr>
        <w:pStyle w:val="Heading2"/>
      </w:pPr>
      <w:r>
        <w:t>Windows PowerShell Course Folder</w:t>
      </w:r>
    </w:p>
    <w:p w14:paraId="1374E2FC" w14:textId="77777777" w:rsidR="00692469" w:rsidRDefault="00B572EB">
      <w:pPr>
        <w:pStyle w:val="CommandBlock"/>
        <w:keepNext/>
      </w:pPr>
      <w:r>
        <w:t>New-Item -ItemType Directory -Force "$HOME\spa" | Out-Null</w:t>
      </w:r>
    </w:p>
    <w:p w14:paraId="06349201" w14:textId="77777777" w:rsidR="00692469" w:rsidRDefault="00B572EB">
      <w:pPr>
        <w:pStyle w:val="CommandBlock"/>
      </w:pPr>
      <w:r>
        <w:t>Set-Location "$HOME\spa"</w:t>
      </w:r>
    </w:p>
    <w:p w14:paraId="29D1DA2D" w14:textId="77777777" w:rsidR="00692469" w:rsidRDefault="00692469">
      <w:pPr>
        <w:keepNext/>
      </w:pPr>
    </w:p>
    <w:p w14:paraId="72ABB175" w14:textId="77777777" w:rsidR="00692469" w:rsidRDefault="00B572EB">
      <w:r>
        <w:t>Remember, every lesson folder lives in $HOME\spa; New-Item -ItemType Directory -Force makes a folder (no error if it exists), | Out-Null hides its report, and Set-Location moves into it.</w:t>
      </w:r>
    </w:p>
    <w:p w14:paraId="3FC3CFCA" w14:textId="77777777" w:rsidR="00692469" w:rsidRDefault="00692469">
      <w:pPr>
        <w:keepNext/>
      </w:pPr>
    </w:p>
    <w:p w14:paraId="56073CA4" w14:textId="77777777" w:rsidR="00692469" w:rsidRDefault="00692469">
      <w:pPr>
        <w:keepNext/>
      </w:pPr>
    </w:p>
    <w:p w14:paraId="6EAE4B9F" w14:textId="77777777" w:rsidR="00692469" w:rsidRDefault="00B572EB">
      <w:pPr>
        <w:pStyle w:val="Heading2"/>
      </w:pPr>
      <w:r>
        <w:t>Windows PowerShell Lesson Folder Setup</w:t>
      </w:r>
    </w:p>
    <w:p w14:paraId="2F98101E" w14:textId="77777777" w:rsidR="00692469" w:rsidRDefault="00B572EB">
      <w:pPr>
        <w:pStyle w:val="CommandBlock"/>
        <w:keepNext/>
      </w:pPr>
      <w:r>
        <w:t>New-Item -ItemType Directory -Force "$HOME\spa\lesson-1.7" | Out-Null</w:t>
      </w:r>
    </w:p>
    <w:p w14:paraId="77AF2463" w14:textId="77777777" w:rsidR="00692469" w:rsidRDefault="00B572EB">
      <w:pPr>
        <w:pStyle w:val="CommandBlock"/>
        <w:keepNext/>
      </w:pPr>
      <w:r>
        <w:t>Set-Location "$HOME\spa\lesson-1.7"</w:t>
      </w:r>
    </w:p>
    <w:p w14:paraId="1513F3D6" w14:textId="77777777" w:rsidR="00692469" w:rsidRDefault="00B572EB">
      <w:pPr>
        <w:pStyle w:val="CommandBlock"/>
        <w:keepNext/>
      </w:pPr>
      <w:r>
        <w:t>New-Item -ItemType Directory -Force "$HOME\spa\lesson-1.7\c" | Out-Null</w:t>
      </w:r>
    </w:p>
    <w:p w14:paraId="397E149C" w14:textId="77777777" w:rsidR="00692469" w:rsidRDefault="00B572EB">
      <w:pPr>
        <w:pStyle w:val="CommandBlock"/>
        <w:keepNext/>
      </w:pPr>
      <w:r>
        <w:t>New-Item -ItemType Directory -Force "$HOME\spa\lesson-1.7\cpp" | Out-Null</w:t>
      </w:r>
    </w:p>
    <w:p w14:paraId="34E98388" w14:textId="77777777" w:rsidR="00692469" w:rsidRDefault="00B572EB">
      <w:pPr>
        <w:pStyle w:val="CommandBlock"/>
        <w:keepNext/>
      </w:pPr>
      <w:r>
        <w:t>New-Item -ItemType Directory -Force "$HOME\spa\lesson-1.7\python" | Out-Null</w:t>
      </w:r>
    </w:p>
    <w:p w14:paraId="7D67D098" w14:textId="77777777" w:rsidR="00692469" w:rsidRDefault="00B572EB">
      <w:pPr>
        <w:pStyle w:val="CommandBlock"/>
        <w:keepNext/>
      </w:pPr>
      <w:r>
        <w:t>New-Item -ItemType Directory -Force "$HOME\spa\lesson-1.7\go\mistake" | Out-Null</w:t>
      </w:r>
    </w:p>
    <w:p w14:paraId="12BA4F68" w14:textId="77777777" w:rsidR="00692469" w:rsidRDefault="00B572EB">
      <w:pPr>
        <w:pStyle w:val="CommandBlock"/>
        <w:keepNext/>
      </w:pPr>
      <w:r>
        <w:t>New-Item -ItemType Directory -Force "$HOME\spa\lesson-1.7\typescript\src" |</w:t>
      </w:r>
    </w:p>
    <w:p w14:paraId="108509BF" w14:textId="77777777" w:rsidR="00692469" w:rsidRDefault="00B572EB">
      <w:pPr>
        <w:pStyle w:val="CommandBlock"/>
        <w:keepNext/>
      </w:pPr>
      <w:r>
        <w:t xml:space="preserve">    Out-Null</w:t>
      </w:r>
    </w:p>
    <w:p w14:paraId="5AD3AA5E" w14:textId="77777777" w:rsidR="00692469" w:rsidRDefault="00B572EB">
      <w:pPr>
        <w:pStyle w:val="CommandBlock"/>
        <w:keepNext/>
      </w:pPr>
      <w:r>
        <w:t>Get-Location</w:t>
      </w:r>
    </w:p>
    <w:p w14:paraId="053BCB04" w14:textId="77777777" w:rsidR="00692469" w:rsidRDefault="00B572EB">
      <w:pPr>
        <w:pStyle w:val="CommandBlock"/>
        <w:keepNext/>
      </w:pPr>
      <w:r>
        <w:t>dotnet new console -o .\csharp\CompilerBasics</w:t>
      </w:r>
    </w:p>
    <w:p w14:paraId="61E81D63" w14:textId="77777777" w:rsidR="00692469" w:rsidRDefault="00B572EB">
      <w:pPr>
        <w:pStyle w:val="CommandBlock"/>
        <w:keepNext/>
      </w:pPr>
      <w:r>
        <w:t>dotnet new console -o .\csharp\FolderMistake</w:t>
      </w:r>
    </w:p>
    <w:p w14:paraId="20BC3D01" w14:textId="77777777" w:rsidR="00692469" w:rsidRDefault="00B572EB">
      <w:pPr>
        <w:pStyle w:val="CommandBlock"/>
      </w:pPr>
      <w:r>
        <w:t>go -C .\go mod init example.com/compiler-basics</w:t>
      </w:r>
    </w:p>
    <w:p w14:paraId="707D0143" w14:textId="77777777" w:rsidR="00692469" w:rsidRDefault="00692469">
      <w:pPr>
        <w:keepNext/>
      </w:pPr>
    </w:p>
    <w:p w14:paraId="06A6667F" w14:textId="77777777" w:rsidR="00692469" w:rsidRDefault="00B572EB">
      <w:pPr>
        <w:pStyle w:val="ListBullet"/>
      </w:pPr>
      <w:r>
        <w:t>The first two lines make the lesson folder and move into it.</w:t>
      </w:r>
    </w:p>
    <w:p w14:paraId="38B6D30E" w14:textId="77777777" w:rsidR="00692469" w:rsidRDefault="00B572EB">
      <w:pPr>
        <w:pStyle w:val="ListBullet"/>
      </w:pPr>
      <w:r>
        <w:t>Each New-Item line makes one folder, and every missing folder on the way to it, so the line for .\go\mistake also makes .\go. Each folder is a full path that starts with $HOME\spa, so the line makes the same folder from any folder you are in. A | at the end of a line carries the command on to the next line.</w:t>
      </w:r>
    </w:p>
    <w:p w14:paraId="58CB8D69" w14:textId="77777777" w:rsidR="00692469" w:rsidRDefault="00B572EB">
      <w:pPr>
        <w:pStyle w:val="ListBullet"/>
      </w:pPr>
      <w:r>
        <w:t>Get-Location prints where you are.</w:t>
      </w:r>
    </w:p>
    <w:p w14:paraId="13FCE05F" w14:textId="77777777" w:rsidR="00692469" w:rsidRDefault="00B572EB">
      <w:pPr>
        <w:pStyle w:val="ListBullet"/>
      </w:pPr>
      <w:r>
        <w:t>Remember from Lesson 1.3, dotnet new console makes a C# project folder with a project file (.csproj) and a starter Program.cs. You make two projects, one for each program, because every C# program is its own project.</w:t>
      </w:r>
    </w:p>
    <w:p w14:paraId="67384D37" w14:textId="77777777" w:rsidR="00692469" w:rsidRDefault="00B572EB">
      <w:pPr>
        <w:pStyle w:val="ListBullet"/>
      </w:pPr>
      <w:r>
        <w:t>Remember from Lesson 1.4, go mod init makes .\go a module named example.com/compiler-basics by writing .\go\go.mod.</w:t>
      </w:r>
    </w:p>
    <w:p w14:paraId="75F7135D" w14:textId="77777777" w:rsidR="00692469" w:rsidRDefault="00692469">
      <w:pPr>
        <w:keepNext/>
      </w:pPr>
    </w:p>
    <w:p w14:paraId="22AED591" w14:textId="77777777" w:rsidR="00692469" w:rsidRDefault="00B572EB">
      <w:pPr>
        <w:pStyle w:val="Heading3"/>
      </w:pPr>
      <w:r>
        <w:t>Check Your Results</w:t>
      </w:r>
    </w:p>
    <w:p w14:paraId="2843DC0A" w14:textId="77777777" w:rsidR="00692469" w:rsidRDefault="00B572EB">
      <w:pPr>
        <w:pStyle w:val="RequiredOutput"/>
        <w:keepNext/>
      </w:pPr>
      <w:r>
        <w:t>Path</w:t>
      </w:r>
    </w:p>
    <w:p w14:paraId="4E5D4698" w14:textId="77777777" w:rsidR="00692469" w:rsidRDefault="00B572EB">
      <w:pPr>
        <w:pStyle w:val="RequiredOutput"/>
        <w:keepNext/>
      </w:pPr>
      <w:r>
        <w:t>----</w:t>
      </w:r>
    </w:p>
    <w:p w14:paraId="6B6A22B0" w14:textId="77777777" w:rsidR="00692469" w:rsidRDefault="00B572EB">
      <w:pPr>
        <w:pStyle w:val="RequiredOutput"/>
      </w:pPr>
      <w:r>
        <w:t>C:\Users\</w:t>
      </w:r>
      <w:r>
        <w:rPr>
          <w:b/>
        </w:rPr>
        <w:t>&lt;&lt;&lt;your $env:USERNAME&gt;&gt;&gt;</w:t>
      </w:r>
      <w:r>
        <w:t>\spa\lesson-1.7</w:t>
      </w:r>
    </w:p>
    <w:p w14:paraId="61C1A23C" w14:textId="77777777" w:rsidR="00692469" w:rsidRDefault="00692469">
      <w:pPr>
        <w:keepNext/>
      </w:pPr>
    </w:p>
    <w:p w14:paraId="5C79D201" w14:textId="77777777" w:rsidR="00692469" w:rsidRDefault="00B572EB">
      <w:pPr>
        <w:pStyle w:val="ListBullet"/>
      </w:pPr>
      <w:r>
        <w:t>Get-Location prints these three lines, with your own user name, the one $env:USERNAME prints, in the path. The prompt now reads PS C:\Users\</w:t>
      </w:r>
      <w:r>
        <w:rPr>
          <w:b/>
        </w:rPr>
        <w:t>&lt;&lt;&lt;your $env:USERNAME&gt;&gt;&gt;</w:t>
      </w:r>
      <w:r>
        <w:t>\spa\lesson-1.7&gt;.</w:t>
      </w:r>
    </w:p>
    <w:p w14:paraId="487A5405" w14:textId="77777777" w:rsidR="00692469" w:rsidRDefault="00B572EB">
      <w:pPr>
        <w:pStyle w:val="ListBullet"/>
      </w:pPr>
      <w:r>
        <w:lastRenderedPageBreak/>
        <w:t>Then each dotnet new line prints The template "Console App" was created successfully., a few lines about restoring the project, and Restore succeeded. go mod init prints go: creating new go.mod and a hint about go mod tidy, which this lesson does not need.</w:t>
      </w:r>
    </w:p>
    <w:p w14:paraId="17F60DA0" w14:textId="77777777" w:rsidR="00692469" w:rsidRDefault="00B572EB">
      <w:pPr>
        <w:pStyle w:val="ListBullet"/>
      </w:pPr>
      <w:r>
        <w:rPr>
          <w:b/>
        </w:rPr>
        <w:t>Run every later command in this lesson from here.</w:t>
      </w:r>
    </w:p>
    <w:p w14:paraId="55756361" w14:textId="77777777" w:rsidR="00692469" w:rsidRDefault="00B572EB">
      <w:pPr>
        <w:pStyle w:val="ListBullet"/>
      </w:pPr>
      <w:r>
        <w:t>If dotnet new says that creating the template will make changes to existing files, or go mod init says go.mod already exists, that project was made on an earlier try. Keep it and go on; do not add --force, which writes over the files.</w:t>
      </w:r>
    </w:p>
    <w:p w14:paraId="1372592E" w14:textId="77777777" w:rsidR="00692469" w:rsidRDefault="00692469">
      <w:pPr>
        <w:keepNext/>
      </w:pPr>
    </w:p>
    <w:p w14:paraId="24D4047E" w14:textId="77777777" w:rsidR="00692469" w:rsidRDefault="00692469">
      <w:pPr>
        <w:keepNext/>
      </w:pPr>
    </w:p>
    <w:p w14:paraId="74BD13E3" w14:textId="77777777" w:rsidR="00692469" w:rsidRDefault="00B572EB">
      <w:pPr>
        <w:pStyle w:val="Heading2"/>
      </w:pPr>
      <w:r>
        <w:t>Linux or macOS Folders and Projects</w:t>
      </w:r>
    </w:p>
    <w:p w14:paraId="14B0DB8F" w14:textId="77777777" w:rsidR="00692469" w:rsidRDefault="00B572EB">
      <w:pPr>
        <w:pStyle w:val="CommandBlock"/>
        <w:keepNext/>
      </w:pPr>
      <w:r>
        <w:t>mkdir -p "$HOME/spa/lesson-1.7/c" "$HOME/spa/lesson-1.7/cpp"</w:t>
      </w:r>
    </w:p>
    <w:p w14:paraId="5FE3CC99" w14:textId="77777777" w:rsidR="00692469" w:rsidRDefault="00B572EB">
      <w:pPr>
        <w:pStyle w:val="CommandBlock"/>
        <w:keepNext/>
      </w:pPr>
      <w:r>
        <w:t>mkdir -p "$HOME/spa/lesson-1.7/python"</w:t>
      </w:r>
    </w:p>
    <w:p w14:paraId="412CE6A5" w14:textId="77777777" w:rsidR="00692469" w:rsidRDefault="00B572EB">
      <w:pPr>
        <w:pStyle w:val="CommandBlock"/>
        <w:keepNext/>
      </w:pPr>
      <w:r>
        <w:t>mkdir -p "$HOME/spa/lesson-1.7/go/mistake" "$HOME/spa/lesson-1.7/typescript/src"</w:t>
      </w:r>
    </w:p>
    <w:p w14:paraId="72991258" w14:textId="77777777" w:rsidR="00692469" w:rsidRDefault="00B572EB">
      <w:pPr>
        <w:pStyle w:val="CommandBlock"/>
        <w:keepNext/>
      </w:pPr>
      <w:r>
        <w:t>cd "$HOME/spa/lesson-1.7"</w:t>
      </w:r>
    </w:p>
    <w:p w14:paraId="7561A1F7" w14:textId="77777777" w:rsidR="00692469" w:rsidRDefault="00B572EB">
      <w:pPr>
        <w:pStyle w:val="CommandBlock"/>
        <w:keepNext/>
      </w:pPr>
      <w:r>
        <w:t>pwd</w:t>
      </w:r>
    </w:p>
    <w:p w14:paraId="3D8F856E" w14:textId="77777777" w:rsidR="00692469" w:rsidRDefault="00B572EB">
      <w:pPr>
        <w:pStyle w:val="CommandBlock"/>
        <w:keepNext/>
      </w:pPr>
      <w:r>
        <w:t>dotnet new console -o ./csharp/CompilerBasics</w:t>
      </w:r>
    </w:p>
    <w:p w14:paraId="45FE9AD0" w14:textId="77777777" w:rsidR="00692469" w:rsidRDefault="00B572EB">
      <w:pPr>
        <w:pStyle w:val="CommandBlock"/>
        <w:keepNext/>
      </w:pPr>
      <w:r>
        <w:t>dotnet new console -o ./csharp/FolderMistake</w:t>
      </w:r>
    </w:p>
    <w:p w14:paraId="5385ECD6" w14:textId="77777777" w:rsidR="00692469" w:rsidRDefault="00B572EB">
      <w:pPr>
        <w:pStyle w:val="CommandBlock"/>
      </w:pPr>
      <w:r>
        <w:t>go -C ./go mod init example.com/compiler-basics</w:t>
      </w:r>
    </w:p>
    <w:p w14:paraId="53DBAE53" w14:textId="77777777" w:rsidR="00692469" w:rsidRDefault="00692469">
      <w:pPr>
        <w:keepNext/>
      </w:pPr>
    </w:p>
    <w:p w14:paraId="2DBB852A" w14:textId="77777777" w:rsidR="00692469" w:rsidRDefault="00B572EB">
      <w:r>
        <w:t>mkdir -p makes the folders, cd moves into lesson-1.7, and pwd prints where you are: /home/ followed by your user name and /spa/lesson-1.7 on Linux, or the same under /Users/ on macOS.</w:t>
      </w:r>
    </w:p>
    <w:p w14:paraId="0DF05C06" w14:textId="77777777" w:rsidR="00692469" w:rsidRDefault="00692469">
      <w:pPr>
        <w:keepNext/>
      </w:pPr>
    </w:p>
    <w:p w14:paraId="59071BC2" w14:textId="77777777" w:rsidR="00692469" w:rsidRDefault="00692469">
      <w:pPr>
        <w:keepNext/>
      </w:pPr>
    </w:p>
    <w:p w14:paraId="00C0C98E" w14:textId="77777777" w:rsidR="00692469" w:rsidRDefault="00692469">
      <w:pPr>
        <w:keepNext/>
      </w:pPr>
    </w:p>
    <w:p w14:paraId="7F010B86" w14:textId="77777777" w:rsidR="00692469" w:rsidRDefault="00B572EB">
      <w:pPr>
        <w:pStyle w:val="Heading1"/>
      </w:pPr>
      <w:r>
        <w:t>Step 2 Source In, Program Out</w:t>
      </w:r>
    </w:p>
    <w:p w14:paraId="662403B2" w14:textId="77777777" w:rsidR="00692469" w:rsidRDefault="00B572EB">
      <w:pPr>
        <w:keepNext/>
      </w:pPr>
      <w:r>
        <w:t>A compiler reads source code, the text you write, and translates it into a form the computer can run, before the program starts. In this step you write the same report in each language, build it the plain way, and then look at what the build wrote. The report prints two lines:</w:t>
      </w:r>
    </w:p>
    <w:p w14:paraId="0EAEBE53" w14:textId="77777777" w:rsidR="00692469" w:rsidRDefault="00692469">
      <w:pPr>
        <w:keepNext/>
      </w:pPr>
    </w:p>
    <w:p w14:paraId="60C836E4" w14:textId="77777777" w:rsidR="00692469" w:rsidRDefault="00B572EB">
      <w:pPr>
        <w:pStyle w:val="RequiredOutput"/>
        <w:keepNext/>
      </w:pPr>
      <w:r>
        <w:t>Hello Systems Programming</w:t>
      </w:r>
    </w:p>
    <w:p w14:paraId="7BEEA044" w14:textId="77777777" w:rsidR="00692469" w:rsidRDefault="00B572EB">
      <w:pPr>
        <w:pStyle w:val="RequiredOutput"/>
      </w:pPr>
      <w:r>
        <w:t>Lesson Folder: spa\lesson-1.7</w:t>
      </w:r>
    </w:p>
    <w:p w14:paraId="0C874FEF" w14:textId="77777777" w:rsidR="00692469" w:rsidRDefault="00692469">
      <w:pPr>
        <w:keepNext/>
      </w:pPr>
    </w:p>
    <w:p w14:paraId="3E1247C9" w14:textId="77777777" w:rsidR="00692469" w:rsidRDefault="00B572EB">
      <w:r>
        <w:t>The second line is a Windows path, and it is the first time you print a backslash. Inside quotes, a backslash starts an escape sequence, a code for one character, such as \n for a line ending. So to print one backslash, the source writes two: \\. Read the comments in each program as you type them.</w:t>
      </w:r>
    </w:p>
    <w:p w14:paraId="5E58BA31" w14:textId="77777777" w:rsidR="00692469" w:rsidRDefault="00692469">
      <w:pPr>
        <w:keepNext/>
      </w:pPr>
    </w:p>
    <w:p w14:paraId="0CEBD148" w14:textId="77777777" w:rsidR="00692469" w:rsidRDefault="00692469">
      <w:pPr>
        <w:keepNext/>
      </w:pPr>
    </w:p>
    <w:p w14:paraId="4DC864B6" w14:textId="77777777" w:rsidR="00692469" w:rsidRDefault="00B572EB">
      <w:pPr>
        <w:pStyle w:val="Heading2"/>
      </w:pPr>
      <w:r>
        <w:t>C Build and Run</w:t>
      </w:r>
    </w:p>
    <w:p w14:paraId="1BCC84BE" w14:textId="77777777" w:rsidR="00692469" w:rsidRDefault="00692469">
      <w:pPr>
        <w:keepNext/>
      </w:pPr>
    </w:p>
    <w:p w14:paraId="100D32B6" w14:textId="77777777" w:rsidR="00692469" w:rsidRDefault="00B572EB">
      <w:pPr>
        <w:pStyle w:val="Heading3"/>
      </w:pPr>
      <w:r>
        <w:t>Windows PowerShell Open the C Report</w:t>
      </w:r>
    </w:p>
    <w:p w14:paraId="655F20BE" w14:textId="77777777" w:rsidR="00692469" w:rsidRDefault="00B572EB">
      <w:pPr>
        <w:pStyle w:val="CommandBlock"/>
      </w:pPr>
      <w:r>
        <w:t>notepad .\c\compiler_basics.c</w:t>
      </w:r>
    </w:p>
    <w:p w14:paraId="0D7814CF" w14:textId="77777777" w:rsidR="00692469" w:rsidRDefault="00692469">
      <w:pPr>
        <w:keepNext/>
      </w:pPr>
    </w:p>
    <w:p w14:paraId="52C2FF5F" w14:textId="77777777" w:rsidR="00692469" w:rsidRDefault="00B572EB">
      <w:r>
        <w:t>Choose Yes to create the file, type the program below, save with Ctrl+S, and close Notepad.</w:t>
      </w:r>
    </w:p>
    <w:p w14:paraId="1DCBC5DE" w14:textId="77777777" w:rsidR="00692469" w:rsidRDefault="00692469">
      <w:pPr>
        <w:keepNext/>
      </w:pPr>
    </w:p>
    <w:p w14:paraId="2D728DC5" w14:textId="77777777" w:rsidR="00692469" w:rsidRDefault="00B572EB">
      <w:pPr>
        <w:pStyle w:val="Heading3"/>
      </w:pPr>
      <w:r>
        <w:t>c/compiler_basics.c</w:t>
      </w:r>
    </w:p>
    <w:p w14:paraId="1EB59A48" w14:textId="77777777" w:rsidR="00692469" w:rsidRDefault="00B572EB">
      <w:pPr>
        <w:pStyle w:val="SourceCode"/>
        <w:keepNext/>
      </w:pPr>
      <w:r>
        <w:t>// Lesson 1.7 Compiler Basics: a two-line report. gcc reads this source</w:t>
      </w:r>
    </w:p>
    <w:p w14:paraId="37EC7C39" w14:textId="77777777" w:rsidR="00692469" w:rsidRDefault="00B572EB">
      <w:pPr>
        <w:pStyle w:val="SourceCode"/>
        <w:keepNext/>
      </w:pPr>
      <w:r>
        <w:t>// file, translates it into machine code (the instructions the processor</w:t>
      </w:r>
    </w:p>
    <w:p w14:paraId="066655CD" w14:textId="77777777" w:rsidR="00692469" w:rsidRDefault="00B572EB">
      <w:pPr>
        <w:pStyle w:val="SourceCode"/>
      </w:pPr>
      <w:r>
        <w:t>// runs), and writes the result to an executable, .\c\compiler-basics.exe.</w:t>
      </w:r>
    </w:p>
    <w:p w14:paraId="1EF64AB4" w14:textId="77777777" w:rsidR="00692469" w:rsidRDefault="00B572EB">
      <w:pPr>
        <w:pStyle w:val="SourceCode"/>
      </w:pPr>
      <w:r>
        <w:t>// You build it twice: first the plain way, then with the course's strict</w:t>
      </w:r>
    </w:p>
    <w:p w14:paraId="699C9BD4" w14:textId="77777777" w:rsidR="00692469" w:rsidRDefault="00B572EB">
      <w:pPr>
        <w:pStyle w:val="SourceCode"/>
      </w:pPr>
      <w:r>
        <w:t>// settings, which stop the build on any warning.</w:t>
      </w:r>
    </w:p>
    <w:p w14:paraId="3812F5F3" w14:textId="77777777" w:rsidR="00692469" w:rsidRDefault="00B572EB">
      <w:pPr>
        <w:pStyle w:val="SourceCode"/>
      </w:pPr>
      <w:r>
        <w:t>// Remember, // starts a comment that the compiler ignores.</w:t>
      </w:r>
    </w:p>
    <w:p w14:paraId="4A722E43" w14:textId="77777777" w:rsidR="00692469" w:rsidRDefault="00692469">
      <w:pPr>
        <w:pStyle w:val="SourceCode"/>
      </w:pPr>
    </w:p>
    <w:p w14:paraId="1965A904" w14:textId="77777777" w:rsidR="00692469" w:rsidRDefault="00B572EB">
      <w:pPr>
        <w:pStyle w:val="SourceCode"/>
      </w:pPr>
      <w:r>
        <w:t>// Remember, #include brings in a header; stdio.h declares printf.</w:t>
      </w:r>
    </w:p>
    <w:p w14:paraId="6C11CEC6" w14:textId="77777777" w:rsidR="00692469" w:rsidRDefault="00B572EB">
      <w:pPr>
        <w:pStyle w:val="SourceCode"/>
      </w:pPr>
      <w:r>
        <w:t>#include &lt;stdio.h&gt;</w:t>
      </w:r>
    </w:p>
    <w:p w14:paraId="02367759" w14:textId="77777777" w:rsidR="00692469" w:rsidRDefault="00692469">
      <w:pPr>
        <w:pStyle w:val="SourceCode"/>
      </w:pPr>
    </w:p>
    <w:p w14:paraId="7E8D36B8" w14:textId="77777777" w:rsidR="00692469" w:rsidRDefault="00B572EB">
      <w:pPr>
        <w:pStyle w:val="SourceCode"/>
      </w:pPr>
      <w:r>
        <w:t>// Remember, the program starts at main; (void) means it takes no input.</w:t>
      </w:r>
    </w:p>
    <w:p w14:paraId="0A792331" w14:textId="77777777" w:rsidR="00692469" w:rsidRDefault="00B572EB">
      <w:pPr>
        <w:pStyle w:val="SourceCode"/>
      </w:pPr>
      <w:r>
        <w:t>int main(void) {</w:t>
      </w:r>
    </w:p>
    <w:p w14:paraId="6447BA08" w14:textId="77777777" w:rsidR="00692469" w:rsidRDefault="00B572EB">
      <w:pPr>
        <w:pStyle w:val="SourceCode"/>
      </w:pPr>
      <w:r>
        <w:t xml:space="preserve">    // Remember, printf prints the text, and \n ends the line.</w:t>
      </w:r>
    </w:p>
    <w:p w14:paraId="2EB8BDB1" w14:textId="77777777" w:rsidR="00692469" w:rsidRDefault="00B572EB">
      <w:pPr>
        <w:pStyle w:val="SourceCode"/>
      </w:pPr>
      <w:r>
        <w:t xml:space="preserve">    printf("Hello Systems Programming\n");</w:t>
      </w:r>
    </w:p>
    <w:p w14:paraId="005201A7" w14:textId="77777777" w:rsidR="00692469" w:rsidRDefault="00692469">
      <w:pPr>
        <w:pStyle w:val="SourceCode"/>
      </w:pPr>
    </w:p>
    <w:p w14:paraId="651608AE" w14:textId="77777777" w:rsidR="00692469" w:rsidRDefault="00B572EB">
      <w:pPr>
        <w:pStyle w:val="SourceCode"/>
      </w:pPr>
      <w:r>
        <w:t xml:space="preserve">    // Inside quotes, a backslash starts an escape sequence: a code for</w:t>
      </w:r>
    </w:p>
    <w:p w14:paraId="1957F114" w14:textId="77777777" w:rsidR="00692469" w:rsidRDefault="00B572EB">
      <w:pPr>
        <w:pStyle w:val="SourceCode"/>
      </w:pPr>
      <w:r>
        <w:t xml:space="preserve">    // one character, such as \n for a line ending. To print one real</w:t>
      </w:r>
    </w:p>
    <w:p w14:paraId="5DC84369" w14:textId="77777777" w:rsidR="00692469" w:rsidRDefault="00B572EB">
      <w:pPr>
        <w:pStyle w:val="SourceCode"/>
      </w:pPr>
      <w:r>
        <w:t xml:space="preserve">    // backslash, the source writes two: \\. This line prints the</w:t>
      </w:r>
    </w:p>
    <w:p w14:paraId="66CF075B" w14:textId="77777777" w:rsidR="00692469" w:rsidRDefault="00B572EB">
      <w:pPr>
        <w:pStyle w:val="SourceCode"/>
      </w:pPr>
      <w:r>
        <w:t xml:space="preserve">    // Windows path spa\lesson-1.7 with one backslash.</w:t>
      </w:r>
    </w:p>
    <w:p w14:paraId="2F5A23B3" w14:textId="77777777" w:rsidR="00692469" w:rsidRDefault="00B572EB">
      <w:pPr>
        <w:pStyle w:val="SourceCode"/>
      </w:pPr>
      <w:r>
        <w:t xml:space="preserve">    printf("Lesson Folder: spa\\lesson-1.7\n");</w:t>
      </w:r>
    </w:p>
    <w:p w14:paraId="3018443F" w14:textId="77777777" w:rsidR="00692469" w:rsidRDefault="00692469">
      <w:pPr>
        <w:pStyle w:val="SourceCode"/>
      </w:pPr>
    </w:p>
    <w:p w14:paraId="2DFF03E6" w14:textId="77777777" w:rsidR="00692469" w:rsidRDefault="00B572EB">
      <w:pPr>
        <w:pStyle w:val="SourceCode"/>
        <w:keepNext/>
      </w:pPr>
      <w:r>
        <w:t xml:space="preserve">    // Remember, returning 0 tells the terminal the program succeeded.</w:t>
      </w:r>
    </w:p>
    <w:p w14:paraId="2B454E52" w14:textId="77777777" w:rsidR="00692469" w:rsidRDefault="00B572EB">
      <w:pPr>
        <w:pStyle w:val="SourceCode"/>
        <w:keepNext/>
      </w:pPr>
      <w:r>
        <w:t xml:space="preserve">    return 0;</w:t>
      </w:r>
    </w:p>
    <w:p w14:paraId="1CDA695F" w14:textId="77777777" w:rsidR="00692469" w:rsidRDefault="00B572EB">
      <w:pPr>
        <w:pStyle w:val="SourceCode"/>
      </w:pPr>
      <w:r>
        <w:t>}</w:t>
      </w:r>
    </w:p>
    <w:p w14:paraId="0209233A" w14:textId="77777777" w:rsidR="00692469" w:rsidRDefault="00692469">
      <w:pPr>
        <w:keepNext/>
      </w:pPr>
    </w:p>
    <w:p w14:paraId="33992703" w14:textId="77777777" w:rsidR="00692469" w:rsidRDefault="00B572EB">
      <w:pPr>
        <w:pStyle w:val="Heading3"/>
      </w:pPr>
      <w:r>
        <w:t>Windows PowerShell C Basic Build and Run</w:t>
      </w:r>
    </w:p>
    <w:p w14:paraId="157A67C0" w14:textId="77777777" w:rsidR="00692469" w:rsidRDefault="00B572EB">
      <w:pPr>
        <w:pStyle w:val="CommandBlock"/>
        <w:keepNext/>
      </w:pPr>
      <w:r>
        <w:t>gcc .\c\compiler_basics.c -o .\c\compiler-basics.exe</w:t>
      </w:r>
    </w:p>
    <w:p w14:paraId="13EAEA13" w14:textId="77777777" w:rsidR="00692469" w:rsidRDefault="00B572EB">
      <w:pPr>
        <w:pStyle w:val="CommandBlock"/>
        <w:keepNext/>
      </w:pPr>
      <w:r>
        <w:t>Get-ChildItem .\c -Filter *.exe -Name</w:t>
      </w:r>
    </w:p>
    <w:p w14:paraId="36228CA8" w14:textId="77777777" w:rsidR="00692469" w:rsidRDefault="00B572EB">
      <w:pPr>
        <w:pStyle w:val="CommandBlock"/>
      </w:pPr>
      <w:r>
        <w:t>.\c\compiler-basics.exe</w:t>
      </w:r>
    </w:p>
    <w:p w14:paraId="667AD3E2" w14:textId="77777777" w:rsidR="00692469" w:rsidRDefault="00692469">
      <w:pPr>
        <w:keepNext/>
      </w:pPr>
    </w:p>
    <w:p w14:paraId="111F708D" w14:textId="77777777" w:rsidR="00692469" w:rsidRDefault="00B572EB">
      <w:pPr>
        <w:pStyle w:val="ListBullet"/>
      </w:pPr>
      <w:r>
        <w:t>The first line is the plain build: gcc, the source file, and -o with the name of the executable. It prints nothing when it succeeds.</w:t>
      </w:r>
    </w:p>
    <w:p w14:paraId="7E2D96D4" w14:textId="77777777" w:rsidR="00692469" w:rsidRDefault="00B572EB">
      <w:pPr>
        <w:pStyle w:val="ListBullet"/>
      </w:pPr>
      <w:r>
        <w:t>Get-ChildItem lists a folder. -Filter *.exe keeps only names that end in .exe (* stands for any text), and -Name prints just the names.</w:t>
      </w:r>
    </w:p>
    <w:p w14:paraId="36003967" w14:textId="77777777" w:rsidR="00692469" w:rsidRDefault="00B572EB">
      <w:pPr>
        <w:pStyle w:val="ListBullet"/>
      </w:pPr>
      <w:r>
        <w:t>The last line runs the program by its path.</w:t>
      </w:r>
    </w:p>
    <w:p w14:paraId="41A6FDF5" w14:textId="77777777" w:rsidR="00692469" w:rsidRDefault="00692469">
      <w:pPr>
        <w:keepNext/>
      </w:pPr>
    </w:p>
    <w:p w14:paraId="3E697C2B" w14:textId="77777777" w:rsidR="00692469" w:rsidRDefault="00B572EB">
      <w:pPr>
        <w:pStyle w:val="Heading3"/>
      </w:pPr>
      <w:r>
        <w:t>Check Your Results</w:t>
      </w:r>
    </w:p>
    <w:p w14:paraId="6FCD4121" w14:textId="77777777" w:rsidR="00692469" w:rsidRDefault="00B572EB">
      <w:pPr>
        <w:pStyle w:val="RequiredOutput"/>
        <w:keepNext/>
      </w:pPr>
      <w:r>
        <w:t>compiler-basics.exe</w:t>
      </w:r>
    </w:p>
    <w:p w14:paraId="30488214" w14:textId="77777777" w:rsidR="00692469" w:rsidRDefault="00B572EB">
      <w:pPr>
        <w:pStyle w:val="RequiredOutput"/>
        <w:keepNext/>
      </w:pPr>
      <w:r>
        <w:t>Hello Systems Programming</w:t>
      </w:r>
    </w:p>
    <w:p w14:paraId="68B3131A" w14:textId="77777777" w:rsidR="00692469" w:rsidRDefault="00B572EB">
      <w:pPr>
        <w:pStyle w:val="RequiredOutput"/>
      </w:pPr>
      <w:r>
        <w:t>Lesson Folder: spa\lesson-1.7</w:t>
      </w:r>
    </w:p>
    <w:p w14:paraId="38F0C47B" w14:textId="77777777" w:rsidR="00692469" w:rsidRDefault="00692469">
      <w:pPr>
        <w:keepNext/>
      </w:pPr>
    </w:p>
    <w:p w14:paraId="07AE7C14" w14:textId="77777777" w:rsidR="00692469" w:rsidRDefault="00B572EB">
      <w:pPr>
        <w:pStyle w:val="ListBullet"/>
      </w:pPr>
      <w:r>
        <w:t>The first line is the folder listing: the executable gcc wrote next to your source. You typed the .c file; gcc made the .exe.</w:t>
      </w:r>
    </w:p>
    <w:p w14:paraId="4BDAB321" w14:textId="77777777" w:rsidR="00692469" w:rsidRDefault="00B572EB">
      <w:pPr>
        <w:pStyle w:val="ListBullet"/>
      </w:pPr>
      <w:r>
        <w:t>The .exe holds machine code, the instructions the processor runs itself. gcc did two jobs in one command: it compiled your source into machine code, then linked it, joining it with the ready-made code for printf into one program. Some of that code stays in Windows' own C runtime files, which every Windows 10 and 11 computer has.</w:t>
      </w:r>
    </w:p>
    <w:p w14:paraId="2016C4BE" w14:textId="77777777" w:rsidR="00692469" w:rsidRDefault="00B572EB">
      <w:pPr>
        <w:pStyle w:val="ListBullet"/>
      </w:pPr>
      <w:r>
        <w:t>The program needs neither gcc nor the .c file to run. That is what compiled ahead of time means: the translation is finished before the program starts.</w:t>
      </w:r>
    </w:p>
    <w:p w14:paraId="24867901" w14:textId="77777777" w:rsidR="00692469" w:rsidRDefault="00B572EB">
      <w:pPr>
        <w:pStyle w:val="ListBullet"/>
      </w:pPr>
      <w:r>
        <w:t>The last two lines are the program's output. The \\ in the source printed as one \.</w:t>
      </w:r>
    </w:p>
    <w:p w14:paraId="55DCD5E2" w14:textId="77777777" w:rsidR="00692469" w:rsidRDefault="00692469">
      <w:pPr>
        <w:keepNext/>
      </w:pPr>
    </w:p>
    <w:p w14:paraId="140613A0" w14:textId="77777777" w:rsidR="00692469" w:rsidRDefault="00B572EB">
      <w:pPr>
        <w:pStyle w:val="Heading3"/>
      </w:pPr>
      <w:r>
        <w:t>Linux or macOS C Basic Build and Run</w:t>
      </w:r>
    </w:p>
    <w:p w14:paraId="482B9068" w14:textId="77777777" w:rsidR="00692469" w:rsidRDefault="00B572EB">
      <w:pPr>
        <w:pStyle w:val="CommandBlock"/>
        <w:keepNext/>
      </w:pPr>
      <w:r>
        <w:t>nano ./c/compiler_basics.c</w:t>
      </w:r>
    </w:p>
    <w:p w14:paraId="4A4FB0DC" w14:textId="77777777" w:rsidR="00692469" w:rsidRDefault="00B572EB">
      <w:pPr>
        <w:pStyle w:val="CommandBlock"/>
        <w:keepNext/>
      </w:pPr>
      <w:r>
        <w:t>gcc ./c/compiler_basics.c -o ./c/compiler-basics</w:t>
      </w:r>
    </w:p>
    <w:p w14:paraId="6E40C1E9" w14:textId="77777777" w:rsidR="00692469" w:rsidRDefault="00B572EB">
      <w:pPr>
        <w:pStyle w:val="CommandBlock"/>
        <w:keepNext/>
      </w:pPr>
      <w:r>
        <w:t>ls ./c</w:t>
      </w:r>
    </w:p>
    <w:p w14:paraId="455BE741" w14:textId="77777777" w:rsidR="00692469" w:rsidRDefault="00B572EB">
      <w:pPr>
        <w:pStyle w:val="CommandBlock"/>
      </w:pPr>
      <w:r>
        <w:t>./c/compiler-basics</w:t>
      </w:r>
    </w:p>
    <w:p w14:paraId="71C379C2" w14:textId="77777777" w:rsidR="00692469" w:rsidRDefault="00692469">
      <w:pPr>
        <w:keepNext/>
      </w:pPr>
    </w:p>
    <w:p w14:paraId="7322FCD0" w14:textId="77777777" w:rsidR="00692469" w:rsidRDefault="00B572EB">
      <w:r>
        <w:t>Type and save the program in nano (Ctrl+O, Enter, Ctrl+X). ls lists the folder; the executable has no extension.</w:t>
      </w:r>
    </w:p>
    <w:p w14:paraId="2049A2CA" w14:textId="77777777" w:rsidR="00692469" w:rsidRDefault="00692469">
      <w:pPr>
        <w:keepNext/>
      </w:pPr>
    </w:p>
    <w:p w14:paraId="43F6D029" w14:textId="77777777" w:rsidR="00692469" w:rsidRDefault="00692469">
      <w:pPr>
        <w:keepNext/>
      </w:pPr>
    </w:p>
    <w:p w14:paraId="6E9C983F" w14:textId="77777777" w:rsidR="00692469" w:rsidRDefault="00B572EB">
      <w:pPr>
        <w:pStyle w:val="Heading2"/>
      </w:pPr>
      <w:r>
        <w:t>C++ Build and Run</w:t>
      </w:r>
    </w:p>
    <w:p w14:paraId="0889A38C" w14:textId="77777777" w:rsidR="00692469" w:rsidRDefault="00692469">
      <w:pPr>
        <w:keepNext/>
      </w:pPr>
    </w:p>
    <w:p w14:paraId="2353F2AD" w14:textId="77777777" w:rsidR="00692469" w:rsidRDefault="00B572EB">
      <w:pPr>
        <w:pStyle w:val="Heading3"/>
      </w:pPr>
      <w:r>
        <w:t>Windows PowerShell Open the C++ Report</w:t>
      </w:r>
    </w:p>
    <w:p w14:paraId="66918EE4" w14:textId="77777777" w:rsidR="00692469" w:rsidRDefault="00B572EB">
      <w:pPr>
        <w:pStyle w:val="CommandBlock"/>
      </w:pPr>
      <w:r>
        <w:t>notepad .\cpp\compiler_basics.cpp</w:t>
      </w:r>
    </w:p>
    <w:p w14:paraId="7923BBEF" w14:textId="77777777" w:rsidR="00692469" w:rsidRDefault="00692469">
      <w:pPr>
        <w:keepNext/>
      </w:pPr>
    </w:p>
    <w:p w14:paraId="6AEDAA5F" w14:textId="77777777" w:rsidR="00692469" w:rsidRDefault="00B572EB">
      <w:r>
        <w:t>Choose Yes, type the program below, save, and close Notepad.</w:t>
      </w:r>
    </w:p>
    <w:p w14:paraId="3AADE3BE" w14:textId="77777777" w:rsidR="00692469" w:rsidRDefault="00692469">
      <w:pPr>
        <w:keepNext/>
      </w:pPr>
    </w:p>
    <w:p w14:paraId="3C06B2C9" w14:textId="77777777" w:rsidR="00692469" w:rsidRDefault="00B572EB">
      <w:pPr>
        <w:pStyle w:val="Heading3"/>
      </w:pPr>
      <w:r>
        <w:t>cpp/compiler_basics.cpp</w:t>
      </w:r>
    </w:p>
    <w:p w14:paraId="68059CCA" w14:textId="77777777" w:rsidR="00692469" w:rsidRDefault="00B572EB">
      <w:pPr>
        <w:pStyle w:val="SourceCode"/>
        <w:keepNext/>
      </w:pPr>
      <w:r>
        <w:t>// Lesson 1.7 Compiler Basics: a two-line report. g++ reads this source</w:t>
      </w:r>
    </w:p>
    <w:p w14:paraId="3A5CCE12" w14:textId="77777777" w:rsidR="00692469" w:rsidRDefault="00B572EB">
      <w:pPr>
        <w:pStyle w:val="SourceCode"/>
        <w:keepNext/>
      </w:pPr>
      <w:r>
        <w:t>// file, translates it into machine code (the instructions the processor</w:t>
      </w:r>
    </w:p>
    <w:p w14:paraId="155A5678" w14:textId="77777777" w:rsidR="00692469" w:rsidRDefault="00B572EB">
      <w:pPr>
        <w:pStyle w:val="SourceCode"/>
      </w:pPr>
      <w:r>
        <w:t>// runs), and writes the result to an executable,</w:t>
      </w:r>
    </w:p>
    <w:p w14:paraId="45B3E979" w14:textId="77777777" w:rsidR="00692469" w:rsidRDefault="00B572EB">
      <w:pPr>
        <w:pStyle w:val="SourceCode"/>
      </w:pPr>
      <w:r>
        <w:t>// .\cpp\compiler-basics.exe. You build it twice: first the plain way,</w:t>
      </w:r>
    </w:p>
    <w:p w14:paraId="2210A36C" w14:textId="77777777" w:rsidR="00692469" w:rsidRDefault="00B572EB">
      <w:pPr>
        <w:pStyle w:val="SourceCode"/>
      </w:pPr>
      <w:r>
        <w:t>// then with the course's strict settings, which stop the build on any</w:t>
      </w:r>
    </w:p>
    <w:p w14:paraId="735A1F41" w14:textId="77777777" w:rsidR="00692469" w:rsidRDefault="00B572EB">
      <w:pPr>
        <w:pStyle w:val="SourceCode"/>
      </w:pPr>
      <w:r>
        <w:t>// warning.</w:t>
      </w:r>
    </w:p>
    <w:p w14:paraId="636DE338" w14:textId="77777777" w:rsidR="00692469" w:rsidRDefault="00B572EB">
      <w:pPr>
        <w:pStyle w:val="SourceCode"/>
      </w:pPr>
      <w:r>
        <w:t>// Remember, // starts a comment that the compiler skips.</w:t>
      </w:r>
    </w:p>
    <w:p w14:paraId="09B2B6AF" w14:textId="77777777" w:rsidR="00692469" w:rsidRDefault="00692469">
      <w:pPr>
        <w:pStyle w:val="SourceCode"/>
      </w:pPr>
    </w:p>
    <w:p w14:paraId="28171B29" w14:textId="77777777" w:rsidR="00692469" w:rsidRDefault="00B572EB">
      <w:pPr>
        <w:pStyle w:val="SourceCode"/>
      </w:pPr>
      <w:r>
        <w:t>// Remember, #include brings in a header; iostream declares std::cout.</w:t>
      </w:r>
    </w:p>
    <w:p w14:paraId="1979C798" w14:textId="77777777" w:rsidR="00692469" w:rsidRDefault="00B572EB">
      <w:pPr>
        <w:pStyle w:val="SourceCode"/>
      </w:pPr>
      <w:r>
        <w:t>#include &lt;iostream&gt;</w:t>
      </w:r>
    </w:p>
    <w:p w14:paraId="6FEAC192" w14:textId="77777777" w:rsidR="00692469" w:rsidRDefault="00692469">
      <w:pPr>
        <w:pStyle w:val="SourceCode"/>
      </w:pPr>
    </w:p>
    <w:p w14:paraId="1C10F674" w14:textId="77777777" w:rsidR="00692469" w:rsidRDefault="00B572EB">
      <w:pPr>
        <w:pStyle w:val="SourceCode"/>
      </w:pPr>
      <w:r>
        <w:t>// Remember, the program starts at main; () means it takes no input.</w:t>
      </w:r>
    </w:p>
    <w:p w14:paraId="51CB6FB8" w14:textId="77777777" w:rsidR="00692469" w:rsidRDefault="00B572EB">
      <w:pPr>
        <w:pStyle w:val="SourceCode"/>
      </w:pPr>
      <w:r>
        <w:t>int main() {</w:t>
      </w:r>
    </w:p>
    <w:p w14:paraId="0489CCCD" w14:textId="77777777" w:rsidR="00692469" w:rsidRDefault="00B572EB">
      <w:pPr>
        <w:pStyle w:val="SourceCode"/>
      </w:pPr>
      <w:r>
        <w:t xml:space="preserve">    // Remember, &lt;&lt; sends the text to std::cout, and \n ends the line.</w:t>
      </w:r>
    </w:p>
    <w:p w14:paraId="3582779D" w14:textId="77777777" w:rsidR="00692469" w:rsidRDefault="00B572EB">
      <w:pPr>
        <w:pStyle w:val="SourceCode"/>
      </w:pPr>
      <w:r>
        <w:t xml:space="preserve">    std::cout &lt;&lt; "Hello Systems Programming\n";</w:t>
      </w:r>
    </w:p>
    <w:p w14:paraId="6933A324" w14:textId="77777777" w:rsidR="00692469" w:rsidRDefault="00692469">
      <w:pPr>
        <w:pStyle w:val="SourceCode"/>
      </w:pPr>
    </w:p>
    <w:p w14:paraId="7D068580" w14:textId="77777777" w:rsidR="00692469" w:rsidRDefault="00B572EB">
      <w:pPr>
        <w:pStyle w:val="SourceCode"/>
      </w:pPr>
      <w:r>
        <w:t xml:space="preserve">    // Inside quotes, a backslash starts an escape sequence: a code for</w:t>
      </w:r>
    </w:p>
    <w:p w14:paraId="7E3C6F24" w14:textId="77777777" w:rsidR="00692469" w:rsidRDefault="00B572EB">
      <w:pPr>
        <w:pStyle w:val="SourceCode"/>
      </w:pPr>
      <w:r>
        <w:t xml:space="preserve">    // one character, such as \n for a line ending. To print one real</w:t>
      </w:r>
    </w:p>
    <w:p w14:paraId="6F80AACA" w14:textId="77777777" w:rsidR="00692469" w:rsidRDefault="00B572EB">
      <w:pPr>
        <w:pStyle w:val="SourceCode"/>
      </w:pPr>
      <w:r>
        <w:t xml:space="preserve">    // backslash, the source writes two: \\. This line prints the</w:t>
      </w:r>
    </w:p>
    <w:p w14:paraId="36250B2F" w14:textId="77777777" w:rsidR="00692469" w:rsidRDefault="00B572EB">
      <w:pPr>
        <w:pStyle w:val="SourceCode"/>
      </w:pPr>
      <w:r>
        <w:t xml:space="preserve">    // Windows path spa\lesson-1.7 with one backslash.</w:t>
      </w:r>
    </w:p>
    <w:p w14:paraId="462AD108" w14:textId="77777777" w:rsidR="00692469" w:rsidRDefault="00B572EB">
      <w:pPr>
        <w:pStyle w:val="SourceCode"/>
      </w:pPr>
      <w:r>
        <w:t xml:space="preserve">    std::cout &lt;&lt; "Lesson Folder: spa\\lesson-1.7\n";</w:t>
      </w:r>
    </w:p>
    <w:p w14:paraId="73A1FA44" w14:textId="77777777" w:rsidR="00692469" w:rsidRDefault="00692469">
      <w:pPr>
        <w:pStyle w:val="SourceCode"/>
      </w:pPr>
    </w:p>
    <w:p w14:paraId="280B0528" w14:textId="77777777" w:rsidR="00692469" w:rsidRDefault="00B572EB">
      <w:pPr>
        <w:pStyle w:val="SourceCode"/>
        <w:keepNext/>
      </w:pPr>
      <w:r>
        <w:t xml:space="preserve">    // Remember, returning 0 tells the terminal the program succeeded.</w:t>
      </w:r>
    </w:p>
    <w:p w14:paraId="49D18C26" w14:textId="77777777" w:rsidR="00692469" w:rsidRDefault="00B572EB">
      <w:pPr>
        <w:pStyle w:val="SourceCode"/>
        <w:keepNext/>
      </w:pPr>
      <w:r>
        <w:t xml:space="preserve">    return 0;</w:t>
      </w:r>
    </w:p>
    <w:p w14:paraId="06FA65A0" w14:textId="77777777" w:rsidR="00692469" w:rsidRDefault="00B572EB">
      <w:pPr>
        <w:pStyle w:val="SourceCode"/>
      </w:pPr>
      <w:r>
        <w:t>}</w:t>
      </w:r>
    </w:p>
    <w:p w14:paraId="4F195A1B" w14:textId="77777777" w:rsidR="00692469" w:rsidRDefault="00692469">
      <w:pPr>
        <w:keepNext/>
      </w:pPr>
    </w:p>
    <w:p w14:paraId="1AA29361" w14:textId="77777777" w:rsidR="00692469" w:rsidRDefault="00B572EB">
      <w:pPr>
        <w:pStyle w:val="Heading3"/>
      </w:pPr>
      <w:r>
        <w:t>Windows PowerShell C++ Basic Build and Run</w:t>
      </w:r>
    </w:p>
    <w:p w14:paraId="69FCB459" w14:textId="77777777" w:rsidR="00692469" w:rsidRDefault="00B572EB">
      <w:pPr>
        <w:pStyle w:val="CommandBlock"/>
        <w:keepNext/>
      </w:pPr>
      <w:r>
        <w:t>g++ .\cpp\compiler_basics.cpp -o .\cpp\compiler-basics.exe</w:t>
      </w:r>
    </w:p>
    <w:p w14:paraId="1E9F9872" w14:textId="77777777" w:rsidR="00692469" w:rsidRDefault="00B572EB">
      <w:pPr>
        <w:pStyle w:val="CommandBlock"/>
        <w:keepNext/>
      </w:pPr>
      <w:r>
        <w:t>Get-ChildItem .\cpp -Filter *.exe -Name</w:t>
      </w:r>
    </w:p>
    <w:p w14:paraId="6BA80648" w14:textId="77777777" w:rsidR="00692469" w:rsidRDefault="00B572EB">
      <w:pPr>
        <w:pStyle w:val="CommandBlock"/>
      </w:pPr>
      <w:r>
        <w:t>.\cpp\compiler-basics.exe</w:t>
      </w:r>
    </w:p>
    <w:p w14:paraId="2805F331" w14:textId="77777777" w:rsidR="00692469" w:rsidRDefault="00692469">
      <w:pPr>
        <w:keepNext/>
      </w:pPr>
    </w:p>
    <w:p w14:paraId="074F5C2C" w14:textId="77777777" w:rsidR="00692469" w:rsidRDefault="00B572EB">
      <w:pPr>
        <w:pStyle w:val="Heading3"/>
      </w:pPr>
      <w:r>
        <w:t>Check Your Results</w:t>
      </w:r>
    </w:p>
    <w:p w14:paraId="0A8FAE66" w14:textId="77777777" w:rsidR="00692469" w:rsidRDefault="00B572EB">
      <w:pPr>
        <w:pStyle w:val="RequiredOutput"/>
        <w:keepNext/>
      </w:pPr>
      <w:r>
        <w:t>compiler-basics.exe</w:t>
      </w:r>
    </w:p>
    <w:p w14:paraId="45222B30" w14:textId="77777777" w:rsidR="00692469" w:rsidRDefault="00B572EB">
      <w:pPr>
        <w:pStyle w:val="RequiredOutput"/>
        <w:keepNext/>
      </w:pPr>
      <w:r>
        <w:t>Hello Systems Programming</w:t>
      </w:r>
    </w:p>
    <w:p w14:paraId="4ADFA9C0" w14:textId="77777777" w:rsidR="00692469" w:rsidRDefault="00B572EB">
      <w:pPr>
        <w:pStyle w:val="RequiredOutput"/>
      </w:pPr>
      <w:r>
        <w:t>Lesson Folder: spa\lesson-1.7</w:t>
      </w:r>
    </w:p>
    <w:p w14:paraId="01801860" w14:textId="77777777" w:rsidR="00692469" w:rsidRDefault="00692469">
      <w:pPr>
        <w:keepNext/>
      </w:pPr>
    </w:p>
    <w:p w14:paraId="2A33C463" w14:textId="77777777" w:rsidR="00692469" w:rsidRDefault="00B572EB">
      <w:pPr>
        <w:pStyle w:val="ListBullet"/>
      </w:pPr>
      <w:r>
        <w:t>g++ works like gcc: it compiles to machine code, links in the C++ library's code for std::cout, and writes one .exe.</w:t>
      </w:r>
    </w:p>
    <w:p w14:paraId="1F01D592" w14:textId="77777777" w:rsidR="00692469" w:rsidRDefault="00B572EB">
      <w:pPr>
        <w:pStyle w:val="ListBullet"/>
      </w:pPr>
      <w:r>
        <w:t>One part of that library stays in a separate file, libstdc++-6.dll, which Windows finds through PATH in C:\msys64\ucrt64\bin. That is why a C++ program from this course needs C:\msys64\ucrt64\bin on PATH to run.</w:t>
      </w:r>
    </w:p>
    <w:p w14:paraId="246B0B95" w14:textId="77777777" w:rsidR="00692469" w:rsidRDefault="00B572EB">
      <w:pPr>
        <w:pStyle w:val="ListBullet"/>
      </w:pPr>
      <w:r>
        <w:t>The \\ in the source printed as one \.</w:t>
      </w:r>
    </w:p>
    <w:p w14:paraId="39A8248A" w14:textId="77777777" w:rsidR="00692469" w:rsidRDefault="00692469">
      <w:pPr>
        <w:keepNext/>
      </w:pPr>
    </w:p>
    <w:p w14:paraId="028E9652" w14:textId="77777777" w:rsidR="00692469" w:rsidRDefault="00B572EB">
      <w:pPr>
        <w:pStyle w:val="Heading3"/>
      </w:pPr>
      <w:r>
        <w:t>Linux or macOS C++ Basic Build and Run</w:t>
      </w:r>
    </w:p>
    <w:p w14:paraId="33296ADB" w14:textId="77777777" w:rsidR="00692469" w:rsidRDefault="00B572EB">
      <w:pPr>
        <w:pStyle w:val="CommandBlock"/>
        <w:keepNext/>
      </w:pPr>
      <w:r>
        <w:t>nano ./cpp/compiler_basics.cpp</w:t>
      </w:r>
    </w:p>
    <w:p w14:paraId="56F52DB3" w14:textId="77777777" w:rsidR="00692469" w:rsidRDefault="00B572EB">
      <w:pPr>
        <w:pStyle w:val="CommandBlock"/>
        <w:keepNext/>
      </w:pPr>
      <w:r>
        <w:t>g++ ./cpp/compiler_basics.cpp -o ./cpp/compiler-basics</w:t>
      </w:r>
    </w:p>
    <w:p w14:paraId="16E70A37" w14:textId="77777777" w:rsidR="00692469" w:rsidRDefault="00B572EB">
      <w:pPr>
        <w:pStyle w:val="CommandBlock"/>
        <w:keepNext/>
      </w:pPr>
      <w:r>
        <w:t>ls ./cpp</w:t>
      </w:r>
    </w:p>
    <w:p w14:paraId="387F9FD2" w14:textId="77777777" w:rsidR="00692469" w:rsidRDefault="00B572EB">
      <w:pPr>
        <w:pStyle w:val="CommandBlock"/>
      </w:pPr>
      <w:r>
        <w:t>./cpp/compiler-basics</w:t>
      </w:r>
    </w:p>
    <w:p w14:paraId="13230BD7" w14:textId="77777777" w:rsidR="00692469" w:rsidRDefault="00692469">
      <w:pPr>
        <w:keepNext/>
      </w:pPr>
    </w:p>
    <w:p w14:paraId="4289F4B2" w14:textId="77777777" w:rsidR="00692469" w:rsidRDefault="00692469">
      <w:pPr>
        <w:keepNext/>
      </w:pPr>
    </w:p>
    <w:p w14:paraId="417D3658" w14:textId="77777777" w:rsidR="00692469" w:rsidRDefault="00B572EB">
      <w:pPr>
        <w:pStyle w:val="Heading2"/>
      </w:pPr>
      <w:r>
        <w:t>C# Build and Run</w:t>
      </w:r>
    </w:p>
    <w:p w14:paraId="7B9A9419" w14:textId="77777777" w:rsidR="00692469" w:rsidRDefault="00692469">
      <w:pPr>
        <w:keepNext/>
      </w:pPr>
    </w:p>
    <w:p w14:paraId="743083E2" w14:textId="77777777" w:rsidR="00692469" w:rsidRDefault="00B572EB">
      <w:pPr>
        <w:pStyle w:val="Heading3"/>
      </w:pPr>
      <w:r>
        <w:t>Windows PowerShell Open the C# Report</w:t>
      </w:r>
    </w:p>
    <w:p w14:paraId="0440583C" w14:textId="77777777" w:rsidR="00692469" w:rsidRDefault="00B572EB">
      <w:pPr>
        <w:pStyle w:val="CommandBlock"/>
      </w:pPr>
      <w:r>
        <w:t>notepad .\csharp\CompilerBasics\Program.cs</w:t>
      </w:r>
    </w:p>
    <w:p w14:paraId="3385B543" w14:textId="77777777" w:rsidR="00692469" w:rsidRDefault="00692469">
      <w:pPr>
        <w:keepNext/>
      </w:pPr>
    </w:p>
    <w:p w14:paraId="2B879F69" w14:textId="77777777" w:rsidR="00692469" w:rsidRDefault="00B572EB">
      <w:r>
        <w:t>Press Ctrl+A, type the program below in place of the template's line, save with Ctrl+S, and close Notepad.</w:t>
      </w:r>
    </w:p>
    <w:p w14:paraId="0CFB5158" w14:textId="77777777" w:rsidR="00692469" w:rsidRDefault="00692469">
      <w:pPr>
        <w:keepNext/>
      </w:pPr>
    </w:p>
    <w:p w14:paraId="206C5A6A" w14:textId="77777777" w:rsidR="00692469" w:rsidRDefault="00B572EB">
      <w:pPr>
        <w:pStyle w:val="Heading3"/>
      </w:pPr>
      <w:r>
        <w:t>csharp/CompilerBasics/Program.cs</w:t>
      </w:r>
    </w:p>
    <w:p w14:paraId="77D545E2" w14:textId="77777777" w:rsidR="00692469" w:rsidRDefault="00B572EB">
      <w:pPr>
        <w:pStyle w:val="SourceCode"/>
        <w:keepNext/>
      </w:pPr>
      <w:r>
        <w:t>// Lesson 1.7 Compiler Basics: a two-line report. The C# compiler does</w:t>
      </w:r>
    </w:p>
    <w:p w14:paraId="4BE6E3D7" w14:textId="77777777" w:rsidR="00692469" w:rsidRDefault="00B572EB">
      <w:pPr>
        <w:pStyle w:val="SourceCode"/>
        <w:keepNext/>
      </w:pPr>
      <w:r>
        <w:t>// not make machine code. dotnet build translates this file into IL</w:t>
      </w:r>
    </w:p>
    <w:p w14:paraId="73BF88F1" w14:textId="77777777" w:rsidR="00692469" w:rsidRDefault="00B572EB">
      <w:pPr>
        <w:pStyle w:val="SourceCode"/>
      </w:pPr>
      <w:r>
        <w:t>// (intermediate language) and saves it in CompilerBasics.dll. When the</w:t>
      </w:r>
    </w:p>
    <w:p w14:paraId="15F57D97" w14:textId="77777777" w:rsidR="00692469" w:rsidRDefault="00B572EB">
      <w:pPr>
        <w:pStyle w:val="SourceCode"/>
      </w:pPr>
      <w:r>
        <w:t>// program starts, the .NET runtime's JIT (just-in-time) compiler turns</w:t>
      </w:r>
    </w:p>
    <w:p w14:paraId="05DFBD09" w14:textId="77777777" w:rsidR="00692469" w:rsidRDefault="00B572EB">
      <w:pPr>
        <w:pStyle w:val="SourceCode"/>
      </w:pPr>
      <w:r>
        <w:t>// the IL into machine code, part by part, as it is first needed.</w:t>
      </w:r>
    </w:p>
    <w:p w14:paraId="7363B811" w14:textId="77777777" w:rsidR="00692469" w:rsidRDefault="00B572EB">
      <w:pPr>
        <w:pStyle w:val="SourceCode"/>
      </w:pPr>
      <w:r>
        <w:t>// Remember, // starts a comment; the compiler skips the rest of the line.</w:t>
      </w:r>
    </w:p>
    <w:p w14:paraId="53994E0C" w14:textId="77777777" w:rsidR="00692469" w:rsidRDefault="00692469">
      <w:pPr>
        <w:pStyle w:val="SourceCode"/>
      </w:pPr>
    </w:p>
    <w:p w14:paraId="3B541586" w14:textId="77777777" w:rsidR="00692469" w:rsidRDefault="00B572EB">
      <w:pPr>
        <w:pStyle w:val="SourceCode"/>
      </w:pPr>
      <w:r>
        <w:t>// Remember, a class is a named container for code; here it holds Main.</w:t>
      </w:r>
    </w:p>
    <w:p w14:paraId="23CA967D" w14:textId="77777777" w:rsidR="00692469" w:rsidRDefault="00B572EB">
      <w:pPr>
        <w:pStyle w:val="SourceCode"/>
      </w:pPr>
      <w:r>
        <w:t>internal static class Program</w:t>
      </w:r>
    </w:p>
    <w:p w14:paraId="2DFC06F6" w14:textId="77777777" w:rsidR="00692469" w:rsidRDefault="00B572EB">
      <w:pPr>
        <w:pStyle w:val="SourceCode"/>
      </w:pPr>
      <w:r>
        <w:t>{</w:t>
      </w:r>
    </w:p>
    <w:p w14:paraId="38A3E522" w14:textId="77777777" w:rsidR="00692469" w:rsidRDefault="00B572EB">
      <w:pPr>
        <w:pStyle w:val="SourceCode"/>
      </w:pPr>
      <w:r>
        <w:t xml:space="preserve">    // Remember, Main is where the program starts, and the int it returns</w:t>
      </w:r>
    </w:p>
    <w:p w14:paraId="029A140F" w14:textId="77777777" w:rsidR="00692469" w:rsidRDefault="00B572EB">
      <w:pPr>
        <w:pStyle w:val="SourceCode"/>
      </w:pPr>
      <w:r>
        <w:t xml:space="preserve">    // is the exit code.</w:t>
      </w:r>
    </w:p>
    <w:p w14:paraId="6C003A98" w14:textId="77777777" w:rsidR="00692469" w:rsidRDefault="00B572EB">
      <w:pPr>
        <w:pStyle w:val="SourceCode"/>
      </w:pPr>
      <w:r>
        <w:t xml:space="preserve">    private static int Main()</w:t>
      </w:r>
    </w:p>
    <w:p w14:paraId="5FD4CD6F" w14:textId="77777777" w:rsidR="00692469" w:rsidRDefault="00B572EB">
      <w:pPr>
        <w:pStyle w:val="SourceCode"/>
      </w:pPr>
      <w:r>
        <w:t xml:space="preserve">    {</w:t>
      </w:r>
    </w:p>
    <w:p w14:paraId="01DA019B" w14:textId="77777777" w:rsidR="00692469" w:rsidRDefault="00B572EB">
      <w:pPr>
        <w:pStyle w:val="SourceCode"/>
      </w:pPr>
      <w:r>
        <w:t xml:space="preserve">        // Remember, Console.WriteLine prints the text and ends the line.</w:t>
      </w:r>
    </w:p>
    <w:p w14:paraId="237C4877" w14:textId="77777777" w:rsidR="00692469" w:rsidRDefault="00B572EB">
      <w:pPr>
        <w:pStyle w:val="SourceCode"/>
      </w:pPr>
      <w:r>
        <w:t xml:space="preserve">        Console.WriteLine("Hello Systems Programming");</w:t>
      </w:r>
    </w:p>
    <w:p w14:paraId="71F4B6B3" w14:textId="77777777" w:rsidR="00692469" w:rsidRDefault="00692469">
      <w:pPr>
        <w:pStyle w:val="SourceCode"/>
      </w:pPr>
    </w:p>
    <w:p w14:paraId="5411EE15" w14:textId="77777777" w:rsidR="00692469" w:rsidRDefault="00B572EB">
      <w:pPr>
        <w:pStyle w:val="SourceCode"/>
      </w:pPr>
      <w:r>
        <w:t xml:space="preserve">        // Inside quotes, a backslash starts an escape sequence: a code</w:t>
      </w:r>
    </w:p>
    <w:p w14:paraId="4EE77B9D" w14:textId="77777777" w:rsidR="00692469" w:rsidRDefault="00B572EB">
      <w:pPr>
        <w:pStyle w:val="SourceCode"/>
      </w:pPr>
      <w:r>
        <w:t xml:space="preserve">        // for one character, such as \n for a line ending. To print one</w:t>
      </w:r>
    </w:p>
    <w:p w14:paraId="217E03AA" w14:textId="77777777" w:rsidR="00692469" w:rsidRDefault="00B572EB">
      <w:pPr>
        <w:pStyle w:val="SourceCode"/>
      </w:pPr>
      <w:r>
        <w:t xml:space="preserve">        // real backslash, the source writes two: \\. This line prints</w:t>
      </w:r>
    </w:p>
    <w:p w14:paraId="7A5F4B20" w14:textId="77777777" w:rsidR="00692469" w:rsidRDefault="00B572EB">
      <w:pPr>
        <w:pStyle w:val="SourceCode"/>
      </w:pPr>
      <w:r>
        <w:t xml:space="preserve">        // the Windows path spa\lesson-1.7 with one backslash.</w:t>
      </w:r>
    </w:p>
    <w:p w14:paraId="34D1F792" w14:textId="77777777" w:rsidR="00692469" w:rsidRDefault="00B572EB">
      <w:pPr>
        <w:pStyle w:val="SourceCode"/>
      </w:pPr>
      <w:r>
        <w:t xml:space="preserve">        Console.WriteLine("Lesson Folder: spa\\lesson-1.7");</w:t>
      </w:r>
    </w:p>
    <w:p w14:paraId="76137A12" w14:textId="77777777" w:rsidR="00692469" w:rsidRDefault="00692469">
      <w:pPr>
        <w:pStyle w:val="SourceCode"/>
      </w:pPr>
    </w:p>
    <w:p w14:paraId="643F032A" w14:textId="77777777" w:rsidR="00692469" w:rsidRDefault="00B572EB">
      <w:pPr>
        <w:pStyle w:val="SourceCode"/>
      </w:pPr>
      <w:r>
        <w:t xml:space="preserve">        // Remember, returning 0 tells the terminal the program succeeded.</w:t>
      </w:r>
    </w:p>
    <w:p w14:paraId="6069618F" w14:textId="77777777" w:rsidR="00692469" w:rsidRDefault="00B572EB">
      <w:pPr>
        <w:pStyle w:val="SourceCode"/>
        <w:keepNext/>
      </w:pPr>
      <w:r>
        <w:t xml:space="preserve">        return 0;</w:t>
      </w:r>
    </w:p>
    <w:p w14:paraId="45D09C17" w14:textId="77777777" w:rsidR="00692469" w:rsidRDefault="00B572EB">
      <w:pPr>
        <w:pStyle w:val="SourceCode"/>
        <w:keepNext/>
      </w:pPr>
      <w:r>
        <w:t xml:space="preserve">    }</w:t>
      </w:r>
    </w:p>
    <w:p w14:paraId="6F0102D5" w14:textId="77777777" w:rsidR="00692469" w:rsidRDefault="00B572EB">
      <w:pPr>
        <w:pStyle w:val="SourceCode"/>
      </w:pPr>
      <w:r>
        <w:t>}</w:t>
      </w:r>
    </w:p>
    <w:p w14:paraId="14D69579" w14:textId="77777777" w:rsidR="00692469" w:rsidRDefault="00692469">
      <w:pPr>
        <w:keepNext/>
      </w:pPr>
    </w:p>
    <w:p w14:paraId="0731129C" w14:textId="77777777" w:rsidR="00692469" w:rsidRDefault="00B572EB">
      <w:pPr>
        <w:pStyle w:val="Heading3"/>
      </w:pPr>
      <w:r>
        <w:t>Windows PowerShell C# Basic Build and Run</w:t>
      </w:r>
    </w:p>
    <w:p w14:paraId="00A3A160" w14:textId="77777777" w:rsidR="00692469" w:rsidRDefault="00B572EB">
      <w:pPr>
        <w:pStyle w:val="CommandBlock"/>
        <w:keepNext/>
      </w:pPr>
      <w:r>
        <w:t>dotnet build .\csharp\CompilerBasics --nologo</w:t>
      </w:r>
    </w:p>
    <w:p w14:paraId="207283EB" w14:textId="77777777" w:rsidR="00692469" w:rsidRDefault="00B572EB">
      <w:pPr>
        <w:pStyle w:val="CommandBlock"/>
        <w:keepNext/>
      </w:pPr>
      <w:r>
        <w:t>Get-ChildItem .\csharp\CompilerBasics\bin\Debug\net10.0 -Name</w:t>
      </w:r>
    </w:p>
    <w:p w14:paraId="643B9002" w14:textId="77777777" w:rsidR="00692469" w:rsidRDefault="00B572EB">
      <w:pPr>
        <w:pStyle w:val="CommandBlock"/>
      </w:pPr>
      <w:r>
        <w:t>dotnet run --no-build --project .\csharp\CompilerBasics</w:t>
      </w:r>
    </w:p>
    <w:p w14:paraId="5C108690" w14:textId="77777777" w:rsidR="00692469" w:rsidRDefault="00692469">
      <w:pPr>
        <w:keepNext/>
      </w:pPr>
    </w:p>
    <w:p w14:paraId="01071EC7" w14:textId="77777777" w:rsidR="00692469" w:rsidRDefault="00B572EB">
      <w:pPr>
        <w:pStyle w:val="ListBullet"/>
      </w:pPr>
      <w:r>
        <w:t>Remember, dotnet build compiles the project, and dotnet run --no-build runs what it built. This plain build has no --warnaserror.</w:t>
      </w:r>
    </w:p>
    <w:p w14:paraId="09347151" w14:textId="77777777" w:rsidR="00692469" w:rsidRDefault="00B572EB">
      <w:pPr>
        <w:pStyle w:val="ListBullet"/>
      </w:pPr>
      <w:r>
        <w:t>dotnet build prints a few progress lines, the last one Build succeeded with the time it took. They come before the lines below.</w:t>
      </w:r>
    </w:p>
    <w:p w14:paraId="3BEBECAB" w14:textId="77777777" w:rsidR="00692469" w:rsidRDefault="00B572EB">
      <w:pPr>
        <w:pStyle w:val="ListBullet"/>
      </w:pPr>
      <w:r>
        <w:t>The second line lists the folder the build writes to.</w:t>
      </w:r>
    </w:p>
    <w:p w14:paraId="64E342F5" w14:textId="77777777" w:rsidR="00692469" w:rsidRDefault="00692469">
      <w:pPr>
        <w:keepNext/>
      </w:pPr>
    </w:p>
    <w:p w14:paraId="7D8CA9A3" w14:textId="77777777" w:rsidR="00692469" w:rsidRDefault="00B572EB">
      <w:pPr>
        <w:pStyle w:val="Heading3"/>
      </w:pPr>
      <w:r>
        <w:t>Check Your Results</w:t>
      </w:r>
    </w:p>
    <w:p w14:paraId="1854BCFE" w14:textId="77777777" w:rsidR="00692469" w:rsidRDefault="00B572EB">
      <w:pPr>
        <w:pStyle w:val="RequiredOutput"/>
        <w:keepNext/>
      </w:pPr>
      <w:r>
        <w:t>CompilerBasics.deps.json</w:t>
      </w:r>
    </w:p>
    <w:p w14:paraId="05E3099C" w14:textId="77777777" w:rsidR="00692469" w:rsidRDefault="00B572EB">
      <w:pPr>
        <w:pStyle w:val="RequiredOutput"/>
        <w:keepNext/>
      </w:pPr>
      <w:r>
        <w:t>CompilerBasics.dll</w:t>
      </w:r>
    </w:p>
    <w:p w14:paraId="71F45506" w14:textId="77777777" w:rsidR="00692469" w:rsidRDefault="00B572EB">
      <w:pPr>
        <w:pStyle w:val="RequiredOutput"/>
        <w:keepNext/>
      </w:pPr>
      <w:r>
        <w:t>CompilerBasics.exe</w:t>
      </w:r>
    </w:p>
    <w:p w14:paraId="456EBF97" w14:textId="77777777" w:rsidR="00692469" w:rsidRDefault="00B572EB">
      <w:pPr>
        <w:pStyle w:val="RequiredOutput"/>
        <w:keepNext/>
      </w:pPr>
      <w:r>
        <w:t>CompilerBasics.pdb</w:t>
      </w:r>
    </w:p>
    <w:p w14:paraId="44B8D9CC" w14:textId="77777777" w:rsidR="00692469" w:rsidRDefault="00B572EB">
      <w:pPr>
        <w:pStyle w:val="RequiredOutput"/>
        <w:keepNext/>
      </w:pPr>
      <w:r>
        <w:t>CompilerBasics.runtimeconfig.json</w:t>
      </w:r>
    </w:p>
    <w:p w14:paraId="02884E11" w14:textId="77777777" w:rsidR="00692469" w:rsidRDefault="00B572EB">
      <w:pPr>
        <w:pStyle w:val="RequiredOutput"/>
        <w:keepNext/>
      </w:pPr>
      <w:r>
        <w:t>Hello Systems Programming</w:t>
      </w:r>
    </w:p>
    <w:p w14:paraId="42278551" w14:textId="77777777" w:rsidR="00692469" w:rsidRDefault="00B572EB">
      <w:pPr>
        <w:pStyle w:val="RequiredOutput"/>
      </w:pPr>
      <w:r>
        <w:t>Lesson Folder: spa\lesson-1.7</w:t>
      </w:r>
    </w:p>
    <w:p w14:paraId="0132558A" w14:textId="77777777" w:rsidR="00692469" w:rsidRDefault="00692469">
      <w:pPr>
        <w:keepNext/>
      </w:pPr>
    </w:p>
    <w:p w14:paraId="030842D6" w14:textId="77777777" w:rsidR="00692469" w:rsidRDefault="00B572EB">
      <w:pPr>
        <w:pStyle w:val="ListBullet"/>
      </w:pPr>
      <w:r>
        <w:t>The C# compiler does not make machine code. It translates your source into IL, intermediate language: instructions for the .NET runtime rather than for the processor. CompilerBasics.dll holds that IL.</w:t>
      </w:r>
    </w:p>
    <w:p w14:paraId="6EF8CBF4" w14:textId="77777777" w:rsidR="00692469" w:rsidRDefault="00B572EB">
      <w:pPr>
        <w:pStyle w:val="ListBullet"/>
      </w:pPr>
      <w:r>
        <w:t>CompilerBasics.exe is a small launcher that starts the .NET runtime and hands it the .dll. The other files tell the runtime which .NET version and libraries the program needs (.json), and hold information for debugging tools (.pdb).</w:t>
      </w:r>
    </w:p>
    <w:p w14:paraId="59B54E87" w14:textId="77777777" w:rsidR="00692469" w:rsidRDefault="00B572EB">
      <w:pPr>
        <w:pStyle w:val="ListBullet"/>
      </w:pPr>
      <w:r>
        <w:t>When the program runs, the runtime's JIT (just-in-time) compiler turns the IL into machine code, part by part, as it is first needed. That is why a C# program needs .NET installed.</w:t>
      </w:r>
    </w:p>
    <w:p w14:paraId="1B927E84" w14:textId="77777777" w:rsidR="00692469" w:rsidRDefault="00B572EB">
      <w:pPr>
        <w:pStyle w:val="ListBullet"/>
      </w:pPr>
      <w:r>
        <w:t>The \\ in the source printed as one \.</w:t>
      </w:r>
    </w:p>
    <w:p w14:paraId="5E0C4FE3" w14:textId="77777777" w:rsidR="00692469" w:rsidRDefault="00692469">
      <w:pPr>
        <w:keepNext/>
      </w:pPr>
    </w:p>
    <w:p w14:paraId="1961B1AD" w14:textId="77777777" w:rsidR="00692469" w:rsidRDefault="00B572EB">
      <w:pPr>
        <w:pStyle w:val="Heading3"/>
      </w:pPr>
      <w:r>
        <w:t>Linux or macOS C# Basic Build and Run</w:t>
      </w:r>
    </w:p>
    <w:p w14:paraId="53E9F723" w14:textId="77777777" w:rsidR="00692469" w:rsidRDefault="00B572EB">
      <w:pPr>
        <w:pStyle w:val="CommandBlock"/>
        <w:keepNext/>
      </w:pPr>
      <w:r>
        <w:t>nano ./csharp/CompilerBasics/Program.cs</w:t>
      </w:r>
    </w:p>
    <w:p w14:paraId="51BAE9E2" w14:textId="77777777" w:rsidR="00692469" w:rsidRDefault="00B572EB">
      <w:pPr>
        <w:pStyle w:val="CommandBlock"/>
        <w:keepNext/>
      </w:pPr>
      <w:r>
        <w:t>dotnet build ./csharp/CompilerBasics --nologo</w:t>
      </w:r>
    </w:p>
    <w:p w14:paraId="0AAB59B9" w14:textId="77777777" w:rsidR="00692469" w:rsidRDefault="00B572EB">
      <w:pPr>
        <w:pStyle w:val="CommandBlock"/>
        <w:keepNext/>
      </w:pPr>
      <w:r>
        <w:t>ls ./csharp/CompilerBasics/bin/Debug/net10.0</w:t>
      </w:r>
    </w:p>
    <w:p w14:paraId="6A9DC0C8" w14:textId="77777777" w:rsidR="00692469" w:rsidRDefault="00B572EB">
      <w:pPr>
        <w:pStyle w:val="CommandBlock"/>
      </w:pPr>
      <w:r>
        <w:t>dotnet run --no-build --project ./csharp/CompilerBasics</w:t>
      </w:r>
    </w:p>
    <w:p w14:paraId="40F9A9CC" w14:textId="77777777" w:rsidR="00692469" w:rsidRDefault="00692469">
      <w:pPr>
        <w:keepNext/>
      </w:pPr>
    </w:p>
    <w:p w14:paraId="44F3DB97" w14:textId="77777777" w:rsidR="00692469" w:rsidRDefault="00B572EB">
      <w:r>
        <w:t>On Linux and macOS the launcher is named CompilerBasics, with no extension.</w:t>
      </w:r>
    </w:p>
    <w:p w14:paraId="5A3BF995" w14:textId="77777777" w:rsidR="00692469" w:rsidRDefault="00692469">
      <w:pPr>
        <w:keepNext/>
      </w:pPr>
    </w:p>
    <w:p w14:paraId="49E2BF24" w14:textId="77777777" w:rsidR="00692469" w:rsidRDefault="00692469">
      <w:pPr>
        <w:keepNext/>
      </w:pPr>
    </w:p>
    <w:p w14:paraId="1ACBA524" w14:textId="77777777" w:rsidR="00692469" w:rsidRDefault="00B572EB">
      <w:pPr>
        <w:pStyle w:val="Heading2"/>
      </w:pPr>
      <w:r>
        <w:t>Go Build and Run</w:t>
      </w:r>
    </w:p>
    <w:p w14:paraId="118B207C" w14:textId="77777777" w:rsidR="00692469" w:rsidRDefault="00692469">
      <w:pPr>
        <w:keepNext/>
      </w:pPr>
    </w:p>
    <w:p w14:paraId="2169F6B0" w14:textId="77777777" w:rsidR="00692469" w:rsidRDefault="00B572EB">
      <w:pPr>
        <w:pStyle w:val="Heading3"/>
      </w:pPr>
      <w:r>
        <w:t>Windows PowerShell Open the Go Report</w:t>
      </w:r>
    </w:p>
    <w:p w14:paraId="792975E8" w14:textId="77777777" w:rsidR="00692469" w:rsidRDefault="00B572EB">
      <w:pPr>
        <w:pStyle w:val="CommandBlock"/>
      </w:pPr>
      <w:r>
        <w:t>notepad .\go\main.go</w:t>
      </w:r>
    </w:p>
    <w:p w14:paraId="469D396C" w14:textId="77777777" w:rsidR="00692469" w:rsidRDefault="00692469">
      <w:pPr>
        <w:keepNext/>
      </w:pPr>
    </w:p>
    <w:p w14:paraId="18B0ACB1" w14:textId="77777777" w:rsidR="00692469" w:rsidRDefault="00B572EB">
      <w:r>
        <w:t>Choose Yes, type the program below, save, and close Notepad.</w:t>
      </w:r>
    </w:p>
    <w:p w14:paraId="4CDDCE94" w14:textId="77777777" w:rsidR="00692469" w:rsidRDefault="00692469">
      <w:pPr>
        <w:keepNext/>
      </w:pPr>
    </w:p>
    <w:p w14:paraId="744ADA28" w14:textId="77777777" w:rsidR="00692469" w:rsidRDefault="00B572EB">
      <w:pPr>
        <w:pStyle w:val="Heading3"/>
      </w:pPr>
      <w:r>
        <w:t>go/main.go</w:t>
      </w:r>
    </w:p>
    <w:p w14:paraId="76A01AED" w14:textId="77777777" w:rsidR="00692469" w:rsidRDefault="00B572EB">
      <w:pPr>
        <w:pStyle w:val="SourceCode"/>
        <w:keepNext/>
      </w:pPr>
      <w:r>
        <w:t>// Lesson 1.7 Compiler Basics: a two-line report. go build translates this</w:t>
      </w:r>
    </w:p>
    <w:p w14:paraId="7735F399" w14:textId="77777777" w:rsidR="00692469" w:rsidRDefault="00B572EB">
      <w:pPr>
        <w:pStyle w:val="SourceCode"/>
        <w:keepNext/>
      </w:pPr>
      <w:r>
        <w:t>// file into machine code and links in the Go runtime, the support code</w:t>
      </w:r>
    </w:p>
    <w:p w14:paraId="6BCF3E5F" w14:textId="77777777" w:rsidR="00692469" w:rsidRDefault="00B572EB">
      <w:pPr>
        <w:pStyle w:val="SourceCode"/>
      </w:pPr>
      <w:r>
        <w:t>// every Go program needs, so the result, .\go\compiler-basics.exe, runs</w:t>
      </w:r>
    </w:p>
    <w:p w14:paraId="0898C437" w14:textId="77777777" w:rsidR="00692469" w:rsidRDefault="00B572EB">
      <w:pPr>
        <w:pStyle w:val="SourceCode"/>
      </w:pPr>
      <w:r>
        <w:t>// on its own with nothing else installed.</w:t>
      </w:r>
    </w:p>
    <w:p w14:paraId="67AC35A3" w14:textId="77777777" w:rsidR="00692469" w:rsidRDefault="00B572EB">
      <w:pPr>
        <w:pStyle w:val="SourceCode"/>
      </w:pPr>
      <w:r>
        <w:t>// Remember, // starts a comment that Go ignores.</w:t>
      </w:r>
    </w:p>
    <w:p w14:paraId="5492AF3E" w14:textId="77777777" w:rsidR="00692469" w:rsidRDefault="00692469">
      <w:pPr>
        <w:pStyle w:val="SourceCode"/>
      </w:pPr>
    </w:p>
    <w:p w14:paraId="1A59AF1F" w14:textId="77777777" w:rsidR="00692469" w:rsidRDefault="00B572EB">
      <w:pPr>
        <w:pStyle w:val="SourceCode"/>
      </w:pPr>
      <w:r>
        <w:t>// Remember, package main makes this file a program Go can build and run.</w:t>
      </w:r>
    </w:p>
    <w:p w14:paraId="7DA00AAE" w14:textId="77777777" w:rsidR="00692469" w:rsidRDefault="00B572EB">
      <w:pPr>
        <w:pStyle w:val="SourceCode"/>
      </w:pPr>
      <w:r>
        <w:t>package main</w:t>
      </w:r>
    </w:p>
    <w:p w14:paraId="7FC6ADEB" w14:textId="77777777" w:rsidR="00692469" w:rsidRDefault="00692469">
      <w:pPr>
        <w:pStyle w:val="SourceCode"/>
      </w:pPr>
    </w:p>
    <w:p w14:paraId="040B0231" w14:textId="77777777" w:rsidR="00692469" w:rsidRDefault="00B572EB">
      <w:pPr>
        <w:pStyle w:val="SourceCode"/>
      </w:pPr>
      <w:r>
        <w:t>// Remember, import brings in a package; fmt prints text.</w:t>
      </w:r>
    </w:p>
    <w:p w14:paraId="355FC1FB" w14:textId="77777777" w:rsidR="00692469" w:rsidRDefault="00B572EB">
      <w:pPr>
        <w:pStyle w:val="SourceCode"/>
      </w:pPr>
      <w:r>
        <w:t>import "fmt"</w:t>
      </w:r>
    </w:p>
    <w:p w14:paraId="35A18C28" w14:textId="77777777" w:rsidR="00692469" w:rsidRDefault="00692469">
      <w:pPr>
        <w:pStyle w:val="SourceCode"/>
      </w:pPr>
    </w:p>
    <w:p w14:paraId="118AA96F" w14:textId="77777777" w:rsidR="00692469" w:rsidRDefault="00B572EB">
      <w:pPr>
        <w:pStyle w:val="SourceCode"/>
      </w:pPr>
      <w:r>
        <w:t>// Remember, the program starts at func main.</w:t>
      </w:r>
    </w:p>
    <w:p w14:paraId="0F92C512" w14:textId="77777777" w:rsidR="00692469" w:rsidRDefault="00B572EB">
      <w:pPr>
        <w:pStyle w:val="SourceCode"/>
      </w:pPr>
      <w:r>
        <w:t>func main() {</w:t>
      </w:r>
    </w:p>
    <w:p w14:paraId="0C9EEA6E" w14:textId="77777777" w:rsidR="00692469" w:rsidRDefault="00B572EB">
      <w:pPr>
        <w:pStyle w:val="SourceCode"/>
      </w:pPr>
      <w:r>
        <w:t xml:space="preserve">    // Remember, fmt.Println prints the text, then ends the line.</w:t>
      </w:r>
    </w:p>
    <w:p w14:paraId="47943BDA" w14:textId="77777777" w:rsidR="00692469" w:rsidRDefault="00B572EB">
      <w:pPr>
        <w:pStyle w:val="SourceCode"/>
      </w:pPr>
      <w:r>
        <w:t xml:space="preserve">    fmt.Println("Hello Systems Programming")</w:t>
      </w:r>
    </w:p>
    <w:p w14:paraId="1CC8F563" w14:textId="77777777" w:rsidR="00692469" w:rsidRDefault="00692469">
      <w:pPr>
        <w:pStyle w:val="SourceCode"/>
      </w:pPr>
    </w:p>
    <w:p w14:paraId="647A8C9D" w14:textId="77777777" w:rsidR="00692469" w:rsidRDefault="00B572EB">
      <w:pPr>
        <w:pStyle w:val="SourceCode"/>
      </w:pPr>
      <w:r>
        <w:t xml:space="preserve">    // Inside quotes, a backslash starts an escape sequence: a code for</w:t>
      </w:r>
    </w:p>
    <w:p w14:paraId="4C713EF9" w14:textId="77777777" w:rsidR="00692469" w:rsidRDefault="00B572EB">
      <w:pPr>
        <w:pStyle w:val="SourceCode"/>
      </w:pPr>
      <w:r>
        <w:t xml:space="preserve">    // one character, such as \n for a line ending. To print one real</w:t>
      </w:r>
    </w:p>
    <w:p w14:paraId="2F89AB6D" w14:textId="77777777" w:rsidR="00692469" w:rsidRDefault="00B572EB">
      <w:pPr>
        <w:pStyle w:val="SourceCode"/>
      </w:pPr>
      <w:r>
        <w:t xml:space="preserve">    // backslash, the source writes two: \\. This line prints the</w:t>
      </w:r>
    </w:p>
    <w:p w14:paraId="4F824DB0" w14:textId="77777777" w:rsidR="00692469" w:rsidRDefault="00B572EB">
      <w:pPr>
        <w:pStyle w:val="SourceCode"/>
        <w:keepNext/>
      </w:pPr>
      <w:r>
        <w:t xml:space="preserve">    // Windows path spa\lesson-1.7 with one backslash.</w:t>
      </w:r>
    </w:p>
    <w:p w14:paraId="54EB31A7" w14:textId="77777777" w:rsidR="00692469" w:rsidRDefault="00B572EB">
      <w:pPr>
        <w:pStyle w:val="SourceCode"/>
        <w:keepNext/>
      </w:pPr>
      <w:r>
        <w:t xml:space="preserve">    fmt.Println("Lesson Folder: spa\\lesson-1.7")</w:t>
      </w:r>
    </w:p>
    <w:p w14:paraId="5DDCAFE7" w14:textId="77777777" w:rsidR="00692469" w:rsidRDefault="00B572EB">
      <w:pPr>
        <w:pStyle w:val="SourceCode"/>
      </w:pPr>
      <w:r>
        <w:t>}</w:t>
      </w:r>
    </w:p>
    <w:p w14:paraId="765521C2" w14:textId="77777777" w:rsidR="00692469" w:rsidRDefault="00692469">
      <w:pPr>
        <w:keepNext/>
      </w:pPr>
    </w:p>
    <w:p w14:paraId="3AFCFE72" w14:textId="77777777" w:rsidR="00692469" w:rsidRDefault="00B572EB">
      <w:pPr>
        <w:pStyle w:val="Heading3"/>
      </w:pPr>
      <w:r>
        <w:t>Windows PowerShell Go Basic Build and Run</w:t>
      </w:r>
    </w:p>
    <w:p w14:paraId="16BA35B5" w14:textId="77777777" w:rsidR="00692469" w:rsidRDefault="00B572EB">
      <w:pPr>
        <w:pStyle w:val="CommandBlock"/>
        <w:keepNext/>
      </w:pPr>
      <w:r>
        <w:t>go -C .\go build -o compiler-basics.exe .</w:t>
      </w:r>
    </w:p>
    <w:p w14:paraId="00AB0F83" w14:textId="77777777" w:rsidR="00692469" w:rsidRDefault="00B572EB">
      <w:pPr>
        <w:pStyle w:val="CommandBlock"/>
        <w:keepNext/>
      </w:pPr>
      <w:r>
        <w:t>Get-ChildItem .\go -Filter *.exe -Name</w:t>
      </w:r>
    </w:p>
    <w:p w14:paraId="3D7ED541" w14:textId="77777777" w:rsidR="00692469" w:rsidRDefault="00B572EB">
      <w:pPr>
        <w:pStyle w:val="CommandBlock"/>
      </w:pPr>
      <w:r>
        <w:t>.\go\compiler-basics.exe</w:t>
      </w:r>
    </w:p>
    <w:p w14:paraId="45C7EF16" w14:textId="77777777" w:rsidR="00692469" w:rsidRDefault="00692469">
      <w:pPr>
        <w:keepNext/>
      </w:pPr>
    </w:p>
    <w:p w14:paraId="222C0772" w14:textId="77777777" w:rsidR="00692469" w:rsidRDefault="00B572EB">
      <w:pPr>
        <w:pStyle w:val="ListBullet"/>
      </w:pPr>
      <w:r>
        <w:t>Remember, -C .\go makes go work inside the .\go folder, and . names the package in that folder. -o compiler-basics.exe is read inside .\go too.</w:t>
      </w:r>
    </w:p>
    <w:p w14:paraId="0E265BD6" w14:textId="77777777" w:rsidR="00692469" w:rsidRDefault="00B572EB">
      <w:pPr>
        <w:pStyle w:val="ListBullet"/>
      </w:pPr>
      <w:r>
        <w:t>go build prints nothing when it succeeds.</w:t>
      </w:r>
    </w:p>
    <w:p w14:paraId="709DD5CA" w14:textId="77777777" w:rsidR="00692469" w:rsidRDefault="00692469">
      <w:pPr>
        <w:keepNext/>
      </w:pPr>
    </w:p>
    <w:p w14:paraId="721F974C" w14:textId="77777777" w:rsidR="00692469" w:rsidRDefault="00B572EB">
      <w:pPr>
        <w:pStyle w:val="Heading3"/>
      </w:pPr>
      <w:r>
        <w:t>Check Your Results</w:t>
      </w:r>
    </w:p>
    <w:p w14:paraId="40FC349F" w14:textId="77777777" w:rsidR="00692469" w:rsidRDefault="00B572EB">
      <w:pPr>
        <w:pStyle w:val="RequiredOutput"/>
        <w:keepNext/>
      </w:pPr>
      <w:r>
        <w:t>compiler-basics.exe</w:t>
      </w:r>
    </w:p>
    <w:p w14:paraId="267B94E6" w14:textId="77777777" w:rsidR="00692469" w:rsidRDefault="00B572EB">
      <w:pPr>
        <w:pStyle w:val="RequiredOutput"/>
        <w:keepNext/>
      </w:pPr>
      <w:r>
        <w:t>Hello Systems Programming</w:t>
      </w:r>
    </w:p>
    <w:p w14:paraId="6E0C0CED" w14:textId="77777777" w:rsidR="00692469" w:rsidRDefault="00B572EB">
      <w:pPr>
        <w:pStyle w:val="RequiredOutput"/>
      </w:pPr>
      <w:r>
        <w:t>Lesson Folder: spa\lesson-1.7</w:t>
      </w:r>
    </w:p>
    <w:p w14:paraId="5F58C3FA" w14:textId="77777777" w:rsidR="00692469" w:rsidRDefault="00692469">
      <w:pPr>
        <w:keepNext/>
      </w:pPr>
    </w:p>
    <w:p w14:paraId="6B632C9A" w14:textId="77777777" w:rsidR="00692469" w:rsidRDefault="00B572EB">
      <w:pPr>
        <w:pStyle w:val="ListBullet"/>
      </w:pPr>
      <w:r>
        <w:t>go build compiles Go to machine code, like gcc, and links in the Go runtime, the support code every Go program needs. So this one .exe runs on its own, with nothing else installed, on any 64-bit Windows computer.</w:t>
      </w:r>
    </w:p>
    <w:p w14:paraId="56B30788" w14:textId="77777777" w:rsidR="00692469" w:rsidRDefault="00B572EB">
      <w:pPr>
        <w:pStyle w:val="ListBullet"/>
      </w:pPr>
      <w:r>
        <w:t>The \\ in the source printed as one \.</w:t>
      </w:r>
    </w:p>
    <w:p w14:paraId="2D34C25A" w14:textId="77777777" w:rsidR="00692469" w:rsidRDefault="00692469">
      <w:pPr>
        <w:keepNext/>
      </w:pPr>
    </w:p>
    <w:p w14:paraId="5C10B748" w14:textId="77777777" w:rsidR="00692469" w:rsidRDefault="00B572EB">
      <w:pPr>
        <w:pStyle w:val="Heading3"/>
      </w:pPr>
      <w:r>
        <w:t>Linux or macOS Go Basic Build and Run</w:t>
      </w:r>
    </w:p>
    <w:p w14:paraId="08543507" w14:textId="77777777" w:rsidR="00692469" w:rsidRDefault="00B572EB">
      <w:pPr>
        <w:pStyle w:val="CommandBlock"/>
        <w:keepNext/>
      </w:pPr>
      <w:r>
        <w:t>nano ./go/main.go</w:t>
      </w:r>
    </w:p>
    <w:p w14:paraId="2183084A" w14:textId="77777777" w:rsidR="00692469" w:rsidRDefault="00B572EB">
      <w:pPr>
        <w:pStyle w:val="CommandBlock"/>
        <w:keepNext/>
      </w:pPr>
      <w:r>
        <w:t>go -C ./go build -o compiler-basics .</w:t>
      </w:r>
    </w:p>
    <w:p w14:paraId="3AE1C1F2" w14:textId="77777777" w:rsidR="00692469" w:rsidRDefault="00B572EB">
      <w:pPr>
        <w:pStyle w:val="CommandBlock"/>
        <w:keepNext/>
      </w:pPr>
      <w:r>
        <w:t>ls ./go</w:t>
      </w:r>
    </w:p>
    <w:p w14:paraId="01DA2A33" w14:textId="77777777" w:rsidR="00692469" w:rsidRDefault="00B572EB">
      <w:pPr>
        <w:pStyle w:val="CommandBlock"/>
      </w:pPr>
      <w:r>
        <w:t>./go/compiler-basics</w:t>
      </w:r>
    </w:p>
    <w:p w14:paraId="29918C5E" w14:textId="77777777" w:rsidR="00692469" w:rsidRDefault="00692469">
      <w:pPr>
        <w:keepNext/>
      </w:pPr>
    </w:p>
    <w:p w14:paraId="4FC2C193" w14:textId="77777777" w:rsidR="00692469" w:rsidRDefault="00692469">
      <w:pPr>
        <w:keepNext/>
      </w:pPr>
    </w:p>
    <w:p w14:paraId="7D89038F" w14:textId="77777777" w:rsidR="00692469" w:rsidRDefault="00B572EB">
      <w:pPr>
        <w:pStyle w:val="Heading2"/>
      </w:pPr>
      <w:r>
        <w:t>Python Run</w:t>
      </w:r>
    </w:p>
    <w:p w14:paraId="0C5A7904" w14:textId="77777777" w:rsidR="00692469" w:rsidRDefault="00692469">
      <w:pPr>
        <w:keepNext/>
      </w:pPr>
    </w:p>
    <w:p w14:paraId="05E14FDF" w14:textId="77777777" w:rsidR="00692469" w:rsidRDefault="00B572EB">
      <w:pPr>
        <w:pStyle w:val="Heading3"/>
      </w:pPr>
      <w:r>
        <w:t>Windows PowerShell Open the Python Report</w:t>
      </w:r>
    </w:p>
    <w:p w14:paraId="2FC1C114" w14:textId="77777777" w:rsidR="00692469" w:rsidRDefault="00B572EB">
      <w:pPr>
        <w:pStyle w:val="CommandBlock"/>
      </w:pPr>
      <w:r>
        <w:t>notepad .\python\compiler_basics.py</w:t>
      </w:r>
    </w:p>
    <w:p w14:paraId="3718F668" w14:textId="77777777" w:rsidR="00692469" w:rsidRDefault="00692469">
      <w:pPr>
        <w:keepNext/>
      </w:pPr>
    </w:p>
    <w:p w14:paraId="53B1BAF6" w14:textId="77777777" w:rsidR="00692469" w:rsidRDefault="00B572EB">
      <w:r>
        <w:t>Choose Yes, type the program below, save, and close Notepad.</w:t>
      </w:r>
    </w:p>
    <w:p w14:paraId="645E5EA2" w14:textId="77777777" w:rsidR="00692469" w:rsidRDefault="00692469">
      <w:pPr>
        <w:keepNext/>
      </w:pPr>
    </w:p>
    <w:p w14:paraId="136162F1" w14:textId="77777777" w:rsidR="00692469" w:rsidRDefault="00B572EB">
      <w:pPr>
        <w:pStyle w:val="Heading3"/>
      </w:pPr>
      <w:r>
        <w:t>python/compiler_basics.py</w:t>
      </w:r>
    </w:p>
    <w:p w14:paraId="1A1D7538" w14:textId="77777777" w:rsidR="00692469" w:rsidRDefault="00B572EB">
      <w:pPr>
        <w:pStyle w:val="SourceCode"/>
        <w:keepNext/>
      </w:pPr>
      <w:r>
        <w:t># Lesson 1.7 Compiler Basics: a two-line report. Python has no separate</w:t>
      </w:r>
    </w:p>
    <w:p w14:paraId="7726ABA0" w14:textId="77777777" w:rsidR="00692469" w:rsidRDefault="00B572EB">
      <w:pPr>
        <w:pStyle w:val="SourceCode"/>
        <w:keepNext/>
      </w:pPr>
      <w:r>
        <w:t># build step and writes no program file. Each time py runs this file, it</w:t>
      </w:r>
    </w:p>
    <w:p w14:paraId="21930181" w14:textId="77777777" w:rsidR="00692469" w:rsidRDefault="00B572EB">
      <w:pPr>
        <w:pStyle w:val="SourceCode"/>
      </w:pPr>
      <w:r>
        <w:t># first compiles the whole file into bytecode, simple instructions for</w:t>
      </w:r>
    </w:p>
    <w:p w14:paraId="1FAD6664" w14:textId="77777777" w:rsidR="00692469" w:rsidRDefault="00B572EB">
      <w:pPr>
        <w:pStyle w:val="SourceCode"/>
      </w:pPr>
      <w:r>
        <w:t># Python's own virtual machine, and then its interpreter runs them.</w:t>
      </w:r>
    </w:p>
    <w:p w14:paraId="5A3DCA77" w14:textId="77777777" w:rsidR="00692469" w:rsidRDefault="00B572EB">
      <w:pPr>
        <w:pStyle w:val="SourceCode"/>
      </w:pPr>
      <w:r>
        <w:t>#   Windows:        py .\python\compiler_basics.py</w:t>
      </w:r>
    </w:p>
    <w:p w14:paraId="0F8D23A8" w14:textId="77777777" w:rsidR="00692469" w:rsidRDefault="00B572EB">
      <w:pPr>
        <w:pStyle w:val="SourceCode"/>
      </w:pPr>
      <w:r>
        <w:t>#   Linux or macOS: python3 ./python/compiler_basics.py</w:t>
      </w:r>
    </w:p>
    <w:p w14:paraId="349D9124" w14:textId="77777777" w:rsidR="00692469" w:rsidRDefault="00B572EB">
      <w:pPr>
        <w:pStyle w:val="SourceCode"/>
      </w:pPr>
      <w:r>
        <w:t># Remember, # starts a comment that Python skips.</w:t>
      </w:r>
    </w:p>
    <w:p w14:paraId="1BD5D2E5" w14:textId="77777777" w:rsidR="00692469" w:rsidRDefault="00692469">
      <w:pPr>
        <w:pStyle w:val="SourceCode"/>
      </w:pPr>
    </w:p>
    <w:p w14:paraId="7508533C" w14:textId="77777777" w:rsidR="00692469" w:rsidRDefault="00B572EB">
      <w:pPr>
        <w:pStyle w:val="SourceCode"/>
      </w:pPr>
      <w:r>
        <w:t># Remember, print writes the text between the quotes and ends the line.</w:t>
      </w:r>
    </w:p>
    <w:p w14:paraId="5B6E1FE7" w14:textId="77777777" w:rsidR="00692469" w:rsidRDefault="00B572EB">
      <w:pPr>
        <w:pStyle w:val="SourceCode"/>
      </w:pPr>
      <w:r>
        <w:t>print("Hello Systems Programming")</w:t>
      </w:r>
    </w:p>
    <w:p w14:paraId="2ACACB8B" w14:textId="77777777" w:rsidR="00692469" w:rsidRDefault="00692469">
      <w:pPr>
        <w:pStyle w:val="SourceCode"/>
      </w:pPr>
    </w:p>
    <w:p w14:paraId="40EF592E" w14:textId="77777777" w:rsidR="00692469" w:rsidRDefault="00B572EB">
      <w:pPr>
        <w:pStyle w:val="SourceCode"/>
      </w:pPr>
      <w:r>
        <w:t># Inside quotes, a backslash starts an escape sequence: a code for one</w:t>
      </w:r>
    </w:p>
    <w:p w14:paraId="393D10B4" w14:textId="77777777" w:rsidR="00692469" w:rsidRDefault="00B572EB">
      <w:pPr>
        <w:pStyle w:val="SourceCode"/>
      </w:pPr>
      <w:r>
        <w:t># character, such as \n for a line ending. To print one real backslash,</w:t>
      </w:r>
    </w:p>
    <w:p w14:paraId="76B69ECE" w14:textId="77777777" w:rsidR="00692469" w:rsidRDefault="00B572EB">
      <w:pPr>
        <w:pStyle w:val="SourceCode"/>
        <w:keepNext/>
      </w:pPr>
      <w:r>
        <w:t># the source writes two: \\. This line prints the Windows path</w:t>
      </w:r>
    </w:p>
    <w:p w14:paraId="56F747BC" w14:textId="77777777" w:rsidR="00692469" w:rsidRDefault="00B572EB">
      <w:pPr>
        <w:pStyle w:val="SourceCode"/>
        <w:keepNext/>
      </w:pPr>
      <w:r>
        <w:t># spa\lesson-1.7 with one backslash.</w:t>
      </w:r>
    </w:p>
    <w:p w14:paraId="6787DDB9" w14:textId="77777777" w:rsidR="00692469" w:rsidRDefault="00B572EB">
      <w:pPr>
        <w:pStyle w:val="SourceCode"/>
      </w:pPr>
      <w:r>
        <w:t>print("Lesson Folder: spa\\lesson-1.7")</w:t>
      </w:r>
    </w:p>
    <w:p w14:paraId="6251E7A8" w14:textId="77777777" w:rsidR="00692469" w:rsidRDefault="00692469">
      <w:pPr>
        <w:keepNext/>
      </w:pPr>
    </w:p>
    <w:p w14:paraId="7B3115FB" w14:textId="77777777" w:rsidR="00692469" w:rsidRDefault="00B572EB">
      <w:pPr>
        <w:pStyle w:val="Heading3"/>
      </w:pPr>
      <w:r>
        <w:t>Windows PowerShell Python Basic Run</w:t>
      </w:r>
    </w:p>
    <w:p w14:paraId="25254B5A" w14:textId="77777777" w:rsidR="00692469" w:rsidRDefault="00B572EB">
      <w:pPr>
        <w:pStyle w:val="CommandBlock"/>
        <w:keepNext/>
      </w:pPr>
      <w:r>
        <w:t>py .\python\compiler_basics.py</w:t>
      </w:r>
    </w:p>
    <w:p w14:paraId="22C87744" w14:textId="77777777" w:rsidR="00692469" w:rsidRDefault="00B572EB">
      <w:pPr>
        <w:pStyle w:val="CommandBlock"/>
      </w:pPr>
      <w:r>
        <w:t>Get-ChildItem .\python -Filter compiler* -Name</w:t>
      </w:r>
    </w:p>
    <w:p w14:paraId="7F942EAF" w14:textId="77777777" w:rsidR="00692469" w:rsidRDefault="00692469">
      <w:pPr>
        <w:keepNext/>
      </w:pPr>
    </w:p>
    <w:p w14:paraId="72CFFE9C" w14:textId="77777777" w:rsidR="00692469" w:rsidRDefault="00B572EB">
      <w:r>
        <w:t>Python has no build command, so you run the source file straight away, and then list the folder.</w:t>
      </w:r>
    </w:p>
    <w:p w14:paraId="30679D6F" w14:textId="77777777" w:rsidR="00692469" w:rsidRDefault="00692469">
      <w:pPr>
        <w:keepNext/>
      </w:pPr>
    </w:p>
    <w:p w14:paraId="120F816C" w14:textId="77777777" w:rsidR="00692469" w:rsidRDefault="00B572EB">
      <w:pPr>
        <w:pStyle w:val="Heading3"/>
      </w:pPr>
      <w:r>
        <w:t>Check Your Results</w:t>
      </w:r>
    </w:p>
    <w:p w14:paraId="77E4B465" w14:textId="77777777" w:rsidR="00692469" w:rsidRDefault="00B572EB">
      <w:pPr>
        <w:pStyle w:val="RequiredOutput"/>
        <w:keepNext/>
      </w:pPr>
      <w:r>
        <w:t>Hello Systems Programming</w:t>
      </w:r>
    </w:p>
    <w:p w14:paraId="1BE96E52" w14:textId="77777777" w:rsidR="00692469" w:rsidRDefault="00B572EB">
      <w:pPr>
        <w:pStyle w:val="RequiredOutput"/>
        <w:keepNext/>
      </w:pPr>
      <w:r>
        <w:t>Lesson Folder: spa\lesson-1.7</w:t>
      </w:r>
    </w:p>
    <w:p w14:paraId="6539FB5B" w14:textId="77777777" w:rsidR="00692469" w:rsidRDefault="00B572EB">
      <w:pPr>
        <w:pStyle w:val="RequiredOutput"/>
      </w:pPr>
      <w:r>
        <w:t>compiler_basics.py</w:t>
      </w:r>
    </w:p>
    <w:p w14:paraId="7C6CBB68" w14:textId="77777777" w:rsidR="00692469" w:rsidRDefault="00692469">
      <w:pPr>
        <w:keepNext/>
      </w:pPr>
    </w:p>
    <w:p w14:paraId="725E6D74" w14:textId="77777777" w:rsidR="00692469" w:rsidRDefault="00B572EB">
      <w:pPr>
        <w:pStyle w:val="ListBullet"/>
      </w:pPr>
      <w:r>
        <w:t>The listing shows only the file you typed: Python wrote no program file. It still compiles. Each time py runs the file, it first compiles the whole file into bytecode, simple instructions for Python's own virtual machine, and keeps them in memory. Then Python's interpreter runs the bytecode, one instruction at a time.</w:t>
      </w:r>
    </w:p>
    <w:p w14:paraId="2B99F1E7" w14:textId="77777777" w:rsidR="00692469" w:rsidRDefault="00B572EB">
      <w:pPr>
        <w:pStyle w:val="ListBullet"/>
      </w:pPr>
      <w:r>
        <w:t>An interpreter carries out a program's instructions while the program runs, instead of translating them all into machine code ahead of time. So py must be installed on any computer that runs your program, and the compile step happens again on every run.</w:t>
      </w:r>
    </w:p>
    <w:p w14:paraId="4BE20103" w14:textId="77777777" w:rsidR="00692469" w:rsidRDefault="00B572EB">
      <w:pPr>
        <w:pStyle w:val="ListBullet"/>
      </w:pPr>
      <w:r>
        <w:t>Python saves bytecode to disk, in a folder named __pycache__, only for files that another Python file brings in; a file you run directly, like this one, gets none.</w:t>
      </w:r>
    </w:p>
    <w:p w14:paraId="384D9E9E" w14:textId="77777777" w:rsidR="00692469" w:rsidRDefault="00B572EB">
      <w:pPr>
        <w:pStyle w:val="ListBullet"/>
      </w:pPr>
      <w:r>
        <w:t>The \\ in the source printed as one \.</w:t>
      </w:r>
    </w:p>
    <w:p w14:paraId="14CAD4AA" w14:textId="77777777" w:rsidR="00692469" w:rsidRDefault="00692469">
      <w:pPr>
        <w:keepNext/>
      </w:pPr>
    </w:p>
    <w:p w14:paraId="444D3940" w14:textId="77777777" w:rsidR="00692469" w:rsidRDefault="00B572EB">
      <w:pPr>
        <w:pStyle w:val="Heading3"/>
      </w:pPr>
      <w:r>
        <w:t>Linux or macOS Python Basic Run</w:t>
      </w:r>
    </w:p>
    <w:p w14:paraId="619A2EA1" w14:textId="77777777" w:rsidR="00692469" w:rsidRDefault="00B572EB">
      <w:pPr>
        <w:pStyle w:val="CommandBlock"/>
        <w:keepNext/>
      </w:pPr>
      <w:r>
        <w:t>nano ./python/compiler_basics.py</w:t>
      </w:r>
    </w:p>
    <w:p w14:paraId="72FBC348" w14:textId="77777777" w:rsidR="00692469" w:rsidRDefault="00B572EB">
      <w:pPr>
        <w:pStyle w:val="CommandBlock"/>
        <w:keepNext/>
      </w:pPr>
      <w:r>
        <w:t>python3 ./python/compiler_basics.py</w:t>
      </w:r>
    </w:p>
    <w:p w14:paraId="3F7F9778" w14:textId="77777777" w:rsidR="00692469" w:rsidRDefault="00B572EB">
      <w:pPr>
        <w:pStyle w:val="CommandBlock"/>
      </w:pPr>
      <w:r>
        <w:t>ls ./python</w:t>
      </w:r>
    </w:p>
    <w:p w14:paraId="1CE2A93E" w14:textId="77777777" w:rsidR="00692469" w:rsidRDefault="00692469">
      <w:pPr>
        <w:keepNext/>
      </w:pPr>
    </w:p>
    <w:p w14:paraId="3E837069" w14:textId="77777777" w:rsidR="00692469" w:rsidRDefault="00692469">
      <w:pPr>
        <w:keepNext/>
      </w:pPr>
    </w:p>
    <w:p w14:paraId="537C5186" w14:textId="77777777" w:rsidR="00692469" w:rsidRDefault="00B572EB">
      <w:pPr>
        <w:pStyle w:val="Heading2"/>
      </w:pPr>
      <w:r>
        <w:t>TypeScript Build and Run</w:t>
      </w:r>
    </w:p>
    <w:p w14:paraId="6350524D" w14:textId="77777777" w:rsidR="00692469" w:rsidRDefault="00692469">
      <w:pPr>
        <w:keepNext/>
      </w:pPr>
    </w:p>
    <w:p w14:paraId="1B723EE6" w14:textId="77777777" w:rsidR="00692469" w:rsidRDefault="00B572EB">
      <w:pPr>
        <w:pStyle w:val="Heading3"/>
      </w:pPr>
      <w:r>
        <w:t>Windows PowerShell Open the TypeScript Files</w:t>
      </w:r>
    </w:p>
    <w:p w14:paraId="08E3B8C0" w14:textId="77777777" w:rsidR="00692469" w:rsidRDefault="00B572EB">
      <w:pPr>
        <w:pStyle w:val="CommandBlock"/>
        <w:keepNext/>
      </w:pPr>
      <w:r>
        <w:t>notepad .\typescript\package.json</w:t>
      </w:r>
    </w:p>
    <w:p w14:paraId="23336442" w14:textId="77777777" w:rsidR="00692469" w:rsidRDefault="00B572EB">
      <w:pPr>
        <w:pStyle w:val="CommandBlock"/>
        <w:keepNext/>
      </w:pPr>
      <w:r>
        <w:t>notepad .\typescript\tsconfig.json</w:t>
      </w:r>
    </w:p>
    <w:p w14:paraId="059A0EE6" w14:textId="77777777" w:rsidR="00692469" w:rsidRDefault="00B572EB">
      <w:pPr>
        <w:pStyle w:val="CommandBlock"/>
      </w:pPr>
      <w:r>
        <w:t>notepad .\typescript\src\main.ts</w:t>
      </w:r>
    </w:p>
    <w:p w14:paraId="023A35A5" w14:textId="77777777" w:rsidR="00692469" w:rsidRDefault="00692469">
      <w:pPr>
        <w:keepNext/>
      </w:pPr>
    </w:p>
    <w:p w14:paraId="0E28B53D" w14:textId="77777777" w:rsidR="00692469" w:rsidRDefault="00B572EB">
      <w:r>
        <w:t>Run one line at a time. Each opens Notepad: choose Yes, type the file below, save with Ctrl+S, and close Notepad before the next line. They are the project files of Lesson 1.6 with this lesson's name.</w:t>
      </w:r>
    </w:p>
    <w:p w14:paraId="4ABDA4C7" w14:textId="77777777" w:rsidR="00692469" w:rsidRDefault="00692469">
      <w:pPr>
        <w:keepNext/>
      </w:pPr>
    </w:p>
    <w:p w14:paraId="686738F0" w14:textId="77777777" w:rsidR="00692469" w:rsidRDefault="00B572EB">
      <w:pPr>
        <w:pStyle w:val="Heading3"/>
      </w:pPr>
      <w:r>
        <w:t>typescript/package.json</w:t>
      </w:r>
    </w:p>
    <w:p w14:paraId="5B003670" w14:textId="77777777" w:rsidR="00692469" w:rsidRDefault="00B572EB">
      <w:pPr>
        <w:pStyle w:val="SourceCode"/>
        <w:keepNext/>
      </w:pPr>
      <w:r>
        <w:t>{</w:t>
      </w:r>
    </w:p>
    <w:p w14:paraId="32354C11" w14:textId="77777777" w:rsidR="00692469" w:rsidRDefault="00B572EB">
      <w:pPr>
        <w:pStyle w:val="SourceCode"/>
        <w:keepNext/>
      </w:pPr>
      <w:r>
        <w:t xml:space="preserve">  "name": "compiler-basics-typescript",</w:t>
      </w:r>
    </w:p>
    <w:p w14:paraId="41B3F8CD" w14:textId="77777777" w:rsidR="00692469" w:rsidRDefault="00B572EB">
      <w:pPr>
        <w:pStyle w:val="SourceCode"/>
      </w:pPr>
      <w:r>
        <w:t xml:space="preserve">  "private": true,</w:t>
      </w:r>
    </w:p>
    <w:p w14:paraId="305C9509" w14:textId="77777777" w:rsidR="00692469" w:rsidRDefault="00B572EB">
      <w:pPr>
        <w:pStyle w:val="SourceCode"/>
      </w:pPr>
      <w:r>
        <w:t xml:space="preserve">  "type": "module",</w:t>
      </w:r>
    </w:p>
    <w:p w14:paraId="6ACE3576" w14:textId="77777777" w:rsidR="00692469" w:rsidRDefault="00B572EB">
      <w:pPr>
        <w:pStyle w:val="SourceCode"/>
      </w:pPr>
      <w:r>
        <w:t xml:space="preserve">  "scripts": {</w:t>
      </w:r>
    </w:p>
    <w:p w14:paraId="03E5DCBE" w14:textId="77777777" w:rsidR="00692469" w:rsidRDefault="00B572EB">
      <w:pPr>
        <w:pStyle w:val="SourceCode"/>
      </w:pPr>
      <w:r>
        <w:t xml:space="preserve">    "check": "tsc --noEmit",</w:t>
      </w:r>
    </w:p>
    <w:p w14:paraId="245215A7" w14:textId="77777777" w:rsidR="00692469" w:rsidRDefault="00B572EB">
      <w:pPr>
        <w:pStyle w:val="SourceCode"/>
      </w:pPr>
      <w:r>
        <w:t xml:space="preserve">    "build": "tsc --noEmitOnError"</w:t>
      </w:r>
    </w:p>
    <w:p w14:paraId="7C157D15" w14:textId="77777777" w:rsidR="00692469" w:rsidRDefault="00B572EB">
      <w:pPr>
        <w:pStyle w:val="SourceCode"/>
      </w:pPr>
      <w:r>
        <w:t xml:space="preserve">  },</w:t>
      </w:r>
    </w:p>
    <w:p w14:paraId="5F6C9187" w14:textId="77777777" w:rsidR="00692469" w:rsidRDefault="00B572EB">
      <w:pPr>
        <w:pStyle w:val="SourceCode"/>
      </w:pPr>
      <w:r>
        <w:t xml:space="preserve">  "devDependencies": {</w:t>
      </w:r>
    </w:p>
    <w:p w14:paraId="6317CE78" w14:textId="77777777" w:rsidR="00692469" w:rsidRDefault="00B572EB">
      <w:pPr>
        <w:pStyle w:val="SourceCode"/>
      </w:pPr>
      <w:r>
        <w:t xml:space="preserve">    "@types/node": "24.13.5",</w:t>
      </w:r>
    </w:p>
    <w:p w14:paraId="2358B70C" w14:textId="77777777" w:rsidR="00692469" w:rsidRDefault="00B572EB">
      <w:pPr>
        <w:pStyle w:val="SourceCode"/>
        <w:keepNext/>
      </w:pPr>
      <w:r>
        <w:t xml:space="preserve">    "typescript": "7.0.2"</w:t>
      </w:r>
    </w:p>
    <w:p w14:paraId="1D731EF4" w14:textId="77777777" w:rsidR="00692469" w:rsidRDefault="00B572EB">
      <w:pPr>
        <w:pStyle w:val="SourceCode"/>
        <w:keepNext/>
      </w:pPr>
      <w:r>
        <w:t xml:space="preserve">  }</w:t>
      </w:r>
    </w:p>
    <w:p w14:paraId="64773714" w14:textId="77777777" w:rsidR="00692469" w:rsidRDefault="00B572EB">
      <w:pPr>
        <w:pStyle w:val="SourceCode"/>
      </w:pPr>
      <w:r>
        <w:t>}</w:t>
      </w:r>
    </w:p>
    <w:p w14:paraId="4C88DC32" w14:textId="77777777" w:rsidR="00692469" w:rsidRDefault="00692469">
      <w:pPr>
        <w:keepNext/>
      </w:pPr>
    </w:p>
    <w:p w14:paraId="39745384" w14:textId="77777777" w:rsidR="00692469" w:rsidRDefault="00B572EB">
      <w:r>
        <w:t>Remember, package.json pins the compiler, typescript 7.0.2, and names two scripts: check runs tsc --noEmit, which checks and writes nothing, and build runs tsc --noEmitOnError, which writes no JavaScript at all if any file has an error.</w:t>
      </w:r>
    </w:p>
    <w:p w14:paraId="3EB4B144" w14:textId="77777777" w:rsidR="00692469" w:rsidRDefault="00692469">
      <w:pPr>
        <w:keepNext/>
      </w:pPr>
    </w:p>
    <w:p w14:paraId="35014E07" w14:textId="77777777" w:rsidR="00692469" w:rsidRDefault="00B572EB">
      <w:pPr>
        <w:pStyle w:val="Heading3"/>
      </w:pPr>
      <w:r>
        <w:t>typescript/tsconfig.json</w:t>
      </w:r>
    </w:p>
    <w:p w14:paraId="0E1B3198" w14:textId="77777777" w:rsidR="00692469" w:rsidRDefault="00B572EB">
      <w:pPr>
        <w:pStyle w:val="SourceCode"/>
        <w:keepNext/>
      </w:pPr>
      <w:r>
        <w:t>{</w:t>
      </w:r>
    </w:p>
    <w:p w14:paraId="444A5FE5" w14:textId="77777777" w:rsidR="00692469" w:rsidRDefault="00B572EB">
      <w:pPr>
        <w:pStyle w:val="SourceCode"/>
        <w:keepNext/>
      </w:pPr>
      <w:r>
        <w:t xml:space="preserve">  "compilerOptions": {</w:t>
      </w:r>
    </w:p>
    <w:p w14:paraId="744DBF90" w14:textId="77777777" w:rsidR="00692469" w:rsidRDefault="00B572EB">
      <w:pPr>
        <w:pStyle w:val="SourceCode"/>
      </w:pPr>
      <w:r>
        <w:t xml:space="preserve">    "target": "ES2022",</w:t>
      </w:r>
    </w:p>
    <w:p w14:paraId="65BADC50" w14:textId="77777777" w:rsidR="00692469" w:rsidRDefault="00B572EB">
      <w:pPr>
        <w:pStyle w:val="SourceCode"/>
      </w:pPr>
      <w:r>
        <w:t xml:space="preserve">    "module": "NodeNext",</w:t>
      </w:r>
    </w:p>
    <w:p w14:paraId="4CA2E392" w14:textId="77777777" w:rsidR="00692469" w:rsidRDefault="00B572EB">
      <w:pPr>
        <w:pStyle w:val="SourceCode"/>
      </w:pPr>
      <w:r>
        <w:t xml:space="preserve">    "moduleResolution": "NodeNext",</w:t>
      </w:r>
    </w:p>
    <w:p w14:paraId="20013135" w14:textId="77777777" w:rsidR="00692469" w:rsidRDefault="00B572EB">
      <w:pPr>
        <w:pStyle w:val="SourceCode"/>
      </w:pPr>
      <w:r>
        <w:t xml:space="preserve">    "rootDir": "src",</w:t>
      </w:r>
    </w:p>
    <w:p w14:paraId="68C97792" w14:textId="77777777" w:rsidR="00692469" w:rsidRDefault="00B572EB">
      <w:pPr>
        <w:pStyle w:val="SourceCode"/>
      </w:pPr>
      <w:r>
        <w:t xml:space="preserve">    "outDir": "dist",</w:t>
      </w:r>
    </w:p>
    <w:p w14:paraId="13FD1A85" w14:textId="77777777" w:rsidR="00692469" w:rsidRDefault="00B572EB">
      <w:pPr>
        <w:pStyle w:val="SourceCode"/>
      </w:pPr>
      <w:r>
        <w:t xml:space="preserve">    "strict": true,</w:t>
      </w:r>
    </w:p>
    <w:p w14:paraId="6FEF2B2B" w14:textId="77777777" w:rsidR="00692469" w:rsidRDefault="00B572EB">
      <w:pPr>
        <w:pStyle w:val="SourceCode"/>
      </w:pPr>
      <w:r>
        <w:t xml:space="preserve">    "types": [</w:t>
      </w:r>
    </w:p>
    <w:p w14:paraId="4557FC11" w14:textId="77777777" w:rsidR="00692469" w:rsidRDefault="00B572EB">
      <w:pPr>
        <w:pStyle w:val="SourceCode"/>
      </w:pPr>
      <w:r>
        <w:t xml:space="preserve">      "node"</w:t>
      </w:r>
    </w:p>
    <w:p w14:paraId="5B6E044C" w14:textId="77777777" w:rsidR="00692469" w:rsidRDefault="00B572EB">
      <w:pPr>
        <w:pStyle w:val="SourceCode"/>
      </w:pPr>
      <w:r>
        <w:t xml:space="preserve">    ],</w:t>
      </w:r>
    </w:p>
    <w:p w14:paraId="26A7B592" w14:textId="77777777" w:rsidR="00692469" w:rsidRDefault="00B572EB">
      <w:pPr>
        <w:pStyle w:val="SourceCode"/>
      </w:pPr>
      <w:r>
        <w:t xml:space="preserve">    "moduleDetection": "force"</w:t>
      </w:r>
    </w:p>
    <w:p w14:paraId="0AED7357" w14:textId="77777777" w:rsidR="00692469" w:rsidRDefault="00B572EB">
      <w:pPr>
        <w:pStyle w:val="SourceCode"/>
      </w:pPr>
      <w:r>
        <w:t xml:space="preserve">  },</w:t>
      </w:r>
    </w:p>
    <w:p w14:paraId="526E8727" w14:textId="77777777" w:rsidR="00692469" w:rsidRDefault="00B572EB">
      <w:pPr>
        <w:pStyle w:val="SourceCode"/>
      </w:pPr>
      <w:r>
        <w:t xml:space="preserve">  "include": [</w:t>
      </w:r>
    </w:p>
    <w:p w14:paraId="7543C5FF" w14:textId="77777777" w:rsidR="00692469" w:rsidRDefault="00B572EB">
      <w:pPr>
        <w:pStyle w:val="SourceCode"/>
        <w:keepNext/>
      </w:pPr>
      <w:r>
        <w:t xml:space="preserve">    "src/**/*.ts"</w:t>
      </w:r>
    </w:p>
    <w:p w14:paraId="440FB7E1" w14:textId="77777777" w:rsidR="00692469" w:rsidRDefault="00B572EB">
      <w:pPr>
        <w:pStyle w:val="SourceCode"/>
        <w:keepNext/>
      </w:pPr>
      <w:r>
        <w:t xml:space="preserve">  ]</w:t>
      </w:r>
    </w:p>
    <w:p w14:paraId="2A0E107A" w14:textId="77777777" w:rsidR="00692469" w:rsidRDefault="00B572EB">
      <w:pPr>
        <w:pStyle w:val="SourceCode"/>
      </w:pPr>
      <w:r>
        <w:t>}</w:t>
      </w:r>
    </w:p>
    <w:p w14:paraId="789AD4B6" w14:textId="77777777" w:rsidR="00692469" w:rsidRDefault="00692469">
      <w:pPr>
        <w:keepNext/>
      </w:pPr>
    </w:p>
    <w:p w14:paraId="66DF3364" w14:textId="77777777" w:rsidR="00692469" w:rsidRDefault="00B572EB">
      <w:r>
        <w:t>Remember, tsconfig.json holds the compiler settings: compile every .ts file in src and write the JavaScript to dist, with "strict": true turning on every strict type check.</w:t>
      </w:r>
    </w:p>
    <w:p w14:paraId="1BC3651D" w14:textId="77777777" w:rsidR="00692469" w:rsidRDefault="00692469">
      <w:pPr>
        <w:keepNext/>
      </w:pPr>
    </w:p>
    <w:p w14:paraId="320ABE96" w14:textId="77777777" w:rsidR="00692469" w:rsidRDefault="00B572EB">
      <w:pPr>
        <w:pStyle w:val="Heading3"/>
      </w:pPr>
      <w:r>
        <w:t>typescript/src/main.ts</w:t>
      </w:r>
    </w:p>
    <w:p w14:paraId="613E4B0B" w14:textId="77777777" w:rsidR="00692469" w:rsidRDefault="00B572EB">
      <w:pPr>
        <w:pStyle w:val="SourceCode"/>
        <w:keepNext/>
      </w:pPr>
      <w:r>
        <w:t>// Lesson 1.7 Compiler Basics: a two-line report. tsc checks this file</w:t>
      </w:r>
    </w:p>
    <w:p w14:paraId="2DD1DAEF" w14:textId="77777777" w:rsidR="00692469" w:rsidRDefault="00B572EB">
      <w:pPr>
        <w:pStyle w:val="SourceCode"/>
        <w:keepNext/>
      </w:pPr>
      <w:r>
        <w:t>// and translates it into JavaScript, .\typescript\dist\main.js. node then</w:t>
      </w:r>
    </w:p>
    <w:p w14:paraId="66C8D8EA" w14:textId="77777777" w:rsidR="00692469" w:rsidRDefault="00B572EB">
      <w:pPr>
        <w:pStyle w:val="SourceCode"/>
      </w:pPr>
      <w:r>
        <w:t>// runs the JavaScript: it starts by interpreting it, and its JIT</w:t>
      </w:r>
    </w:p>
    <w:p w14:paraId="42367DE5" w14:textId="77777777" w:rsidR="00692469" w:rsidRDefault="00B572EB">
      <w:pPr>
        <w:pStyle w:val="SourceCode"/>
      </w:pPr>
      <w:r>
        <w:t>// (just-in-time) compiler turns the parts that run often into machine</w:t>
      </w:r>
    </w:p>
    <w:p w14:paraId="3F88A1D1" w14:textId="77777777" w:rsidR="00692469" w:rsidRDefault="00B572EB">
      <w:pPr>
        <w:pStyle w:val="SourceCode"/>
      </w:pPr>
      <w:r>
        <w:t>// code.</w:t>
      </w:r>
    </w:p>
    <w:p w14:paraId="77B4B0C7" w14:textId="77777777" w:rsidR="00692469" w:rsidRDefault="00B572EB">
      <w:pPr>
        <w:pStyle w:val="SourceCode"/>
      </w:pPr>
      <w:r>
        <w:t>// Remember, // starts a comment that the compiler skips.</w:t>
      </w:r>
    </w:p>
    <w:p w14:paraId="69EECB09" w14:textId="77777777" w:rsidR="00692469" w:rsidRDefault="00692469">
      <w:pPr>
        <w:pStyle w:val="SourceCode"/>
      </w:pPr>
    </w:p>
    <w:p w14:paraId="08F00525" w14:textId="77777777" w:rsidR="00692469" w:rsidRDefault="00B572EB">
      <w:pPr>
        <w:pStyle w:val="SourceCode"/>
      </w:pPr>
      <w:r>
        <w:t>// Remember, console.log prints the text in the parentheses, then ends the</w:t>
      </w:r>
    </w:p>
    <w:p w14:paraId="7B020CFE" w14:textId="77777777" w:rsidR="00692469" w:rsidRDefault="00B572EB">
      <w:pPr>
        <w:pStyle w:val="SourceCode"/>
      </w:pPr>
      <w:r>
        <w:t>// line.</w:t>
      </w:r>
    </w:p>
    <w:p w14:paraId="18B96117" w14:textId="77777777" w:rsidR="00692469" w:rsidRDefault="00B572EB">
      <w:pPr>
        <w:pStyle w:val="SourceCode"/>
      </w:pPr>
      <w:r>
        <w:t>console.log("Hello Systems Programming");</w:t>
      </w:r>
    </w:p>
    <w:p w14:paraId="1ACE69BA" w14:textId="77777777" w:rsidR="00692469" w:rsidRDefault="00692469">
      <w:pPr>
        <w:pStyle w:val="SourceCode"/>
      </w:pPr>
    </w:p>
    <w:p w14:paraId="7BBACB26" w14:textId="77777777" w:rsidR="00692469" w:rsidRDefault="00B572EB">
      <w:pPr>
        <w:pStyle w:val="SourceCode"/>
      </w:pPr>
      <w:r>
        <w:t>// Inside quotes, a backslash starts an escape sequence: a code for one</w:t>
      </w:r>
    </w:p>
    <w:p w14:paraId="4810750E" w14:textId="77777777" w:rsidR="00692469" w:rsidRDefault="00B572EB">
      <w:pPr>
        <w:pStyle w:val="SourceCode"/>
      </w:pPr>
      <w:r>
        <w:t>// character, such as \n for a line ending. To print one real backslash,</w:t>
      </w:r>
    </w:p>
    <w:p w14:paraId="3A67647E" w14:textId="77777777" w:rsidR="00692469" w:rsidRDefault="00B572EB">
      <w:pPr>
        <w:pStyle w:val="SourceCode"/>
        <w:keepNext/>
      </w:pPr>
      <w:r>
        <w:t>// the source writes two: \\. This line prints the Windows path</w:t>
      </w:r>
    </w:p>
    <w:p w14:paraId="2B86F76A" w14:textId="77777777" w:rsidR="00692469" w:rsidRDefault="00B572EB">
      <w:pPr>
        <w:pStyle w:val="SourceCode"/>
        <w:keepNext/>
      </w:pPr>
      <w:r>
        <w:t>// spa\lesson-1.7 with one backslash.</w:t>
      </w:r>
    </w:p>
    <w:p w14:paraId="73CE557A" w14:textId="77777777" w:rsidR="00692469" w:rsidRDefault="00B572EB">
      <w:pPr>
        <w:pStyle w:val="SourceCode"/>
      </w:pPr>
      <w:r>
        <w:t>console.log("Lesson Folder: spa\\lesson-1.7");</w:t>
      </w:r>
    </w:p>
    <w:p w14:paraId="4DB21D75" w14:textId="77777777" w:rsidR="00692469" w:rsidRDefault="00692469">
      <w:pPr>
        <w:keepNext/>
      </w:pPr>
    </w:p>
    <w:p w14:paraId="45210053" w14:textId="77777777" w:rsidR="00692469" w:rsidRDefault="00B572EB">
      <w:pPr>
        <w:pStyle w:val="Heading3"/>
      </w:pPr>
      <w:r>
        <w:t>Windows PowerShell TypeScript Basic Build and Run</w:t>
      </w:r>
    </w:p>
    <w:p w14:paraId="1E163C6F" w14:textId="77777777" w:rsidR="00692469" w:rsidRDefault="00B572EB">
      <w:pPr>
        <w:pStyle w:val="CommandBlock"/>
        <w:keepNext/>
      </w:pPr>
      <w:r>
        <w:t>npm --prefix .\typescript install --ignore-scripts --no-audit --no-fund</w:t>
      </w:r>
    </w:p>
    <w:p w14:paraId="56191E5A" w14:textId="77777777" w:rsidR="00692469" w:rsidRDefault="00B572EB">
      <w:pPr>
        <w:pStyle w:val="CommandBlock"/>
        <w:keepNext/>
      </w:pPr>
      <w:r>
        <w:t>npm --prefix .\typescript run build</w:t>
      </w:r>
    </w:p>
    <w:p w14:paraId="1CAE4D19" w14:textId="77777777" w:rsidR="00692469" w:rsidRDefault="00B572EB">
      <w:pPr>
        <w:pStyle w:val="CommandBlock"/>
        <w:keepNext/>
      </w:pPr>
      <w:r>
        <w:t>Get-ChildItem .\typescript\dist -Filter main* -Name</w:t>
      </w:r>
    </w:p>
    <w:p w14:paraId="65D068DC" w14:textId="77777777" w:rsidR="00692469" w:rsidRDefault="00B572EB">
      <w:pPr>
        <w:pStyle w:val="CommandBlock"/>
      </w:pPr>
      <w:r>
        <w:t>node .\typescript\dist\main.js</w:t>
      </w:r>
    </w:p>
    <w:p w14:paraId="0753A348" w14:textId="77777777" w:rsidR="00692469" w:rsidRDefault="00692469">
      <w:pPr>
        <w:keepNext/>
      </w:pPr>
    </w:p>
    <w:p w14:paraId="2EABAF17" w14:textId="77777777" w:rsidR="00692469" w:rsidRDefault="00B572EB">
      <w:pPr>
        <w:pStyle w:val="ListBullet"/>
      </w:pPr>
      <w:r>
        <w:t>Remember, npm install puts the packages package.json lists into .\typescript\node_modules, and npm run build runs the build script. npm prints a short summary and each script's command, starting with &gt;, before the lines below.</w:t>
      </w:r>
    </w:p>
    <w:p w14:paraId="0B68C619" w14:textId="77777777" w:rsidR="00692469" w:rsidRDefault="00B572EB">
      <w:pPr>
        <w:pStyle w:val="ListBullet"/>
      </w:pPr>
      <w:r>
        <w:t>If npm is blocked with an error about running scripts, type npm.cmd in place of npm, or run the Set-ExecutionPolicy line from Lesson 1.6.</w:t>
      </w:r>
    </w:p>
    <w:p w14:paraId="4D845E29" w14:textId="77777777" w:rsidR="00692469" w:rsidRDefault="00692469">
      <w:pPr>
        <w:keepNext/>
      </w:pPr>
    </w:p>
    <w:p w14:paraId="6A1D23C2" w14:textId="77777777" w:rsidR="00692469" w:rsidRDefault="00B572EB">
      <w:pPr>
        <w:pStyle w:val="Heading3"/>
      </w:pPr>
      <w:r>
        <w:t>Check Your Results</w:t>
      </w:r>
    </w:p>
    <w:p w14:paraId="7AF1B3A6" w14:textId="77777777" w:rsidR="00692469" w:rsidRDefault="00B572EB">
      <w:pPr>
        <w:pStyle w:val="RequiredOutput"/>
        <w:keepNext/>
      </w:pPr>
      <w:r>
        <w:t>main.js</w:t>
      </w:r>
    </w:p>
    <w:p w14:paraId="2585CFE8" w14:textId="77777777" w:rsidR="00692469" w:rsidRDefault="00B572EB">
      <w:pPr>
        <w:pStyle w:val="RequiredOutput"/>
        <w:keepNext/>
      </w:pPr>
      <w:r>
        <w:t>Hello Systems Programming</w:t>
      </w:r>
    </w:p>
    <w:p w14:paraId="1985C0A4" w14:textId="77777777" w:rsidR="00692469" w:rsidRDefault="00B572EB">
      <w:pPr>
        <w:pStyle w:val="RequiredOutput"/>
      </w:pPr>
      <w:r>
        <w:t>Lesson Folder: spa\lesson-1.7</w:t>
      </w:r>
    </w:p>
    <w:p w14:paraId="3B3C0063" w14:textId="77777777" w:rsidR="00692469" w:rsidRDefault="00692469">
      <w:pPr>
        <w:keepNext/>
      </w:pPr>
    </w:p>
    <w:p w14:paraId="07E7A146" w14:textId="77777777" w:rsidR="00692469" w:rsidRDefault="00B572EB">
      <w:pPr>
        <w:pStyle w:val="ListBullet"/>
      </w:pPr>
      <w:r>
        <w:t>tsc translated main.ts into main.js, a JavaScript file in .\typescript\dist. A compiler whose output is another programming language is often called a transpiler.</w:t>
      </w:r>
    </w:p>
    <w:p w14:paraId="5C229C98" w14:textId="77777777" w:rsidR="00692469" w:rsidRDefault="00B572EB">
      <w:pPr>
        <w:pStyle w:val="ListBullet"/>
      </w:pPr>
      <w:r>
        <w:t>node runs the JavaScript, not the .ts file. It starts by interpreting it, and its JIT compiler turns the parts that run often into machine code, as .NET does for IL.</w:t>
      </w:r>
    </w:p>
    <w:p w14:paraId="36DE6CD4" w14:textId="77777777" w:rsidR="00692469" w:rsidRDefault="00B572EB">
      <w:pPr>
        <w:pStyle w:val="ListBullet"/>
      </w:pPr>
      <w:r>
        <w:t>The \\ in the source printed as one \.</w:t>
      </w:r>
    </w:p>
    <w:p w14:paraId="0E01D34A" w14:textId="77777777" w:rsidR="00692469" w:rsidRDefault="00692469">
      <w:pPr>
        <w:keepNext/>
      </w:pPr>
    </w:p>
    <w:p w14:paraId="7713824A" w14:textId="77777777" w:rsidR="00692469" w:rsidRDefault="00B572EB">
      <w:pPr>
        <w:pStyle w:val="Heading3"/>
      </w:pPr>
      <w:r>
        <w:t>Linux or macOS TypeScript Basic Build and Run</w:t>
      </w:r>
    </w:p>
    <w:p w14:paraId="427A4ADE" w14:textId="77777777" w:rsidR="00692469" w:rsidRDefault="00B572EB">
      <w:pPr>
        <w:pStyle w:val="CommandBlock"/>
        <w:keepNext/>
      </w:pPr>
      <w:r>
        <w:t>nano ./typescript/package.json</w:t>
      </w:r>
    </w:p>
    <w:p w14:paraId="6896F565" w14:textId="77777777" w:rsidR="00692469" w:rsidRDefault="00B572EB">
      <w:pPr>
        <w:pStyle w:val="CommandBlock"/>
        <w:keepNext/>
      </w:pPr>
      <w:r>
        <w:t>nano ./typescript/tsconfig.json</w:t>
      </w:r>
    </w:p>
    <w:p w14:paraId="0251203A" w14:textId="77777777" w:rsidR="00692469" w:rsidRDefault="00B572EB">
      <w:pPr>
        <w:pStyle w:val="CommandBlock"/>
        <w:keepNext/>
      </w:pPr>
      <w:r>
        <w:t>nano ./typescript/src/main.ts</w:t>
      </w:r>
    </w:p>
    <w:p w14:paraId="7D4E0032" w14:textId="77777777" w:rsidR="00692469" w:rsidRDefault="00B572EB">
      <w:pPr>
        <w:pStyle w:val="CommandBlock"/>
        <w:keepNext/>
      </w:pPr>
      <w:r>
        <w:t>npm --prefix ./typescript install --ignore-scripts --no-audit --no-fund</w:t>
      </w:r>
    </w:p>
    <w:p w14:paraId="346A8809" w14:textId="77777777" w:rsidR="00692469" w:rsidRDefault="00B572EB">
      <w:pPr>
        <w:pStyle w:val="CommandBlock"/>
        <w:keepNext/>
      </w:pPr>
      <w:r>
        <w:t>npm --prefix ./typescript run build</w:t>
      </w:r>
    </w:p>
    <w:p w14:paraId="75F19436" w14:textId="77777777" w:rsidR="00692469" w:rsidRDefault="00B572EB">
      <w:pPr>
        <w:pStyle w:val="CommandBlock"/>
        <w:keepNext/>
      </w:pPr>
      <w:r>
        <w:t>ls ./typescript/dist</w:t>
      </w:r>
    </w:p>
    <w:p w14:paraId="4FCFDEBE" w14:textId="77777777" w:rsidR="00692469" w:rsidRDefault="00B572EB">
      <w:pPr>
        <w:pStyle w:val="CommandBlock"/>
      </w:pPr>
      <w:r>
        <w:t>node ./typescript/dist/main.js</w:t>
      </w:r>
    </w:p>
    <w:p w14:paraId="74A0F410" w14:textId="77777777" w:rsidR="00692469" w:rsidRDefault="00692469">
      <w:pPr>
        <w:keepNext/>
      </w:pPr>
    </w:p>
    <w:p w14:paraId="5DC0103B" w14:textId="77777777" w:rsidR="00692469" w:rsidRDefault="00692469">
      <w:pPr>
        <w:keepNext/>
      </w:pPr>
    </w:p>
    <w:p w14:paraId="2C3BA28B" w14:textId="77777777" w:rsidR="00692469" w:rsidRDefault="00692469">
      <w:pPr>
        <w:keepNext/>
      </w:pPr>
    </w:p>
    <w:p w14:paraId="06D772AF" w14:textId="77777777" w:rsidR="00692469" w:rsidRDefault="00B572EB">
      <w:pPr>
        <w:pStyle w:val="Heading1"/>
      </w:pPr>
      <w:r>
        <w:t>Step 3 Make a Mistake on Purpose</w:t>
      </w:r>
    </w:p>
    <w:p w14:paraId="1257624B" w14:textId="77777777" w:rsidR="00692469" w:rsidRDefault="00B572EB">
      <w:r>
        <w:t>A compiler reports two kinds of problems. An error means the code is not valid in the language: the compiler cannot translate it, writes no program, and the build fails. A warning means the code is valid but probably not what you meant: the compiler prints the warning, still writes the program, and the build succeeds.</w:t>
      </w:r>
    </w:p>
    <w:p w14:paraId="3D628BFF" w14:textId="77777777" w:rsidR="00692469" w:rsidRDefault="00692469">
      <w:pPr>
        <w:keepNext/>
      </w:pPr>
    </w:p>
    <w:p w14:paraId="08A18AAF" w14:textId="77777777" w:rsidR="00692469" w:rsidRDefault="00B572EB">
      <w:r>
        <w:t>Now make a real Windows mistake: write the path spa\lesson-1.7 with one backslash. Then \l is an escape sequence, but none of the six languages has one named \l. Each language part has you type the report again with that one change, build it the plain way, and run it if a program was written. Every language answers this same mistake differently.</w:t>
      </w:r>
    </w:p>
    <w:p w14:paraId="38521545" w14:textId="77777777" w:rsidR="00692469" w:rsidRDefault="00692469">
      <w:pPr>
        <w:keepNext/>
      </w:pPr>
    </w:p>
    <w:p w14:paraId="4006CCA9" w14:textId="77777777" w:rsidR="00692469" w:rsidRDefault="00B572EB">
      <w:r>
        <w:rPr>
          <w:b/>
        </w:rPr>
        <w:t>Read the first message first</w:t>
      </w:r>
      <w:r>
        <w:t>: a later message is often caused by an earlier one. In Windows PowerShell 5.1, a tool's messages may appear in red, wrapped in extra lines such as NativeCommandError and At line:1 char:1. Read the line that names your file; the extra lines come from PowerShell, not from the compiler.</w:t>
      </w:r>
    </w:p>
    <w:p w14:paraId="5FE64C01" w14:textId="77777777" w:rsidR="00692469" w:rsidRDefault="00692469">
      <w:pPr>
        <w:keepNext/>
      </w:pPr>
    </w:p>
    <w:p w14:paraId="20FEAFB0" w14:textId="77777777" w:rsidR="00692469" w:rsidRDefault="00692469">
      <w:pPr>
        <w:keepNext/>
      </w:pPr>
    </w:p>
    <w:p w14:paraId="65A6A6F0" w14:textId="77777777" w:rsidR="00692469" w:rsidRDefault="00B572EB">
      <w:pPr>
        <w:pStyle w:val="Heading2"/>
      </w:pPr>
      <w:r>
        <w:t>C Mistake</w:t>
      </w:r>
    </w:p>
    <w:p w14:paraId="455F2146" w14:textId="77777777" w:rsidR="00692469" w:rsidRDefault="00692469">
      <w:pPr>
        <w:keepNext/>
      </w:pPr>
    </w:p>
    <w:p w14:paraId="6D8C5D55" w14:textId="77777777" w:rsidR="00692469" w:rsidRDefault="00B572EB">
      <w:pPr>
        <w:pStyle w:val="Heading3"/>
      </w:pPr>
      <w:r>
        <w:t>Windows PowerShell Open the C Mistake</w:t>
      </w:r>
    </w:p>
    <w:p w14:paraId="3CE57D17" w14:textId="77777777" w:rsidR="00692469" w:rsidRDefault="00B572EB">
      <w:pPr>
        <w:pStyle w:val="CommandBlock"/>
      </w:pPr>
      <w:r>
        <w:t>notepad .\c\folder_mistake.c</w:t>
      </w:r>
    </w:p>
    <w:p w14:paraId="4AFCB4E5" w14:textId="77777777" w:rsidR="00692469" w:rsidRDefault="00692469">
      <w:pPr>
        <w:keepNext/>
      </w:pPr>
    </w:p>
    <w:p w14:paraId="5BB4915A" w14:textId="77777777" w:rsidR="00692469" w:rsidRDefault="00B572EB">
      <w:r>
        <w:t>Type the program exactly as shown, mistake included, save, and close Notepad.</w:t>
      </w:r>
    </w:p>
    <w:p w14:paraId="39391392" w14:textId="77777777" w:rsidR="00692469" w:rsidRDefault="00692469">
      <w:pPr>
        <w:keepNext/>
      </w:pPr>
    </w:p>
    <w:p w14:paraId="5DB094C4" w14:textId="77777777" w:rsidR="00692469" w:rsidRDefault="00B572EB">
      <w:pPr>
        <w:pStyle w:val="Heading3"/>
      </w:pPr>
      <w:r>
        <w:t>c/folder_mistake.c</w:t>
      </w:r>
    </w:p>
    <w:p w14:paraId="5A47FD0A" w14:textId="77777777" w:rsidR="00692469" w:rsidRDefault="00B572EB">
      <w:pPr>
        <w:pStyle w:val="SourceCode"/>
        <w:keepNext/>
      </w:pPr>
      <w:r>
        <w:t>// Lesson 1.7 Compiler Basics: a mistake made on purpose. This is the</w:t>
      </w:r>
    </w:p>
    <w:p w14:paraId="16C360AC" w14:textId="77777777" w:rsidR="00692469" w:rsidRDefault="00B572EB">
      <w:pPr>
        <w:pStyle w:val="SourceCode"/>
        <w:keepNext/>
      </w:pPr>
      <w:r>
        <w:t>// report with one change: the path below has one backslash where it</w:t>
      </w:r>
    </w:p>
    <w:p w14:paraId="60605982" w14:textId="77777777" w:rsidR="00692469" w:rsidRDefault="00B572EB">
      <w:pPr>
        <w:pStyle w:val="SourceCode"/>
      </w:pPr>
      <w:r>
        <w:t>// needs two. Type it exactly as shown, mistake included.</w:t>
      </w:r>
    </w:p>
    <w:p w14:paraId="6B56C4D0" w14:textId="77777777" w:rsidR="00692469" w:rsidRDefault="00692469">
      <w:pPr>
        <w:pStyle w:val="SourceCode"/>
      </w:pPr>
    </w:p>
    <w:p w14:paraId="7AC951AD" w14:textId="77777777" w:rsidR="00692469" w:rsidRDefault="00B572EB">
      <w:pPr>
        <w:pStyle w:val="SourceCode"/>
      </w:pPr>
      <w:r>
        <w:t>// Remember, stdio.h declares printf.</w:t>
      </w:r>
    </w:p>
    <w:p w14:paraId="184F4C44" w14:textId="77777777" w:rsidR="00692469" w:rsidRDefault="00B572EB">
      <w:pPr>
        <w:pStyle w:val="SourceCode"/>
      </w:pPr>
      <w:r>
        <w:t>#include &lt;stdio.h&gt;</w:t>
      </w:r>
    </w:p>
    <w:p w14:paraId="352D8E44" w14:textId="77777777" w:rsidR="00692469" w:rsidRDefault="00692469">
      <w:pPr>
        <w:pStyle w:val="SourceCode"/>
      </w:pPr>
    </w:p>
    <w:p w14:paraId="2FB79E12" w14:textId="77777777" w:rsidR="00692469" w:rsidRDefault="00B572EB">
      <w:pPr>
        <w:pStyle w:val="SourceCode"/>
      </w:pPr>
      <w:r>
        <w:t>// Remember, the program starts at main.</w:t>
      </w:r>
    </w:p>
    <w:p w14:paraId="3237EA70" w14:textId="77777777" w:rsidR="00692469" w:rsidRDefault="00B572EB">
      <w:pPr>
        <w:pStyle w:val="SourceCode"/>
      </w:pPr>
      <w:r>
        <w:t>int main(void) {</w:t>
      </w:r>
    </w:p>
    <w:p w14:paraId="2629929F" w14:textId="77777777" w:rsidR="00692469" w:rsidRDefault="00B572EB">
      <w:pPr>
        <w:pStyle w:val="SourceCode"/>
      </w:pPr>
      <w:r>
        <w:t xml:space="preserve">    printf("Hello Systems Programming\n");</w:t>
      </w:r>
    </w:p>
    <w:p w14:paraId="23EA9FA0" w14:textId="77777777" w:rsidR="00692469" w:rsidRDefault="00692469">
      <w:pPr>
        <w:pStyle w:val="SourceCode"/>
      </w:pPr>
    </w:p>
    <w:p w14:paraId="7AFA8A00" w14:textId="77777777" w:rsidR="00692469" w:rsidRDefault="00B572EB">
      <w:pPr>
        <w:pStyle w:val="SourceCode"/>
      </w:pPr>
      <w:r>
        <w:t xml:space="preserve">    // The mistake: \l is not an escape sequence C knows.</w:t>
      </w:r>
    </w:p>
    <w:p w14:paraId="788D09C6" w14:textId="77777777" w:rsidR="00692469" w:rsidRDefault="00B572EB">
      <w:pPr>
        <w:pStyle w:val="SourceCode"/>
      </w:pPr>
      <w:r>
        <w:t xml:space="preserve">    printf("Lesson Folder: spa\lesson-1.7\n");</w:t>
      </w:r>
    </w:p>
    <w:p w14:paraId="55BCE0CC" w14:textId="77777777" w:rsidR="00692469" w:rsidRDefault="00692469">
      <w:pPr>
        <w:pStyle w:val="SourceCode"/>
      </w:pPr>
    </w:p>
    <w:p w14:paraId="4A08D34B" w14:textId="77777777" w:rsidR="00692469" w:rsidRDefault="00B572EB">
      <w:pPr>
        <w:pStyle w:val="SourceCode"/>
        <w:keepNext/>
      </w:pPr>
      <w:r>
        <w:t xml:space="preserve">    // Remember, 0 means success.</w:t>
      </w:r>
    </w:p>
    <w:p w14:paraId="4F9EAE46" w14:textId="77777777" w:rsidR="00692469" w:rsidRDefault="00B572EB">
      <w:pPr>
        <w:pStyle w:val="SourceCode"/>
        <w:keepNext/>
      </w:pPr>
      <w:r>
        <w:t xml:space="preserve">    return 0;</w:t>
      </w:r>
    </w:p>
    <w:p w14:paraId="15909EF4" w14:textId="77777777" w:rsidR="00692469" w:rsidRDefault="00B572EB">
      <w:pPr>
        <w:pStyle w:val="SourceCode"/>
      </w:pPr>
      <w:r>
        <w:t>}</w:t>
      </w:r>
    </w:p>
    <w:p w14:paraId="682EC337" w14:textId="77777777" w:rsidR="00692469" w:rsidRDefault="00692469">
      <w:pPr>
        <w:keepNext/>
      </w:pPr>
    </w:p>
    <w:p w14:paraId="6504073F" w14:textId="77777777" w:rsidR="00692469" w:rsidRDefault="00B572EB">
      <w:pPr>
        <w:pStyle w:val="Heading3"/>
      </w:pPr>
      <w:r>
        <w:t>Windows PowerShell C Mistake Build and Run</w:t>
      </w:r>
    </w:p>
    <w:p w14:paraId="6696D5CC" w14:textId="77777777" w:rsidR="00692469" w:rsidRDefault="00B572EB">
      <w:pPr>
        <w:pStyle w:val="CommandBlock"/>
        <w:keepNext/>
      </w:pPr>
      <w:r>
        <w:t>gcc .\c\folder_mistake.c -o .\c\folder-mistake.exe</w:t>
      </w:r>
    </w:p>
    <w:p w14:paraId="4394F21D" w14:textId="77777777" w:rsidR="00692469" w:rsidRDefault="00B572EB">
      <w:pPr>
        <w:pStyle w:val="CommandBlock"/>
      </w:pPr>
      <w:r>
        <w:t>.\c\folder-mistake.exe</w:t>
      </w:r>
    </w:p>
    <w:p w14:paraId="441917CE" w14:textId="77777777" w:rsidR="00692469" w:rsidRDefault="00692469">
      <w:pPr>
        <w:keepNext/>
      </w:pPr>
    </w:p>
    <w:p w14:paraId="11B30870" w14:textId="77777777" w:rsidR="00692469" w:rsidRDefault="00B572EB">
      <w:pPr>
        <w:pStyle w:val="Heading3"/>
      </w:pPr>
      <w:r>
        <w:t>Check Your Results</w:t>
      </w:r>
    </w:p>
    <w:p w14:paraId="1C5778EC" w14:textId="77777777" w:rsidR="00692469" w:rsidRDefault="00B572EB">
      <w:pPr>
        <w:pStyle w:val="RequiredOutput"/>
        <w:keepNext/>
      </w:pPr>
      <w:r>
        <w:t>.\c\folder_mistake.c: In function 'main':</w:t>
      </w:r>
    </w:p>
    <w:p w14:paraId="62C6AD1B" w14:textId="77777777" w:rsidR="00692469" w:rsidRDefault="00B572EB">
      <w:pPr>
        <w:pStyle w:val="RequiredOutput"/>
        <w:keepNext/>
      </w:pPr>
      <w:r>
        <w:t>.\c\folder_mistake.c:13:45: warning: unknown escape sequence: '\l'</w:t>
      </w:r>
    </w:p>
    <w:p w14:paraId="7AEBC790" w14:textId="77777777" w:rsidR="00692469" w:rsidRDefault="00B572EB">
      <w:pPr>
        <w:pStyle w:val="RequiredOutput"/>
        <w:keepNext/>
      </w:pPr>
      <w:r>
        <w:t xml:space="preserve">   13 |     printf("Lesson Folder: spa\lesson-1.7\n");</w:t>
      </w:r>
    </w:p>
    <w:p w14:paraId="4253C896" w14:textId="77777777" w:rsidR="00692469" w:rsidRDefault="00B572EB">
      <w:pPr>
        <w:pStyle w:val="RequiredOutput"/>
        <w:keepNext/>
      </w:pPr>
      <w:r>
        <w:t xml:space="preserve">      |                                             ^</w:t>
      </w:r>
    </w:p>
    <w:p w14:paraId="23430447" w14:textId="77777777" w:rsidR="00692469" w:rsidRDefault="00B572EB">
      <w:pPr>
        <w:pStyle w:val="RequiredOutput"/>
        <w:keepNext/>
      </w:pPr>
      <w:r>
        <w:t>Hello Systems Programming</w:t>
      </w:r>
    </w:p>
    <w:p w14:paraId="5D07CCD7" w14:textId="77777777" w:rsidR="00692469" w:rsidRDefault="00B572EB">
      <w:pPr>
        <w:pStyle w:val="RequiredOutput"/>
      </w:pPr>
      <w:r>
        <w:t>Lesson Folder: spalesson-1.7</w:t>
      </w:r>
    </w:p>
    <w:p w14:paraId="0F4A4507" w14:textId="77777777" w:rsidR="00692469" w:rsidRDefault="00692469">
      <w:pPr>
        <w:keepNext/>
      </w:pPr>
    </w:p>
    <w:p w14:paraId="2F46C6C1" w14:textId="77777777" w:rsidR="00692469" w:rsidRDefault="00B572EB">
      <w:pPr>
        <w:pStyle w:val="ListBullet"/>
      </w:pPr>
      <w:r>
        <w:t>The first line names the function the problem is in. The second is the one to read: file .\c\folder_mistake.c, line 13, column 45, then the kind of message, warning, and what is wrong.</w:t>
      </w:r>
    </w:p>
    <w:p w14:paraId="4943B035" w14:textId="77777777" w:rsidR="00692469" w:rsidRDefault="00B572EB">
      <w:pPr>
        <w:pStyle w:val="ListBullet"/>
      </w:pPr>
      <w:r>
        <w:t>Below it, gcc repeats line 13 with a ^ under column 45, the ) just after the closing quote. gcc marks the end of the text that holds the bad escape, not the \l itself, so read the whole line it names.</w:t>
      </w:r>
    </w:p>
    <w:p w14:paraId="44CBAFC7" w14:textId="77777777" w:rsidR="00692469" w:rsidRDefault="00B572EB">
      <w:pPr>
        <w:pStyle w:val="ListBullet"/>
      </w:pPr>
      <w:r>
        <w:t>It is only a warning, so gcc still wrote folder-mistake.exe, and it runs. gcc dropped the backslash and kept the l, so the second line is wrong, even though the build succeeded. A warning is easy to miss, because the program still runs.</w:t>
      </w:r>
    </w:p>
    <w:p w14:paraId="55234CEB" w14:textId="77777777" w:rsidR="00692469" w:rsidRDefault="00692469">
      <w:pPr>
        <w:keepNext/>
      </w:pPr>
    </w:p>
    <w:p w14:paraId="464AB53A" w14:textId="77777777" w:rsidR="00692469" w:rsidRDefault="00B572EB">
      <w:pPr>
        <w:pStyle w:val="Heading3"/>
      </w:pPr>
      <w:r>
        <w:t>Linux or macOS C Mistake Build and Run</w:t>
      </w:r>
    </w:p>
    <w:p w14:paraId="3B175474" w14:textId="77777777" w:rsidR="00692469" w:rsidRDefault="00B572EB">
      <w:pPr>
        <w:pStyle w:val="CommandBlock"/>
        <w:keepNext/>
      </w:pPr>
      <w:r>
        <w:t>nano ./c/folder_mistake.c</w:t>
      </w:r>
    </w:p>
    <w:p w14:paraId="090FAC94" w14:textId="77777777" w:rsidR="00692469" w:rsidRDefault="00B572EB">
      <w:pPr>
        <w:pStyle w:val="CommandBlock"/>
        <w:keepNext/>
      </w:pPr>
      <w:r>
        <w:t>gcc ./c/folder_mistake.c -o ./c/folder-mistake</w:t>
      </w:r>
    </w:p>
    <w:p w14:paraId="395C535A" w14:textId="77777777" w:rsidR="00692469" w:rsidRDefault="00B572EB">
      <w:pPr>
        <w:pStyle w:val="CommandBlock"/>
      </w:pPr>
      <w:r>
        <w:t>./c/folder-mistake</w:t>
      </w:r>
    </w:p>
    <w:p w14:paraId="25F67645" w14:textId="77777777" w:rsidR="00692469" w:rsidRDefault="00692469">
      <w:pPr>
        <w:keepNext/>
      </w:pPr>
    </w:p>
    <w:p w14:paraId="7B23EEFC" w14:textId="77777777" w:rsidR="00692469" w:rsidRDefault="00692469">
      <w:pPr>
        <w:keepNext/>
      </w:pPr>
    </w:p>
    <w:p w14:paraId="2C94230C" w14:textId="77777777" w:rsidR="00692469" w:rsidRDefault="00B572EB">
      <w:pPr>
        <w:pStyle w:val="Heading2"/>
      </w:pPr>
      <w:r>
        <w:t>C++ Mistake</w:t>
      </w:r>
    </w:p>
    <w:p w14:paraId="4A11539B" w14:textId="77777777" w:rsidR="00692469" w:rsidRDefault="00692469">
      <w:pPr>
        <w:keepNext/>
      </w:pPr>
    </w:p>
    <w:p w14:paraId="15C14FC1" w14:textId="77777777" w:rsidR="00692469" w:rsidRDefault="00B572EB">
      <w:pPr>
        <w:pStyle w:val="Heading3"/>
      </w:pPr>
      <w:r>
        <w:t>Windows PowerShell Open the C++ Mistake</w:t>
      </w:r>
    </w:p>
    <w:p w14:paraId="341D6EEA" w14:textId="77777777" w:rsidR="00692469" w:rsidRDefault="00B572EB">
      <w:pPr>
        <w:pStyle w:val="CommandBlock"/>
      </w:pPr>
      <w:r>
        <w:t>notepad .\cpp\folder_mistake.cpp</w:t>
      </w:r>
    </w:p>
    <w:p w14:paraId="6834CBA4" w14:textId="77777777" w:rsidR="00692469" w:rsidRDefault="00692469">
      <w:pPr>
        <w:keepNext/>
      </w:pPr>
    </w:p>
    <w:p w14:paraId="4C753B1A" w14:textId="77777777" w:rsidR="00692469" w:rsidRDefault="00B572EB">
      <w:r>
        <w:t>Type the program exactly as shown, mistake included, save, and close Notepad.</w:t>
      </w:r>
    </w:p>
    <w:p w14:paraId="48693D32" w14:textId="77777777" w:rsidR="00692469" w:rsidRDefault="00692469">
      <w:pPr>
        <w:keepNext/>
      </w:pPr>
    </w:p>
    <w:p w14:paraId="085D7E76" w14:textId="77777777" w:rsidR="00692469" w:rsidRDefault="00B572EB">
      <w:pPr>
        <w:pStyle w:val="Heading3"/>
      </w:pPr>
      <w:r>
        <w:t>cpp/folder_mistake.cpp</w:t>
      </w:r>
    </w:p>
    <w:p w14:paraId="05C91970" w14:textId="77777777" w:rsidR="00692469" w:rsidRDefault="00B572EB">
      <w:pPr>
        <w:pStyle w:val="SourceCode"/>
        <w:keepNext/>
      </w:pPr>
      <w:r>
        <w:t>// Lesson 1.7 Compiler Basics: a mistake made on purpose. This is the</w:t>
      </w:r>
    </w:p>
    <w:p w14:paraId="0EE18361" w14:textId="77777777" w:rsidR="00692469" w:rsidRDefault="00B572EB">
      <w:pPr>
        <w:pStyle w:val="SourceCode"/>
        <w:keepNext/>
      </w:pPr>
      <w:r>
        <w:t>// report with one change: the path below has one backslash where it</w:t>
      </w:r>
    </w:p>
    <w:p w14:paraId="7C79E1B9" w14:textId="77777777" w:rsidR="00692469" w:rsidRDefault="00B572EB">
      <w:pPr>
        <w:pStyle w:val="SourceCode"/>
      </w:pPr>
      <w:r>
        <w:t>// needs two. Type it exactly as shown, mistake included.</w:t>
      </w:r>
    </w:p>
    <w:p w14:paraId="6AD56CF7" w14:textId="77777777" w:rsidR="00692469" w:rsidRDefault="00692469">
      <w:pPr>
        <w:pStyle w:val="SourceCode"/>
      </w:pPr>
    </w:p>
    <w:p w14:paraId="18C23C30" w14:textId="77777777" w:rsidR="00692469" w:rsidRDefault="00B572EB">
      <w:pPr>
        <w:pStyle w:val="SourceCode"/>
      </w:pPr>
      <w:r>
        <w:t>// Remember, iostream declares std::cout.</w:t>
      </w:r>
    </w:p>
    <w:p w14:paraId="6E8BCC09" w14:textId="77777777" w:rsidR="00692469" w:rsidRDefault="00B572EB">
      <w:pPr>
        <w:pStyle w:val="SourceCode"/>
      </w:pPr>
      <w:r>
        <w:t>#include &lt;iostream&gt;</w:t>
      </w:r>
    </w:p>
    <w:p w14:paraId="041F63DE" w14:textId="77777777" w:rsidR="00692469" w:rsidRDefault="00692469">
      <w:pPr>
        <w:pStyle w:val="SourceCode"/>
      </w:pPr>
    </w:p>
    <w:p w14:paraId="4346F305" w14:textId="77777777" w:rsidR="00692469" w:rsidRDefault="00B572EB">
      <w:pPr>
        <w:pStyle w:val="SourceCode"/>
      </w:pPr>
      <w:r>
        <w:t>// Remember, the program starts at main.</w:t>
      </w:r>
    </w:p>
    <w:p w14:paraId="13E5E993" w14:textId="77777777" w:rsidR="00692469" w:rsidRDefault="00B572EB">
      <w:pPr>
        <w:pStyle w:val="SourceCode"/>
      </w:pPr>
      <w:r>
        <w:t>int main() {</w:t>
      </w:r>
    </w:p>
    <w:p w14:paraId="763E6F4F" w14:textId="77777777" w:rsidR="00692469" w:rsidRDefault="00B572EB">
      <w:pPr>
        <w:pStyle w:val="SourceCode"/>
      </w:pPr>
      <w:r>
        <w:t xml:space="preserve">    std::cout &lt;&lt; "Hello Systems Programming\n";</w:t>
      </w:r>
    </w:p>
    <w:p w14:paraId="544131C5" w14:textId="77777777" w:rsidR="00692469" w:rsidRDefault="00692469">
      <w:pPr>
        <w:pStyle w:val="SourceCode"/>
      </w:pPr>
    </w:p>
    <w:p w14:paraId="641F2702" w14:textId="77777777" w:rsidR="00692469" w:rsidRDefault="00B572EB">
      <w:pPr>
        <w:pStyle w:val="SourceCode"/>
      </w:pPr>
      <w:r>
        <w:t xml:space="preserve">    // The mistake: \l is not an escape sequence C++ knows.</w:t>
      </w:r>
    </w:p>
    <w:p w14:paraId="1A286CC4" w14:textId="77777777" w:rsidR="00692469" w:rsidRDefault="00B572EB">
      <w:pPr>
        <w:pStyle w:val="SourceCode"/>
      </w:pPr>
      <w:r>
        <w:t xml:space="preserve">    std::cout &lt;&lt; "Lesson Folder: spa\lesson-1.7\n";</w:t>
      </w:r>
    </w:p>
    <w:p w14:paraId="1BE16A68" w14:textId="77777777" w:rsidR="00692469" w:rsidRDefault="00692469">
      <w:pPr>
        <w:pStyle w:val="SourceCode"/>
      </w:pPr>
    </w:p>
    <w:p w14:paraId="31BBCB09" w14:textId="77777777" w:rsidR="00692469" w:rsidRDefault="00B572EB">
      <w:pPr>
        <w:pStyle w:val="SourceCode"/>
        <w:keepNext/>
      </w:pPr>
      <w:r>
        <w:t xml:space="preserve">    // Remember, 0 means success.</w:t>
      </w:r>
    </w:p>
    <w:p w14:paraId="0C68D50A" w14:textId="77777777" w:rsidR="00692469" w:rsidRDefault="00B572EB">
      <w:pPr>
        <w:pStyle w:val="SourceCode"/>
        <w:keepNext/>
      </w:pPr>
      <w:r>
        <w:t xml:space="preserve">    return 0;</w:t>
      </w:r>
    </w:p>
    <w:p w14:paraId="2CC1A006" w14:textId="77777777" w:rsidR="00692469" w:rsidRDefault="00B572EB">
      <w:pPr>
        <w:pStyle w:val="SourceCode"/>
      </w:pPr>
      <w:r>
        <w:t>}</w:t>
      </w:r>
    </w:p>
    <w:p w14:paraId="1B24D349" w14:textId="77777777" w:rsidR="00692469" w:rsidRDefault="00692469">
      <w:pPr>
        <w:keepNext/>
      </w:pPr>
    </w:p>
    <w:p w14:paraId="6ECA4779" w14:textId="77777777" w:rsidR="00692469" w:rsidRDefault="00B572EB">
      <w:pPr>
        <w:pStyle w:val="Heading3"/>
      </w:pPr>
      <w:r>
        <w:t>Windows PowerShell C++ Mistake Build and Run</w:t>
      </w:r>
    </w:p>
    <w:p w14:paraId="6124D063" w14:textId="77777777" w:rsidR="00692469" w:rsidRDefault="00B572EB">
      <w:pPr>
        <w:pStyle w:val="CommandBlock"/>
        <w:keepNext/>
      </w:pPr>
      <w:r>
        <w:t>g++ .\cpp\folder_mistake.cpp -o .\cpp\folder-mistake.exe</w:t>
      </w:r>
    </w:p>
    <w:p w14:paraId="5C5B414D" w14:textId="77777777" w:rsidR="00692469" w:rsidRDefault="00B572EB">
      <w:pPr>
        <w:pStyle w:val="CommandBlock"/>
      </w:pPr>
      <w:r>
        <w:t>.\cpp\folder-mistake.exe</w:t>
      </w:r>
    </w:p>
    <w:p w14:paraId="33E510EC" w14:textId="77777777" w:rsidR="00692469" w:rsidRDefault="00692469">
      <w:pPr>
        <w:keepNext/>
      </w:pPr>
    </w:p>
    <w:p w14:paraId="75C7016D" w14:textId="77777777" w:rsidR="00692469" w:rsidRDefault="00B572EB">
      <w:pPr>
        <w:pStyle w:val="Heading3"/>
      </w:pPr>
      <w:r>
        <w:t>Check Your Results</w:t>
      </w:r>
    </w:p>
    <w:p w14:paraId="6E8EAEAD" w14:textId="77777777" w:rsidR="00692469" w:rsidRDefault="00B572EB">
      <w:pPr>
        <w:pStyle w:val="RequiredOutput"/>
        <w:keepNext/>
      </w:pPr>
      <w:r>
        <w:t>.\cpp\folder_mistake.cpp: In function 'int main()':</w:t>
      </w:r>
    </w:p>
    <w:p w14:paraId="72D01B41" w14:textId="77777777" w:rsidR="00692469" w:rsidRDefault="00B572EB">
      <w:pPr>
        <w:pStyle w:val="RequiredOutput"/>
        <w:keepNext/>
      </w:pPr>
      <w:r>
        <w:t>.\cpp\folder_mistake.cpp:13:18: warning: unknown escape sequence: '\l'</w:t>
      </w:r>
    </w:p>
    <w:p w14:paraId="34B288EC" w14:textId="77777777" w:rsidR="00692469" w:rsidRDefault="00B572EB">
      <w:pPr>
        <w:pStyle w:val="RequiredOutput"/>
        <w:keepNext/>
      </w:pPr>
      <w:r>
        <w:t xml:space="preserve">   13 |     std::cout &lt;&lt; "Lesson Folder: spa\lesson-1.7\n";</w:t>
      </w:r>
    </w:p>
    <w:p w14:paraId="403B8666" w14:textId="77777777" w:rsidR="00692469" w:rsidRDefault="00B572EB">
      <w:pPr>
        <w:pStyle w:val="RequiredOutput"/>
        <w:keepNext/>
      </w:pPr>
      <w:r>
        <w:t xml:space="preserve">      |                  ^~~~~~~~~~~~~~~~~~~~~~~~~~~~~~~~~</w:t>
      </w:r>
    </w:p>
    <w:p w14:paraId="469FC787" w14:textId="77777777" w:rsidR="00692469" w:rsidRDefault="00B572EB">
      <w:pPr>
        <w:pStyle w:val="RequiredOutput"/>
        <w:keepNext/>
      </w:pPr>
      <w:r>
        <w:t>Hello Systems Programming</w:t>
      </w:r>
    </w:p>
    <w:p w14:paraId="7AB66307" w14:textId="77777777" w:rsidR="00692469" w:rsidRDefault="00B572EB">
      <w:pPr>
        <w:pStyle w:val="RequiredOutput"/>
      </w:pPr>
      <w:r>
        <w:t>Lesson Folder: spalesson-1.7</w:t>
      </w:r>
    </w:p>
    <w:p w14:paraId="4201ED58" w14:textId="77777777" w:rsidR="00692469" w:rsidRDefault="00692469">
      <w:pPr>
        <w:keepNext/>
      </w:pPr>
    </w:p>
    <w:p w14:paraId="5EFB0EBA" w14:textId="77777777" w:rsidR="00692469" w:rsidRDefault="00B572EB">
      <w:pPr>
        <w:pStyle w:val="ListBullet"/>
      </w:pPr>
      <w:r>
        <w:t>The second line names file .\cpp\folder_mistake.cpp, line 13, column 18, a warning, and what is wrong. g++ underlines the whole text that holds the bad escape, starting at column 18.</w:t>
      </w:r>
    </w:p>
    <w:p w14:paraId="6070D387" w14:textId="77777777" w:rsidR="00692469" w:rsidRDefault="00B572EB">
      <w:pPr>
        <w:pStyle w:val="ListBullet"/>
      </w:pPr>
      <w:r>
        <w:t>As in C, a warning does not stop the build: the program runs, and its second line has lost the backslash.</w:t>
      </w:r>
    </w:p>
    <w:p w14:paraId="636FD9B4" w14:textId="77777777" w:rsidR="00692469" w:rsidRDefault="00692469">
      <w:pPr>
        <w:keepNext/>
      </w:pPr>
    </w:p>
    <w:p w14:paraId="54FFAB4D" w14:textId="77777777" w:rsidR="00692469" w:rsidRDefault="00B572EB">
      <w:pPr>
        <w:pStyle w:val="Heading3"/>
      </w:pPr>
      <w:r>
        <w:t>Linux or macOS C++ Mistake Build and Run</w:t>
      </w:r>
    </w:p>
    <w:p w14:paraId="6F5B8BCD" w14:textId="77777777" w:rsidR="00692469" w:rsidRDefault="00B572EB">
      <w:pPr>
        <w:pStyle w:val="CommandBlock"/>
        <w:keepNext/>
      </w:pPr>
      <w:r>
        <w:t>nano ./cpp/folder_mistake.cpp</w:t>
      </w:r>
    </w:p>
    <w:p w14:paraId="260F27B8" w14:textId="77777777" w:rsidR="00692469" w:rsidRDefault="00B572EB">
      <w:pPr>
        <w:pStyle w:val="CommandBlock"/>
        <w:keepNext/>
      </w:pPr>
      <w:r>
        <w:t>g++ ./cpp/folder_mistake.cpp -o ./cpp/folder-mistake</w:t>
      </w:r>
    </w:p>
    <w:p w14:paraId="2E737538" w14:textId="77777777" w:rsidR="00692469" w:rsidRDefault="00B572EB">
      <w:pPr>
        <w:pStyle w:val="CommandBlock"/>
      </w:pPr>
      <w:r>
        <w:t>./cpp/folder-mistake</w:t>
      </w:r>
    </w:p>
    <w:p w14:paraId="1E64A1BD" w14:textId="77777777" w:rsidR="00692469" w:rsidRDefault="00692469">
      <w:pPr>
        <w:keepNext/>
      </w:pPr>
    </w:p>
    <w:p w14:paraId="159D9293" w14:textId="77777777" w:rsidR="00692469" w:rsidRDefault="00692469">
      <w:pPr>
        <w:keepNext/>
      </w:pPr>
    </w:p>
    <w:p w14:paraId="590CCCBF" w14:textId="77777777" w:rsidR="00692469" w:rsidRDefault="00B572EB">
      <w:pPr>
        <w:pStyle w:val="Heading2"/>
      </w:pPr>
      <w:r>
        <w:t>C# Mistake</w:t>
      </w:r>
    </w:p>
    <w:p w14:paraId="5B178FD4" w14:textId="77777777" w:rsidR="00692469" w:rsidRDefault="00692469">
      <w:pPr>
        <w:keepNext/>
      </w:pPr>
    </w:p>
    <w:p w14:paraId="31F5AD0E" w14:textId="77777777" w:rsidR="00692469" w:rsidRDefault="00B572EB">
      <w:pPr>
        <w:pStyle w:val="Heading3"/>
      </w:pPr>
      <w:r>
        <w:t>Windows PowerShell Open the C# Mistake</w:t>
      </w:r>
    </w:p>
    <w:p w14:paraId="38FCC149" w14:textId="77777777" w:rsidR="00692469" w:rsidRDefault="00B572EB">
      <w:pPr>
        <w:pStyle w:val="CommandBlock"/>
      </w:pPr>
      <w:r>
        <w:t>notepad .\csharp\FolderMistake\Program.cs</w:t>
      </w:r>
    </w:p>
    <w:p w14:paraId="538FE722" w14:textId="77777777" w:rsidR="00692469" w:rsidRDefault="00692469">
      <w:pPr>
        <w:keepNext/>
      </w:pPr>
    </w:p>
    <w:p w14:paraId="52A2E67B" w14:textId="77777777" w:rsidR="00692469" w:rsidRDefault="00B572EB">
      <w:r>
        <w:t>Press Ctrl+A, type the program below exactly, mistake included, save, and close Notepad.</w:t>
      </w:r>
    </w:p>
    <w:p w14:paraId="4E70E270" w14:textId="77777777" w:rsidR="00692469" w:rsidRDefault="00692469">
      <w:pPr>
        <w:keepNext/>
      </w:pPr>
    </w:p>
    <w:p w14:paraId="5BABAFCA" w14:textId="77777777" w:rsidR="00692469" w:rsidRDefault="00B572EB">
      <w:pPr>
        <w:pStyle w:val="Heading3"/>
      </w:pPr>
      <w:r>
        <w:t>csharp/FolderMistake/Program.cs</w:t>
      </w:r>
    </w:p>
    <w:p w14:paraId="6483AEB3" w14:textId="77777777" w:rsidR="00692469" w:rsidRDefault="00B572EB">
      <w:pPr>
        <w:pStyle w:val="SourceCode"/>
        <w:keepNext/>
      </w:pPr>
      <w:r>
        <w:t>// Lesson 1.7 Compiler Basics: a mistake made on purpose. It prints the</w:t>
      </w:r>
    </w:p>
    <w:p w14:paraId="2AD1EC75" w14:textId="77777777" w:rsidR="00692469" w:rsidRDefault="00B572EB">
      <w:pPr>
        <w:pStyle w:val="SourceCode"/>
        <w:keepNext/>
      </w:pPr>
      <w:r>
        <w:t>// report's two lines in the short top-level form from Lesson 1.3, with</w:t>
      </w:r>
    </w:p>
    <w:p w14:paraId="52691FC4" w14:textId="77777777" w:rsidR="00692469" w:rsidRDefault="00B572EB">
      <w:pPr>
        <w:pStyle w:val="SourceCode"/>
        <w:keepNext/>
      </w:pPr>
      <w:r>
        <w:t>// one mistake: the path below has one backslash where it needs two. Type</w:t>
      </w:r>
    </w:p>
    <w:p w14:paraId="25F4852F" w14:textId="77777777" w:rsidR="00692469" w:rsidRDefault="00B572EB">
      <w:pPr>
        <w:pStyle w:val="SourceCode"/>
        <w:keepNext/>
      </w:pPr>
      <w:r>
        <w:t>// it exactly as shown, mistake included.</w:t>
      </w:r>
    </w:p>
    <w:p w14:paraId="30A633E4" w14:textId="77777777" w:rsidR="00692469" w:rsidRDefault="00692469">
      <w:pPr>
        <w:pStyle w:val="SourceCode"/>
        <w:keepNext/>
      </w:pPr>
    </w:p>
    <w:p w14:paraId="7321872B" w14:textId="77777777" w:rsidR="00692469" w:rsidRDefault="00B572EB">
      <w:pPr>
        <w:pStyle w:val="SourceCode"/>
        <w:keepNext/>
      </w:pPr>
      <w:r>
        <w:t>// Remember, Console.WriteLine prints the text and ends the line.</w:t>
      </w:r>
    </w:p>
    <w:p w14:paraId="684B788D" w14:textId="77777777" w:rsidR="00692469" w:rsidRDefault="00B572EB">
      <w:pPr>
        <w:pStyle w:val="SourceCode"/>
        <w:keepNext/>
      </w:pPr>
      <w:r>
        <w:t>Console.WriteLine("Hello Systems Programming");</w:t>
      </w:r>
    </w:p>
    <w:p w14:paraId="325CA3D9" w14:textId="77777777" w:rsidR="00692469" w:rsidRDefault="00692469">
      <w:pPr>
        <w:pStyle w:val="SourceCode"/>
        <w:keepNext/>
      </w:pPr>
    </w:p>
    <w:p w14:paraId="27068184" w14:textId="77777777" w:rsidR="00692469" w:rsidRDefault="00B572EB">
      <w:pPr>
        <w:pStyle w:val="SourceCode"/>
        <w:keepNext/>
      </w:pPr>
      <w:r>
        <w:t>// The mistake: \l is not an escape sequence C# knows.</w:t>
      </w:r>
    </w:p>
    <w:p w14:paraId="3FA37BF2" w14:textId="77777777" w:rsidR="00692469" w:rsidRDefault="00B572EB">
      <w:pPr>
        <w:pStyle w:val="SourceCode"/>
      </w:pPr>
      <w:r>
        <w:t>Console.WriteLine("Lesson Folder: spa\lesson-1.7");</w:t>
      </w:r>
    </w:p>
    <w:p w14:paraId="7DD6C854" w14:textId="77777777" w:rsidR="00692469" w:rsidRDefault="00692469">
      <w:pPr>
        <w:keepNext/>
      </w:pPr>
    </w:p>
    <w:p w14:paraId="33D0416B" w14:textId="77777777" w:rsidR="00692469" w:rsidRDefault="00B572EB">
      <w:pPr>
        <w:pStyle w:val="Heading3"/>
      </w:pPr>
      <w:r>
        <w:t>Windows PowerShell C# Mistake Build</w:t>
      </w:r>
    </w:p>
    <w:p w14:paraId="576A65EF" w14:textId="77777777" w:rsidR="00692469" w:rsidRDefault="00B572EB">
      <w:pPr>
        <w:pStyle w:val="CommandBlock"/>
      </w:pPr>
      <w:r>
        <w:t>dotnet build .\csharp\FolderMistake --nologo</w:t>
      </w:r>
    </w:p>
    <w:p w14:paraId="27D56747" w14:textId="77777777" w:rsidR="00692469" w:rsidRDefault="00692469">
      <w:pPr>
        <w:keepNext/>
      </w:pPr>
    </w:p>
    <w:p w14:paraId="40E7E662" w14:textId="77777777" w:rsidR="00692469" w:rsidRDefault="00B572EB">
      <w:pPr>
        <w:pStyle w:val="Heading3"/>
      </w:pPr>
      <w:r>
        <w:t>Check Your Results</w:t>
      </w:r>
    </w:p>
    <w:p w14:paraId="1B7E2468" w14:textId="77777777" w:rsidR="00692469" w:rsidRDefault="00B572EB">
      <w:pPr>
        <w:pStyle w:val="ListBullet"/>
      </w:pPr>
      <w:r>
        <w:t>The build fails, even without --warnaserror, because in C# an unknown escape sequence is an error. Among its lines, find the one that ends in: Program.cs(10,38): error CS1009: Unrecognized escape sequence</w:t>
      </w:r>
    </w:p>
    <w:p w14:paraId="51476559" w14:textId="77777777" w:rsidR="00692469" w:rsidRDefault="00B572EB">
      <w:pPr>
        <w:pStyle w:val="ListBullet"/>
      </w:pPr>
      <w:r>
        <w:t>That line starts with the full path of the file, C:\Users\</w:t>
      </w:r>
      <w:r>
        <w:rPr>
          <w:b/>
        </w:rPr>
        <w:t>&lt;&lt;&lt;your $env:USERNAME&gt;&gt;&gt;</w:t>
      </w:r>
      <w:r>
        <w:t>\spa\lesson-1.7\csharp\FolderMistake\Program.cs (with your own user name, the one $env:USERNAME prints). Then it gives line 10 and column 38 in parentheses, the kind of message, error, and CS1009, the code that names this error. Searching the web for the code finds Microsoft's explanation of it.</w:t>
      </w:r>
    </w:p>
    <w:p w14:paraId="3B07F0AF" w14:textId="77777777" w:rsidR="00692469" w:rsidRDefault="00B572EB">
      <w:pPr>
        <w:pStyle w:val="ListBullet"/>
      </w:pPr>
      <w:r>
        <w:t>The last line reports that the build failed with 1 error. There is no program to run: an error means the compiler wrote no new FolderMistake.dll.</w:t>
      </w:r>
    </w:p>
    <w:p w14:paraId="3AA92BE3" w14:textId="77777777" w:rsidR="00692469" w:rsidRDefault="00692469">
      <w:pPr>
        <w:keepNext/>
      </w:pPr>
    </w:p>
    <w:p w14:paraId="070573CB" w14:textId="77777777" w:rsidR="00692469" w:rsidRDefault="00B572EB">
      <w:pPr>
        <w:pStyle w:val="Heading3"/>
      </w:pPr>
      <w:r>
        <w:t>Linux or macOS C# Mistake Build</w:t>
      </w:r>
    </w:p>
    <w:p w14:paraId="7737DB6E" w14:textId="77777777" w:rsidR="00692469" w:rsidRDefault="00B572EB">
      <w:pPr>
        <w:pStyle w:val="CommandBlock"/>
        <w:keepNext/>
      </w:pPr>
      <w:r>
        <w:t>nano ./csharp/FolderMistake/Program.cs</w:t>
      </w:r>
    </w:p>
    <w:p w14:paraId="34E9FD01" w14:textId="77777777" w:rsidR="00692469" w:rsidRDefault="00B572EB">
      <w:pPr>
        <w:pStyle w:val="CommandBlock"/>
      </w:pPr>
      <w:r>
        <w:t>dotnet build ./csharp/FolderMistake --nologo</w:t>
      </w:r>
    </w:p>
    <w:p w14:paraId="0F9BD486" w14:textId="77777777" w:rsidR="00692469" w:rsidRDefault="00692469">
      <w:pPr>
        <w:keepNext/>
      </w:pPr>
    </w:p>
    <w:p w14:paraId="6834E541" w14:textId="77777777" w:rsidR="00692469" w:rsidRDefault="00692469">
      <w:pPr>
        <w:keepNext/>
      </w:pPr>
    </w:p>
    <w:p w14:paraId="504BE0E1" w14:textId="77777777" w:rsidR="00692469" w:rsidRDefault="00B572EB">
      <w:pPr>
        <w:pStyle w:val="Heading2"/>
      </w:pPr>
      <w:r>
        <w:t>Go Mistake</w:t>
      </w:r>
    </w:p>
    <w:p w14:paraId="09FEF1A8" w14:textId="77777777" w:rsidR="00692469" w:rsidRDefault="00692469">
      <w:pPr>
        <w:keepNext/>
      </w:pPr>
    </w:p>
    <w:p w14:paraId="14896C50" w14:textId="77777777" w:rsidR="00692469" w:rsidRDefault="00B572EB">
      <w:pPr>
        <w:pStyle w:val="Heading3"/>
      </w:pPr>
      <w:r>
        <w:t>Windows PowerShell Open the Go Mistake</w:t>
      </w:r>
    </w:p>
    <w:p w14:paraId="770CE7F7" w14:textId="77777777" w:rsidR="00692469" w:rsidRDefault="00B572EB">
      <w:pPr>
        <w:pStyle w:val="CommandBlock"/>
      </w:pPr>
      <w:r>
        <w:t>notepad .\go\mistake\main.go</w:t>
      </w:r>
    </w:p>
    <w:p w14:paraId="452BE3B2" w14:textId="77777777" w:rsidR="00692469" w:rsidRDefault="00692469">
      <w:pPr>
        <w:keepNext/>
      </w:pPr>
    </w:p>
    <w:p w14:paraId="3FCAEBF8" w14:textId="77777777" w:rsidR="00692469" w:rsidRDefault="00B572EB">
      <w:r>
        <w:t>Choose Yes, type the program exactly as shown, mistake included, save, and close Notepad.</w:t>
      </w:r>
    </w:p>
    <w:p w14:paraId="66CB6DCC" w14:textId="77777777" w:rsidR="00692469" w:rsidRDefault="00692469">
      <w:pPr>
        <w:keepNext/>
      </w:pPr>
    </w:p>
    <w:p w14:paraId="254009BF" w14:textId="77777777" w:rsidR="00692469" w:rsidRDefault="00B572EB">
      <w:pPr>
        <w:pStyle w:val="Heading3"/>
      </w:pPr>
      <w:r>
        <w:t>go/mistake/main.go</w:t>
      </w:r>
    </w:p>
    <w:p w14:paraId="24C2A7AD" w14:textId="77777777" w:rsidR="00692469" w:rsidRDefault="00B572EB">
      <w:pPr>
        <w:pStyle w:val="SourceCode"/>
        <w:keepNext/>
      </w:pPr>
      <w:r>
        <w:t>// Lesson 1.7 Compiler Basics: a mistake made on purpose. This is the</w:t>
      </w:r>
    </w:p>
    <w:p w14:paraId="5AA74FAB" w14:textId="77777777" w:rsidR="00692469" w:rsidRDefault="00B572EB">
      <w:pPr>
        <w:pStyle w:val="SourceCode"/>
        <w:keepNext/>
      </w:pPr>
      <w:r>
        <w:t>// report with one change: the path below has one backslash where it</w:t>
      </w:r>
    </w:p>
    <w:p w14:paraId="5FA83952" w14:textId="77777777" w:rsidR="00692469" w:rsidRDefault="00B572EB">
      <w:pPr>
        <w:pStyle w:val="SourceCode"/>
      </w:pPr>
      <w:r>
        <w:t>// needs two. Type it exactly as shown, mistake included.</w:t>
      </w:r>
    </w:p>
    <w:p w14:paraId="53ABF5B3" w14:textId="77777777" w:rsidR="00692469" w:rsidRDefault="00692469">
      <w:pPr>
        <w:pStyle w:val="SourceCode"/>
      </w:pPr>
    </w:p>
    <w:p w14:paraId="06FDB7FC" w14:textId="77777777" w:rsidR="00692469" w:rsidRDefault="00B572EB">
      <w:pPr>
        <w:pStyle w:val="SourceCode"/>
      </w:pPr>
      <w:r>
        <w:t>// Remember, package main makes this file a program.</w:t>
      </w:r>
    </w:p>
    <w:p w14:paraId="4E87FDDC" w14:textId="77777777" w:rsidR="00692469" w:rsidRDefault="00B572EB">
      <w:pPr>
        <w:pStyle w:val="SourceCode"/>
      </w:pPr>
      <w:r>
        <w:t>package main</w:t>
      </w:r>
    </w:p>
    <w:p w14:paraId="5222CD6B" w14:textId="77777777" w:rsidR="00692469" w:rsidRDefault="00692469">
      <w:pPr>
        <w:pStyle w:val="SourceCode"/>
      </w:pPr>
    </w:p>
    <w:p w14:paraId="1C2F5C50" w14:textId="77777777" w:rsidR="00692469" w:rsidRDefault="00B572EB">
      <w:pPr>
        <w:pStyle w:val="SourceCode"/>
      </w:pPr>
      <w:r>
        <w:t>// Remember, fmt prints text.</w:t>
      </w:r>
    </w:p>
    <w:p w14:paraId="5FF525C1" w14:textId="77777777" w:rsidR="00692469" w:rsidRDefault="00B572EB">
      <w:pPr>
        <w:pStyle w:val="SourceCode"/>
      </w:pPr>
      <w:r>
        <w:t>import "fmt"</w:t>
      </w:r>
    </w:p>
    <w:p w14:paraId="5AB63BE5" w14:textId="77777777" w:rsidR="00692469" w:rsidRDefault="00692469">
      <w:pPr>
        <w:pStyle w:val="SourceCode"/>
      </w:pPr>
    </w:p>
    <w:p w14:paraId="1C24B7C8" w14:textId="77777777" w:rsidR="00692469" w:rsidRDefault="00B572EB">
      <w:pPr>
        <w:pStyle w:val="SourceCode"/>
      </w:pPr>
      <w:r>
        <w:t>// Remember, the program starts at func main.</w:t>
      </w:r>
    </w:p>
    <w:p w14:paraId="47AB233C" w14:textId="77777777" w:rsidR="00692469" w:rsidRDefault="00B572EB">
      <w:pPr>
        <w:pStyle w:val="SourceCode"/>
      </w:pPr>
      <w:r>
        <w:t>func main() {</w:t>
      </w:r>
    </w:p>
    <w:p w14:paraId="0B739BC0" w14:textId="77777777" w:rsidR="00692469" w:rsidRDefault="00B572EB">
      <w:pPr>
        <w:pStyle w:val="SourceCode"/>
      </w:pPr>
      <w:r>
        <w:t xml:space="preserve">    fmt.Println("Hello Systems Programming")</w:t>
      </w:r>
    </w:p>
    <w:p w14:paraId="6D2ADE41" w14:textId="77777777" w:rsidR="00692469" w:rsidRDefault="00692469">
      <w:pPr>
        <w:pStyle w:val="SourceCode"/>
      </w:pPr>
    </w:p>
    <w:p w14:paraId="209D44B9" w14:textId="77777777" w:rsidR="00692469" w:rsidRDefault="00B572EB">
      <w:pPr>
        <w:pStyle w:val="SourceCode"/>
        <w:keepNext/>
      </w:pPr>
      <w:r>
        <w:t xml:space="preserve">    // The mistake: \l is not an escape sequence Go knows.</w:t>
      </w:r>
    </w:p>
    <w:p w14:paraId="4C623044" w14:textId="77777777" w:rsidR="00692469" w:rsidRDefault="00B572EB">
      <w:pPr>
        <w:pStyle w:val="SourceCode"/>
        <w:keepNext/>
      </w:pPr>
      <w:r>
        <w:t xml:space="preserve">    fmt.Println("Lesson Folder: spa\lesson-1.7")</w:t>
      </w:r>
    </w:p>
    <w:p w14:paraId="6DE29058" w14:textId="77777777" w:rsidR="00692469" w:rsidRDefault="00B572EB">
      <w:pPr>
        <w:pStyle w:val="SourceCode"/>
      </w:pPr>
      <w:r>
        <w:t>}</w:t>
      </w:r>
    </w:p>
    <w:p w14:paraId="27C87289" w14:textId="77777777" w:rsidR="00692469" w:rsidRDefault="00692469">
      <w:pPr>
        <w:keepNext/>
      </w:pPr>
    </w:p>
    <w:p w14:paraId="4FDEC145" w14:textId="77777777" w:rsidR="00692469" w:rsidRDefault="00B572EB">
      <w:pPr>
        <w:pStyle w:val="Heading3"/>
      </w:pPr>
      <w:r>
        <w:t>Windows PowerShell Go Mistake Build</w:t>
      </w:r>
    </w:p>
    <w:p w14:paraId="2FA94331" w14:textId="77777777" w:rsidR="00692469" w:rsidRDefault="00B572EB">
      <w:pPr>
        <w:pStyle w:val="CommandBlock"/>
      </w:pPr>
      <w:r>
        <w:t>go -C .\go build -o folder-mistake.exe ./mistake</w:t>
      </w:r>
    </w:p>
    <w:p w14:paraId="0B838173" w14:textId="77777777" w:rsidR="00692469" w:rsidRDefault="00692469">
      <w:pPr>
        <w:keepNext/>
      </w:pPr>
    </w:p>
    <w:p w14:paraId="4F09D9AA" w14:textId="77777777" w:rsidR="00692469" w:rsidRDefault="00B572EB">
      <w:r>
        <w:t>./mistake names the package in the .\go\mistake folder, a different package from the report in .\go.</w:t>
      </w:r>
    </w:p>
    <w:p w14:paraId="47F03423" w14:textId="77777777" w:rsidR="00692469" w:rsidRDefault="00692469">
      <w:pPr>
        <w:keepNext/>
      </w:pPr>
    </w:p>
    <w:p w14:paraId="650CF356" w14:textId="77777777" w:rsidR="00692469" w:rsidRDefault="00B572EB">
      <w:pPr>
        <w:pStyle w:val="Heading3"/>
      </w:pPr>
      <w:r>
        <w:t>Check Your Results</w:t>
      </w:r>
    </w:p>
    <w:p w14:paraId="3CE0152A" w14:textId="77777777" w:rsidR="00692469" w:rsidRDefault="00B572EB">
      <w:pPr>
        <w:pStyle w:val="RequiredOutput"/>
        <w:keepNext/>
      </w:pPr>
      <w:r>
        <w:t># example.com/compiler-basics/mistake</w:t>
      </w:r>
    </w:p>
    <w:p w14:paraId="7B98CDD0" w14:textId="77777777" w:rsidR="00692469" w:rsidRDefault="00B572EB">
      <w:pPr>
        <w:pStyle w:val="RequiredOutput"/>
      </w:pPr>
      <w:r>
        <w:t>mistake\main.go:16:37: unknown escape</w:t>
      </w:r>
    </w:p>
    <w:p w14:paraId="301C916F" w14:textId="77777777" w:rsidR="00692469" w:rsidRDefault="00692469">
      <w:pPr>
        <w:keepNext/>
      </w:pPr>
    </w:p>
    <w:p w14:paraId="53042651" w14:textId="77777777" w:rsidR="00692469" w:rsidRDefault="00B572EB">
      <w:pPr>
        <w:pStyle w:val="ListBullet"/>
      </w:pPr>
      <w:r>
        <w:t>The first line names the package that failed. The second names the file, inside .\go, then line 16 and column 37, and what is wrong.</w:t>
      </w:r>
    </w:p>
    <w:p w14:paraId="613EC6D8" w14:textId="77777777" w:rsidR="00692469" w:rsidRDefault="00B572EB">
      <w:pPr>
        <w:pStyle w:val="ListBullet"/>
      </w:pPr>
      <w:r>
        <w:t>Go does not print the word error, because everything its compiler reports is an error. Go has no warnings at all: an unknown escape, an import that is never used, and many other problems each stop the build.</w:t>
      </w:r>
    </w:p>
    <w:p w14:paraId="405F2901" w14:textId="77777777" w:rsidR="00692469" w:rsidRDefault="00B572EB">
      <w:pPr>
        <w:pStyle w:val="ListBullet"/>
      </w:pPr>
      <w:r>
        <w:t>There is no program to run: go build wrote no folder-mistake.exe.</w:t>
      </w:r>
    </w:p>
    <w:p w14:paraId="1DB4F1B8" w14:textId="77777777" w:rsidR="00692469" w:rsidRDefault="00692469">
      <w:pPr>
        <w:keepNext/>
      </w:pPr>
    </w:p>
    <w:p w14:paraId="41A9D7F7" w14:textId="77777777" w:rsidR="00692469" w:rsidRDefault="00B572EB">
      <w:pPr>
        <w:pStyle w:val="Heading3"/>
      </w:pPr>
      <w:r>
        <w:t>Linux or macOS Go Mistake Build</w:t>
      </w:r>
    </w:p>
    <w:p w14:paraId="2BCEFA72" w14:textId="77777777" w:rsidR="00692469" w:rsidRDefault="00B572EB">
      <w:pPr>
        <w:pStyle w:val="CommandBlock"/>
        <w:keepNext/>
      </w:pPr>
      <w:r>
        <w:t>nano ./go/mistake/main.go</w:t>
      </w:r>
    </w:p>
    <w:p w14:paraId="3E6AA77A" w14:textId="77777777" w:rsidR="00692469" w:rsidRDefault="00B572EB">
      <w:pPr>
        <w:pStyle w:val="CommandBlock"/>
      </w:pPr>
      <w:r>
        <w:t>go -C ./go build -o folder-mistake ./mistake</w:t>
      </w:r>
    </w:p>
    <w:p w14:paraId="1CA7D8C7" w14:textId="77777777" w:rsidR="00692469" w:rsidRDefault="00692469">
      <w:pPr>
        <w:keepNext/>
      </w:pPr>
    </w:p>
    <w:p w14:paraId="6E33FB85" w14:textId="77777777" w:rsidR="00692469" w:rsidRDefault="00692469">
      <w:pPr>
        <w:keepNext/>
      </w:pPr>
    </w:p>
    <w:p w14:paraId="5B45041E" w14:textId="77777777" w:rsidR="00692469" w:rsidRDefault="00B572EB">
      <w:pPr>
        <w:pStyle w:val="Heading2"/>
      </w:pPr>
      <w:r>
        <w:t>Python Mistake</w:t>
      </w:r>
    </w:p>
    <w:p w14:paraId="01BBD4D5" w14:textId="77777777" w:rsidR="00692469" w:rsidRDefault="00692469">
      <w:pPr>
        <w:keepNext/>
      </w:pPr>
    </w:p>
    <w:p w14:paraId="1DE0B25E" w14:textId="77777777" w:rsidR="00692469" w:rsidRDefault="00B572EB">
      <w:pPr>
        <w:pStyle w:val="Heading3"/>
      </w:pPr>
      <w:r>
        <w:t>Windows PowerShell Open the Python Mistake</w:t>
      </w:r>
    </w:p>
    <w:p w14:paraId="50278276" w14:textId="77777777" w:rsidR="00692469" w:rsidRDefault="00B572EB">
      <w:pPr>
        <w:pStyle w:val="CommandBlock"/>
      </w:pPr>
      <w:r>
        <w:t>notepad .\python\folder_mistake.py</w:t>
      </w:r>
    </w:p>
    <w:p w14:paraId="16C4D032" w14:textId="77777777" w:rsidR="00692469" w:rsidRDefault="00692469">
      <w:pPr>
        <w:keepNext/>
      </w:pPr>
    </w:p>
    <w:p w14:paraId="1773D426" w14:textId="77777777" w:rsidR="00692469" w:rsidRDefault="00B572EB">
      <w:r>
        <w:t>Choose Yes, type the program exactly as shown, mistake included, save, and close Notepad.</w:t>
      </w:r>
    </w:p>
    <w:p w14:paraId="519E824E" w14:textId="77777777" w:rsidR="00692469" w:rsidRDefault="00692469">
      <w:pPr>
        <w:keepNext/>
      </w:pPr>
    </w:p>
    <w:p w14:paraId="48F9D5A2" w14:textId="77777777" w:rsidR="00692469" w:rsidRDefault="00B572EB">
      <w:pPr>
        <w:pStyle w:val="Heading3"/>
      </w:pPr>
      <w:r>
        <w:t>python/folder_mistake.py</w:t>
      </w:r>
    </w:p>
    <w:p w14:paraId="338585E3" w14:textId="77777777" w:rsidR="00692469" w:rsidRDefault="00B572EB">
      <w:pPr>
        <w:pStyle w:val="SourceCode"/>
        <w:keepNext/>
      </w:pPr>
      <w:r>
        <w:t># Lesson 1.7 Compiler Basics: a mistake made on purpose. This is the</w:t>
      </w:r>
    </w:p>
    <w:p w14:paraId="246E2DBB" w14:textId="77777777" w:rsidR="00692469" w:rsidRDefault="00B572EB">
      <w:pPr>
        <w:pStyle w:val="SourceCode"/>
        <w:keepNext/>
      </w:pPr>
      <w:r>
        <w:t># report with one change: the path below has one backslash where it needs</w:t>
      </w:r>
    </w:p>
    <w:p w14:paraId="31DD37BA" w14:textId="77777777" w:rsidR="00692469" w:rsidRDefault="00B572EB">
      <w:pPr>
        <w:pStyle w:val="SourceCode"/>
        <w:keepNext/>
      </w:pPr>
      <w:r>
        <w:t># two. Type it exactly as shown, mistake included.</w:t>
      </w:r>
    </w:p>
    <w:p w14:paraId="0EAF976A" w14:textId="77777777" w:rsidR="00692469" w:rsidRDefault="00692469">
      <w:pPr>
        <w:pStyle w:val="SourceCode"/>
        <w:keepNext/>
      </w:pPr>
    </w:p>
    <w:p w14:paraId="015083DF" w14:textId="77777777" w:rsidR="00692469" w:rsidRDefault="00B572EB">
      <w:pPr>
        <w:pStyle w:val="SourceCode"/>
        <w:keepNext/>
      </w:pPr>
      <w:r>
        <w:t># Remember, print writes the text and ends the line.</w:t>
      </w:r>
    </w:p>
    <w:p w14:paraId="08DFA4A2" w14:textId="77777777" w:rsidR="00692469" w:rsidRDefault="00B572EB">
      <w:pPr>
        <w:pStyle w:val="SourceCode"/>
        <w:keepNext/>
      </w:pPr>
      <w:r>
        <w:t>print("Hello Systems Programming")</w:t>
      </w:r>
    </w:p>
    <w:p w14:paraId="06BB8B2F" w14:textId="77777777" w:rsidR="00692469" w:rsidRDefault="00692469">
      <w:pPr>
        <w:pStyle w:val="SourceCode"/>
        <w:keepNext/>
      </w:pPr>
    </w:p>
    <w:p w14:paraId="63D74F1E" w14:textId="77777777" w:rsidR="00692469" w:rsidRDefault="00B572EB">
      <w:pPr>
        <w:pStyle w:val="SourceCode"/>
        <w:keepNext/>
      </w:pPr>
      <w:r>
        <w:t># The mistake: \l is not an escape sequence Python knows.</w:t>
      </w:r>
    </w:p>
    <w:p w14:paraId="56032D91" w14:textId="77777777" w:rsidR="00692469" w:rsidRDefault="00B572EB">
      <w:pPr>
        <w:pStyle w:val="SourceCode"/>
      </w:pPr>
      <w:r>
        <w:t>print("Lesson Folder: spa\lesson-1.7")</w:t>
      </w:r>
    </w:p>
    <w:p w14:paraId="52F7F8FA" w14:textId="77777777" w:rsidR="00692469" w:rsidRDefault="00692469">
      <w:pPr>
        <w:keepNext/>
      </w:pPr>
    </w:p>
    <w:p w14:paraId="0E177ED7" w14:textId="77777777" w:rsidR="00692469" w:rsidRDefault="00B572EB">
      <w:pPr>
        <w:pStyle w:val="Heading3"/>
      </w:pPr>
      <w:r>
        <w:t>Windows PowerShell Python Mistake Run</w:t>
      </w:r>
    </w:p>
    <w:p w14:paraId="3669C6C9" w14:textId="77777777" w:rsidR="00692469" w:rsidRDefault="00B572EB">
      <w:pPr>
        <w:pStyle w:val="CommandBlock"/>
      </w:pPr>
      <w:r>
        <w:t>py .\python\folder_mistake.py</w:t>
      </w:r>
    </w:p>
    <w:p w14:paraId="12FBEE34" w14:textId="77777777" w:rsidR="00692469" w:rsidRDefault="00692469">
      <w:pPr>
        <w:keepNext/>
      </w:pPr>
    </w:p>
    <w:p w14:paraId="65EE0AEB" w14:textId="77777777" w:rsidR="00692469" w:rsidRDefault="00B572EB">
      <w:pPr>
        <w:pStyle w:val="Heading3"/>
      </w:pPr>
      <w:r>
        <w:t>Check Your Results</w:t>
      </w:r>
    </w:p>
    <w:p w14:paraId="7825C4E4" w14:textId="77777777" w:rsidR="00692469" w:rsidRDefault="00B572EB">
      <w:pPr>
        <w:keepNext/>
      </w:pPr>
      <w:r>
        <w:t>Python prints two warning lines first, described below, then the program's own output, the last two lines on your screen:</w:t>
      </w:r>
    </w:p>
    <w:p w14:paraId="5BFF51C4" w14:textId="77777777" w:rsidR="00692469" w:rsidRDefault="00692469">
      <w:pPr>
        <w:keepNext/>
      </w:pPr>
    </w:p>
    <w:p w14:paraId="6CF0BE9E" w14:textId="77777777" w:rsidR="00692469" w:rsidRDefault="00B572EB">
      <w:pPr>
        <w:pStyle w:val="RequiredOutput"/>
        <w:keepNext/>
      </w:pPr>
      <w:r>
        <w:t>Hello Systems Programming</w:t>
      </w:r>
    </w:p>
    <w:p w14:paraId="6ACD9B3F" w14:textId="77777777" w:rsidR="00692469" w:rsidRDefault="00B572EB">
      <w:pPr>
        <w:pStyle w:val="RequiredOutput"/>
      </w:pPr>
      <w:r>
        <w:t>Lesson Folder: spa\lesson-1.7</w:t>
      </w:r>
    </w:p>
    <w:p w14:paraId="6CC9B6CC" w14:textId="77777777" w:rsidR="00692469" w:rsidRDefault="00692469">
      <w:pPr>
        <w:keepNext/>
      </w:pPr>
    </w:p>
    <w:p w14:paraId="11769424" w14:textId="77777777" w:rsidR="00692469" w:rsidRDefault="00B572EB">
      <w:pPr>
        <w:pStyle w:val="ListBullet"/>
      </w:pPr>
      <w:r>
        <w:t>After the full path of the file, the warning reads: folder_mistake.py:9: SyntaxWarning: "\l" is an invalid escape sequence. Such sequences will not work in the future. Did you mean "\\l"? A raw string is also an option.</w:t>
      </w:r>
    </w:p>
    <w:p w14:paraId="0D1DEF70" w14:textId="77777777" w:rsidR="00692469" w:rsidRDefault="00B572EB">
      <w:pPr>
        <w:pStyle w:val="ListBullet"/>
      </w:pPr>
      <w:r>
        <w:t>It names the file and line 9 (Python gives no column), the kind of message, SyntaxWarning, and what is wrong, and it suggests a fix. The line under it repeats line 9.</w:t>
      </w:r>
    </w:p>
    <w:p w14:paraId="507764AB" w14:textId="77777777" w:rsidR="00692469" w:rsidRDefault="00B572EB">
      <w:pPr>
        <w:pStyle w:val="ListBullet"/>
      </w:pPr>
      <w:r>
        <w:t>The warning comes from the compile step, before the program's first line runs. A warning does not stop the run, so the two lines follow.</w:t>
      </w:r>
    </w:p>
    <w:p w14:paraId="0F5DCAD1" w14:textId="77777777" w:rsidR="00692469" w:rsidRDefault="00B572EB">
      <w:pPr>
        <w:pStyle w:val="ListBullet"/>
      </w:pPr>
      <w:r>
        <w:t>For now, Python keeps a backslash it does not recognize, so the output looks right. The warning says this will stop working in a future version of Python: the program is still wrong.</w:t>
      </w:r>
    </w:p>
    <w:p w14:paraId="1C3A6D79" w14:textId="77777777" w:rsidR="00692469" w:rsidRDefault="00692469">
      <w:pPr>
        <w:keepNext/>
      </w:pPr>
    </w:p>
    <w:p w14:paraId="0886819E" w14:textId="77777777" w:rsidR="00692469" w:rsidRDefault="00B572EB">
      <w:pPr>
        <w:pStyle w:val="Heading3"/>
      </w:pPr>
      <w:r>
        <w:t>Linux or macOS Python Mistake Run</w:t>
      </w:r>
    </w:p>
    <w:p w14:paraId="2B2748E4" w14:textId="77777777" w:rsidR="00692469" w:rsidRDefault="00B572EB">
      <w:pPr>
        <w:pStyle w:val="CommandBlock"/>
        <w:keepNext/>
      </w:pPr>
      <w:r>
        <w:t>nano ./python/folder_mistake.py</w:t>
      </w:r>
    </w:p>
    <w:p w14:paraId="1D24190A" w14:textId="77777777" w:rsidR="00692469" w:rsidRDefault="00B572EB">
      <w:pPr>
        <w:pStyle w:val="CommandBlock"/>
      </w:pPr>
      <w:r>
        <w:t>python3 ./python/folder_mistake.py</w:t>
      </w:r>
    </w:p>
    <w:p w14:paraId="0CE14FAE" w14:textId="77777777" w:rsidR="00692469" w:rsidRDefault="00692469">
      <w:pPr>
        <w:keepNext/>
      </w:pPr>
    </w:p>
    <w:p w14:paraId="3ABA7EC8" w14:textId="77777777" w:rsidR="00692469" w:rsidRDefault="00692469">
      <w:pPr>
        <w:keepNext/>
      </w:pPr>
    </w:p>
    <w:p w14:paraId="1F9E9DD1" w14:textId="77777777" w:rsidR="00692469" w:rsidRDefault="00B572EB">
      <w:pPr>
        <w:pStyle w:val="Heading2"/>
      </w:pPr>
      <w:r>
        <w:t>TypeScript Mistake</w:t>
      </w:r>
    </w:p>
    <w:p w14:paraId="231928A1" w14:textId="77777777" w:rsidR="00692469" w:rsidRDefault="00692469">
      <w:pPr>
        <w:keepNext/>
      </w:pPr>
    </w:p>
    <w:p w14:paraId="173869D4" w14:textId="77777777" w:rsidR="00692469" w:rsidRDefault="00B572EB">
      <w:pPr>
        <w:pStyle w:val="Heading3"/>
      </w:pPr>
      <w:r>
        <w:t>Windows PowerShell Open the TypeScript Mistake</w:t>
      </w:r>
    </w:p>
    <w:p w14:paraId="6A40AC7A" w14:textId="77777777" w:rsidR="00692469" w:rsidRDefault="00B572EB">
      <w:pPr>
        <w:pStyle w:val="CommandBlock"/>
      </w:pPr>
      <w:r>
        <w:t>notepad .\typescript\src\mistake.ts</w:t>
      </w:r>
    </w:p>
    <w:p w14:paraId="4E25A294" w14:textId="77777777" w:rsidR="00692469" w:rsidRDefault="00692469">
      <w:pPr>
        <w:keepNext/>
      </w:pPr>
    </w:p>
    <w:p w14:paraId="14DAF4F0" w14:textId="77777777" w:rsidR="00692469" w:rsidRDefault="00B572EB">
      <w:r>
        <w:t>Choose Yes, type the program exactly as shown, mistake included, save, and close Notepad.</w:t>
      </w:r>
    </w:p>
    <w:p w14:paraId="2EF3679E" w14:textId="77777777" w:rsidR="00692469" w:rsidRDefault="00692469">
      <w:pPr>
        <w:keepNext/>
      </w:pPr>
    </w:p>
    <w:p w14:paraId="4ADAD65D" w14:textId="77777777" w:rsidR="00692469" w:rsidRDefault="00B572EB">
      <w:pPr>
        <w:pStyle w:val="Heading3"/>
      </w:pPr>
      <w:r>
        <w:t>typescript/src/mistake.ts</w:t>
      </w:r>
    </w:p>
    <w:p w14:paraId="485E8FF1" w14:textId="77777777" w:rsidR="00692469" w:rsidRDefault="00B572EB">
      <w:pPr>
        <w:pStyle w:val="SourceCode"/>
        <w:keepNext/>
      </w:pPr>
      <w:r>
        <w:t>// Lesson 1.7 Compiler Basics: a mistake made on purpose. This is the</w:t>
      </w:r>
    </w:p>
    <w:p w14:paraId="6EC4E870" w14:textId="77777777" w:rsidR="00692469" w:rsidRDefault="00B572EB">
      <w:pPr>
        <w:pStyle w:val="SourceCode"/>
        <w:keepNext/>
      </w:pPr>
      <w:r>
        <w:t>// report with one change: the path below has one backslash where it needs</w:t>
      </w:r>
    </w:p>
    <w:p w14:paraId="1316135E" w14:textId="77777777" w:rsidR="00692469" w:rsidRDefault="00B572EB">
      <w:pPr>
        <w:pStyle w:val="SourceCode"/>
        <w:keepNext/>
      </w:pPr>
      <w:r>
        <w:t>// two. Type it exactly as shown, mistake included.</w:t>
      </w:r>
    </w:p>
    <w:p w14:paraId="50F1A83B" w14:textId="77777777" w:rsidR="00692469" w:rsidRDefault="00692469">
      <w:pPr>
        <w:pStyle w:val="SourceCode"/>
        <w:keepNext/>
      </w:pPr>
    </w:p>
    <w:p w14:paraId="61CFCA48" w14:textId="77777777" w:rsidR="00692469" w:rsidRDefault="00B572EB">
      <w:pPr>
        <w:pStyle w:val="SourceCode"/>
        <w:keepNext/>
      </w:pPr>
      <w:r>
        <w:t>// Remember, console.log prints the text, then ends the line.</w:t>
      </w:r>
    </w:p>
    <w:p w14:paraId="7B9006BE" w14:textId="77777777" w:rsidR="00692469" w:rsidRDefault="00B572EB">
      <w:pPr>
        <w:pStyle w:val="SourceCode"/>
        <w:keepNext/>
      </w:pPr>
      <w:r>
        <w:t>console.log("Hello Systems Programming");</w:t>
      </w:r>
    </w:p>
    <w:p w14:paraId="5F5F9804" w14:textId="77777777" w:rsidR="00692469" w:rsidRDefault="00692469">
      <w:pPr>
        <w:pStyle w:val="SourceCode"/>
        <w:keepNext/>
      </w:pPr>
    </w:p>
    <w:p w14:paraId="7157A7FE" w14:textId="77777777" w:rsidR="00692469" w:rsidRDefault="00B572EB">
      <w:pPr>
        <w:pStyle w:val="SourceCode"/>
        <w:keepNext/>
      </w:pPr>
      <w:r>
        <w:t>// The mistake: \l is not an escape sequence TypeScript knows.</w:t>
      </w:r>
    </w:p>
    <w:p w14:paraId="4AD4B39C" w14:textId="77777777" w:rsidR="00692469" w:rsidRDefault="00B572EB">
      <w:pPr>
        <w:pStyle w:val="SourceCode"/>
      </w:pPr>
      <w:r>
        <w:t>console.log("Lesson Folder: spa\lesson-1.7");</w:t>
      </w:r>
    </w:p>
    <w:p w14:paraId="5CFB36B8" w14:textId="77777777" w:rsidR="00692469" w:rsidRDefault="00692469">
      <w:pPr>
        <w:keepNext/>
      </w:pPr>
    </w:p>
    <w:p w14:paraId="2C6F22E3" w14:textId="77777777" w:rsidR="00692469" w:rsidRDefault="00B572EB">
      <w:pPr>
        <w:pStyle w:val="Heading3"/>
      </w:pPr>
      <w:r>
        <w:t>Windows PowerShell TypeScript Mistake Build and Run</w:t>
      </w:r>
    </w:p>
    <w:p w14:paraId="3E9A2379" w14:textId="77777777" w:rsidR="00692469" w:rsidRDefault="00B572EB">
      <w:pPr>
        <w:pStyle w:val="CommandBlock"/>
        <w:keepNext/>
      </w:pPr>
      <w:r>
        <w:t>npm --prefix .\typescript run build</w:t>
      </w:r>
    </w:p>
    <w:p w14:paraId="3A4FBDF6" w14:textId="77777777" w:rsidR="00692469" w:rsidRDefault="00B572EB">
      <w:pPr>
        <w:pStyle w:val="CommandBlock"/>
      </w:pPr>
      <w:r>
        <w:t>node .\typescript\dist\mistake.js</w:t>
      </w:r>
    </w:p>
    <w:p w14:paraId="20375A84" w14:textId="77777777" w:rsidR="00692469" w:rsidRDefault="00692469">
      <w:pPr>
        <w:keepNext/>
      </w:pPr>
    </w:p>
    <w:p w14:paraId="06982CC2" w14:textId="77777777" w:rsidR="00692469" w:rsidRDefault="00B572EB">
      <w:r>
        <w:t>The build compiles every .ts file in .\typescript\src, so it writes .\typescript\dist\mistake.js next to main.js.</w:t>
      </w:r>
    </w:p>
    <w:p w14:paraId="16F9C7CD" w14:textId="77777777" w:rsidR="00692469" w:rsidRDefault="00692469">
      <w:pPr>
        <w:keepNext/>
      </w:pPr>
    </w:p>
    <w:p w14:paraId="0772B53B" w14:textId="77777777" w:rsidR="00692469" w:rsidRDefault="00B572EB">
      <w:pPr>
        <w:pStyle w:val="Heading3"/>
      </w:pPr>
      <w:r>
        <w:t>Check Your Results</w:t>
      </w:r>
    </w:p>
    <w:p w14:paraId="569F3CEC" w14:textId="77777777" w:rsidR="00692469" w:rsidRDefault="00B572EB">
      <w:pPr>
        <w:pStyle w:val="RequiredOutput"/>
        <w:keepNext/>
      </w:pPr>
      <w:r>
        <w:t>Hello Systems Programming</w:t>
      </w:r>
    </w:p>
    <w:p w14:paraId="35F1152F" w14:textId="77777777" w:rsidR="00692469" w:rsidRDefault="00B572EB">
      <w:pPr>
        <w:pStyle w:val="RequiredOutput"/>
      </w:pPr>
      <w:r>
        <w:t>Lesson Folder: spalesson-1.7</w:t>
      </w:r>
    </w:p>
    <w:p w14:paraId="7CC671AE" w14:textId="77777777" w:rsidR="00692469" w:rsidRDefault="00692469">
      <w:pPr>
        <w:keepNext/>
      </w:pPr>
    </w:p>
    <w:p w14:paraId="64041699" w14:textId="77777777" w:rsidR="00692469" w:rsidRDefault="00B572EB">
      <w:pPr>
        <w:pStyle w:val="ListBullet"/>
      </w:pPr>
      <w:r>
        <w:t>The build prints only its &gt; lines: no error and no warning, even with strict on. JavaScript treats a backslash before a letter that has no escape sequence, such as l, as just that letter, and tsc's strict checks are about types, not text.</w:t>
      </w:r>
    </w:p>
    <w:p w14:paraId="0BE3C520" w14:textId="77777777" w:rsidR="00692469" w:rsidRDefault="00B572EB">
      <w:pPr>
        <w:pStyle w:val="ListBullet"/>
      </w:pPr>
      <w:r>
        <w:t>So the program runs and the backslash is gone. For this mistake, comparing the output with what you expected is the only check that works.</w:t>
      </w:r>
    </w:p>
    <w:p w14:paraId="3C0E126D" w14:textId="77777777" w:rsidR="00692469" w:rsidRDefault="00692469">
      <w:pPr>
        <w:keepNext/>
      </w:pPr>
    </w:p>
    <w:p w14:paraId="02E5A31D" w14:textId="77777777" w:rsidR="00692469" w:rsidRDefault="00B572EB">
      <w:pPr>
        <w:pStyle w:val="Heading3"/>
      </w:pPr>
      <w:r>
        <w:t>Linux or macOS TypeScript Mistake Build and Run</w:t>
      </w:r>
    </w:p>
    <w:p w14:paraId="3EAF35E6" w14:textId="77777777" w:rsidR="00692469" w:rsidRDefault="00B572EB">
      <w:pPr>
        <w:pStyle w:val="CommandBlock"/>
        <w:keepNext/>
      </w:pPr>
      <w:r>
        <w:t>nano ./typescript/src/mistake.ts</w:t>
      </w:r>
    </w:p>
    <w:p w14:paraId="62B39265" w14:textId="77777777" w:rsidR="00692469" w:rsidRDefault="00B572EB">
      <w:pPr>
        <w:pStyle w:val="CommandBlock"/>
        <w:keepNext/>
      </w:pPr>
      <w:r>
        <w:t>npm --prefix ./typescript run build</w:t>
      </w:r>
    </w:p>
    <w:p w14:paraId="1E04155E" w14:textId="77777777" w:rsidR="00692469" w:rsidRDefault="00B572EB">
      <w:pPr>
        <w:pStyle w:val="CommandBlock"/>
      </w:pPr>
      <w:r>
        <w:t>node ./typescript/dist/mistake.js</w:t>
      </w:r>
    </w:p>
    <w:p w14:paraId="1DB48779" w14:textId="77777777" w:rsidR="00692469" w:rsidRDefault="00692469">
      <w:pPr>
        <w:keepNext/>
      </w:pPr>
    </w:p>
    <w:p w14:paraId="31BDFC02" w14:textId="77777777" w:rsidR="00692469" w:rsidRDefault="00692469">
      <w:pPr>
        <w:keepNext/>
      </w:pPr>
    </w:p>
    <w:p w14:paraId="6079A467" w14:textId="77777777" w:rsidR="00692469" w:rsidRDefault="00692469">
      <w:pPr>
        <w:keepNext/>
      </w:pPr>
    </w:p>
    <w:p w14:paraId="35A4EECB" w14:textId="77777777" w:rsidR="00692469" w:rsidRDefault="00B572EB">
      <w:pPr>
        <w:pStyle w:val="Heading1"/>
      </w:pPr>
      <w:r>
        <w:t>Step 4 Turn Warnings into Errors</w:t>
      </w:r>
    </w:p>
    <w:p w14:paraId="1369A064" w14:textId="77777777" w:rsidR="00692469" w:rsidRDefault="00B572EB">
      <w:r>
        <w:t>In Step 3, C, C++, and Python let the mistake through with only a warning. The course's strict settings stop that: they turn every warning into an error, so a build with a warning writes no program. In this step you build the mistake with the strict settings, then build the report the way every later lesson builds it. Each language part names its settings.</w:t>
      </w:r>
    </w:p>
    <w:p w14:paraId="563ACA1C" w14:textId="77777777" w:rsidR="00692469" w:rsidRDefault="00692469">
      <w:pPr>
        <w:keepNext/>
      </w:pPr>
    </w:p>
    <w:p w14:paraId="28686D57" w14:textId="77777777" w:rsidR="00692469" w:rsidRDefault="00692469">
      <w:pPr>
        <w:keepNext/>
      </w:pPr>
    </w:p>
    <w:p w14:paraId="49375BED" w14:textId="77777777" w:rsidR="00692469" w:rsidRDefault="00B572EB">
      <w:pPr>
        <w:pStyle w:val="Heading2"/>
      </w:pPr>
      <w:r>
        <w:t>C Strict Settings</w:t>
      </w:r>
    </w:p>
    <w:p w14:paraId="6BCE6B36" w14:textId="77777777" w:rsidR="00692469" w:rsidRDefault="00B572EB">
      <w:r>
        <w:t>gcc gets five settings between gcc and the source file:</w:t>
      </w:r>
    </w:p>
    <w:p w14:paraId="68F3E7D5" w14:textId="77777777" w:rsidR="00692469" w:rsidRDefault="00692469">
      <w:pPr>
        <w:keepNext/>
      </w:pPr>
    </w:p>
    <w:p w14:paraId="7011C1E6" w14:textId="77777777" w:rsidR="00692469" w:rsidRDefault="00B572EB">
      <w:pPr>
        <w:pStyle w:val="ListBullet"/>
      </w:pPr>
      <w:r>
        <w:t>-std=c17 compiles exactly the 2017 version of standard C. Without it, gcc uses its own default, which adds extras of its own and changes between gcc versions.</w:t>
      </w:r>
    </w:p>
    <w:p w14:paraId="7448877E" w14:textId="77777777" w:rsidR="00692469" w:rsidRDefault="00B572EB">
      <w:pPr>
        <w:pStyle w:val="ListBullet"/>
      </w:pPr>
      <w:r>
        <w:t>-Wall turns on a large group of common warnings (despite its name, not all of them), -Wextra turns on more that -Wall leaves out, and -Wpedantic warns about anything standard C does not allow.</w:t>
      </w:r>
    </w:p>
    <w:p w14:paraId="1D82DF31" w14:textId="77777777" w:rsidR="00692469" w:rsidRDefault="00B572EB">
      <w:pPr>
        <w:pStyle w:val="ListBullet"/>
      </w:pPr>
      <w:r>
        <w:t>-Werror turns every warning into an error, so the build stops and writes no program.</w:t>
      </w:r>
    </w:p>
    <w:p w14:paraId="40B91C5D" w14:textId="77777777" w:rsidR="00692469" w:rsidRDefault="00692469">
      <w:pPr>
        <w:keepNext/>
      </w:pPr>
    </w:p>
    <w:p w14:paraId="1881F327" w14:textId="77777777" w:rsidR="00692469" w:rsidRDefault="00B572EB">
      <w:pPr>
        <w:pStyle w:val="Heading3"/>
      </w:pPr>
      <w:r>
        <w:t>Windows PowerShell C Strict Mistake Build</w:t>
      </w:r>
    </w:p>
    <w:p w14:paraId="4C59F110" w14:textId="77777777" w:rsidR="00692469" w:rsidRDefault="00B572EB">
      <w:pPr>
        <w:pStyle w:val="CommandBlock"/>
        <w:keepNext/>
      </w:pPr>
      <w:r>
        <w:t>gcc -std=c17 -Wall -Wextra -Wpedantic -Werror .\c\folder_mistake.c `</w:t>
      </w:r>
    </w:p>
    <w:p w14:paraId="3181E11C" w14:textId="77777777" w:rsidR="00692469" w:rsidRDefault="00B572EB">
      <w:pPr>
        <w:pStyle w:val="CommandBlock"/>
      </w:pPr>
      <w:r>
        <w:t xml:space="preserve">    -o .\c\folder-mistake.exe</w:t>
      </w:r>
    </w:p>
    <w:p w14:paraId="5EA5B108" w14:textId="77777777" w:rsidR="00692469" w:rsidRDefault="00692469">
      <w:pPr>
        <w:keepNext/>
      </w:pPr>
    </w:p>
    <w:p w14:paraId="15857326" w14:textId="77777777" w:rsidR="00692469" w:rsidRDefault="00B572EB">
      <w:r>
        <w:t>Remember, the ` at the very end of the first line continues the command on the next line, and PowerShell shows &gt;&gt; while it waits. Nothing may follow the `, not even a space. You can also type the whole command on one line.</w:t>
      </w:r>
    </w:p>
    <w:p w14:paraId="3B9F3A38" w14:textId="77777777" w:rsidR="00692469" w:rsidRDefault="00692469">
      <w:pPr>
        <w:keepNext/>
      </w:pPr>
    </w:p>
    <w:p w14:paraId="66893FC5" w14:textId="77777777" w:rsidR="00692469" w:rsidRDefault="00B572EB">
      <w:pPr>
        <w:pStyle w:val="Heading3"/>
      </w:pPr>
      <w:r>
        <w:t>Check Your Results</w:t>
      </w:r>
    </w:p>
    <w:p w14:paraId="3A606912" w14:textId="77777777" w:rsidR="00692469" w:rsidRDefault="00B572EB">
      <w:pPr>
        <w:pStyle w:val="RequiredOutput"/>
        <w:keepNext/>
      </w:pPr>
      <w:r>
        <w:t>.\c\folder_mistake.c: In function 'main':</w:t>
      </w:r>
    </w:p>
    <w:p w14:paraId="1FAB9EB9" w14:textId="77777777" w:rsidR="00692469" w:rsidRDefault="00B572EB">
      <w:pPr>
        <w:pStyle w:val="RequiredOutput"/>
        <w:keepNext/>
      </w:pPr>
      <w:r>
        <w:t>.\c\folder_mistake.c:13:45: error: unknown escape sequence: '\l' [-Werror]</w:t>
      </w:r>
    </w:p>
    <w:p w14:paraId="15F4E81D" w14:textId="77777777" w:rsidR="00692469" w:rsidRDefault="00B572EB">
      <w:pPr>
        <w:pStyle w:val="RequiredOutput"/>
        <w:keepNext/>
      </w:pPr>
      <w:r>
        <w:t xml:space="preserve">   13 |     printf("Lesson Folder: spa\lesson-1.7\n");</w:t>
      </w:r>
    </w:p>
    <w:p w14:paraId="6F797042" w14:textId="77777777" w:rsidR="00692469" w:rsidRDefault="00B572EB">
      <w:pPr>
        <w:pStyle w:val="RequiredOutput"/>
        <w:keepNext/>
      </w:pPr>
      <w:r>
        <w:t xml:space="preserve">      |                                             ^</w:t>
      </w:r>
    </w:p>
    <w:p w14:paraId="20D47802" w14:textId="77777777" w:rsidR="00692469" w:rsidRDefault="00B572EB">
      <w:pPr>
        <w:pStyle w:val="RequiredOutput"/>
      </w:pPr>
      <w:r>
        <w:t>cc1.exe: all warnings being treated as errors</w:t>
      </w:r>
    </w:p>
    <w:p w14:paraId="120CAB16" w14:textId="77777777" w:rsidR="00692469" w:rsidRDefault="00692469">
      <w:pPr>
        <w:keepNext/>
      </w:pPr>
    </w:p>
    <w:p w14:paraId="0B0C33FA" w14:textId="77777777" w:rsidR="00692469" w:rsidRDefault="00B572EB">
      <w:pPr>
        <w:pStyle w:val="ListBullet"/>
      </w:pPr>
      <w:r>
        <w:t>The same message now says error, and [-Werror] at its end means a warning was turned into an error.</w:t>
      </w:r>
    </w:p>
    <w:p w14:paraId="6E32AE26" w14:textId="77777777" w:rsidR="00692469" w:rsidRDefault="00B572EB">
      <w:pPr>
        <w:pStyle w:val="ListBullet"/>
      </w:pPr>
      <w:r>
        <w:t>The last line says why the build failed. cc1.exe is the part of gcc that compiles C.</w:t>
      </w:r>
    </w:p>
    <w:p w14:paraId="294FC7B7" w14:textId="77777777" w:rsidR="00692469" w:rsidRDefault="00B572EB">
      <w:pPr>
        <w:pStyle w:val="ListBullet"/>
      </w:pPr>
      <w:r>
        <w:t>No new program was written. The folder-mistake.exe from Step 3 is still in .\c, so do not run it as if it came from this build.</w:t>
      </w:r>
    </w:p>
    <w:p w14:paraId="74AD7E23" w14:textId="77777777" w:rsidR="00692469" w:rsidRDefault="00B572EB">
      <w:pPr>
        <w:pStyle w:val="ListBullet"/>
      </w:pPr>
      <w:r>
        <w:t>To fix the mistake, write the backslash twice, spa\\lesson-1.7, as compiler_basics.c does.</w:t>
      </w:r>
    </w:p>
    <w:p w14:paraId="3ECCE992" w14:textId="77777777" w:rsidR="00692469" w:rsidRDefault="00692469">
      <w:pPr>
        <w:keepNext/>
      </w:pPr>
    </w:p>
    <w:p w14:paraId="56294C65" w14:textId="77777777" w:rsidR="00692469" w:rsidRDefault="00B572EB">
      <w:pPr>
        <w:pStyle w:val="Heading3"/>
      </w:pPr>
      <w:r>
        <w:t>Windows PowerShell C Production-Minded Build and Run</w:t>
      </w:r>
    </w:p>
    <w:p w14:paraId="0964AE0A" w14:textId="77777777" w:rsidR="00692469" w:rsidRDefault="00B572EB">
      <w:pPr>
        <w:pStyle w:val="CommandBlock"/>
        <w:keepNext/>
      </w:pPr>
      <w:r>
        <w:t>gcc -std=c17 -Wall -Wextra -Wpedantic -Werror .\c\compiler_basics.c `</w:t>
      </w:r>
    </w:p>
    <w:p w14:paraId="767565F5" w14:textId="77777777" w:rsidR="00692469" w:rsidRDefault="00B572EB">
      <w:pPr>
        <w:pStyle w:val="CommandBlock"/>
        <w:keepNext/>
      </w:pPr>
      <w:r>
        <w:t xml:space="preserve">    -o .\c\compiler-basics.exe</w:t>
      </w:r>
    </w:p>
    <w:p w14:paraId="10D56E47" w14:textId="77777777" w:rsidR="00692469" w:rsidRDefault="00B572EB">
      <w:pPr>
        <w:pStyle w:val="CommandBlock"/>
      </w:pPr>
      <w:r>
        <w:t>.\c\compiler-basics.exe</w:t>
      </w:r>
    </w:p>
    <w:p w14:paraId="66F46073" w14:textId="77777777" w:rsidR="00692469" w:rsidRDefault="00692469">
      <w:pPr>
        <w:keepNext/>
      </w:pPr>
    </w:p>
    <w:p w14:paraId="482500A1" w14:textId="77777777" w:rsidR="00692469" w:rsidRDefault="00B572EB">
      <w:r>
        <w:t>This is the course build: every later C program is built with exactly these settings.</w:t>
      </w:r>
    </w:p>
    <w:p w14:paraId="4E960D0F" w14:textId="77777777" w:rsidR="00692469" w:rsidRDefault="00692469">
      <w:pPr>
        <w:keepNext/>
      </w:pPr>
    </w:p>
    <w:p w14:paraId="6D7FD9DB" w14:textId="77777777" w:rsidR="00692469" w:rsidRDefault="00B572EB">
      <w:pPr>
        <w:pStyle w:val="Heading3"/>
      </w:pPr>
      <w:r>
        <w:t>Check Your Results</w:t>
      </w:r>
    </w:p>
    <w:p w14:paraId="5CD5857E" w14:textId="77777777" w:rsidR="00692469" w:rsidRDefault="00B572EB">
      <w:pPr>
        <w:pStyle w:val="RequiredOutput"/>
        <w:keepNext/>
      </w:pPr>
      <w:r>
        <w:t>Hello Systems Programming</w:t>
      </w:r>
    </w:p>
    <w:p w14:paraId="066F1203" w14:textId="77777777" w:rsidR="00692469" w:rsidRDefault="00B572EB">
      <w:pPr>
        <w:pStyle w:val="RequiredOutput"/>
      </w:pPr>
      <w:r>
        <w:t>Lesson Folder: spa\lesson-1.7</w:t>
      </w:r>
    </w:p>
    <w:p w14:paraId="6E12AB65" w14:textId="77777777" w:rsidR="00692469" w:rsidRDefault="00692469">
      <w:pPr>
        <w:keepNext/>
      </w:pPr>
    </w:p>
    <w:p w14:paraId="5D462545" w14:textId="77777777" w:rsidR="00692469" w:rsidRDefault="00B572EB">
      <w:pPr>
        <w:pStyle w:val="ListBullet"/>
      </w:pPr>
      <w:r>
        <w:t>The build prints nothing, and the program prints the report. With -Werror, any warning would have stopped the build, so a program that runs at all was built with no warning.</w:t>
      </w:r>
    </w:p>
    <w:p w14:paraId="6710B157" w14:textId="77777777" w:rsidR="00692469" w:rsidRDefault="00692469">
      <w:pPr>
        <w:keepNext/>
      </w:pPr>
    </w:p>
    <w:p w14:paraId="06703851" w14:textId="77777777" w:rsidR="00692469" w:rsidRDefault="00B572EB">
      <w:pPr>
        <w:pStyle w:val="Heading3"/>
      </w:pPr>
      <w:r>
        <w:t>Linux or macOS C Strict Builds</w:t>
      </w:r>
    </w:p>
    <w:p w14:paraId="1A2D2982" w14:textId="77777777" w:rsidR="00692469" w:rsidRDefault="00B572EB">
      <w:pPr>
        <w:pStyle w:val="CommandBlock"/>
        <w:keepNext/>
      </w:pPr>
      <w:r>
        <w:t>gcc -std=c17 -Wall -Wextra -Wpedantic -Werror ./c/folder_mistake.c \</w:t>
      </w:r>
    </w:p>
    <w:p w14:paraId="519E2EE7" w14:textId="77777777" w:rsidR="00692469" w:rsidRDefault="00B572EB">
      <w:pPr>
        <w:pStyle w:val="CommandBlock"/>
        <w:keepNext/>
      </w:pPr>
      <w:r>
        <w:t xml:space="preserve">    -o ./c/folder-mistake</w:t>
      </w:r>
    </w:p>
    <w:p w14:paraId="3C7A231E" w14:textId="77777777" w:rsidR="00692469" w:rsidRDefault="00B572EB">
      <w:pPr>
        <w:pStyle w:val="CommandBlock"/>
        <w:keepNext/>
      </w:pPr>
      <w:r>
        <w:t>gcc -std=c17 -Wall -Wextra -Wpedantic -Werror ./c/compiler_basics.c \</w:t>
      </w:r>
    </w:p>
    <w:p w14:paraId="34A20F84" w14:textId="77777777" w:rsidR="00692469" w:rsidRDefault="00B572EB">
      <w:pPr>
        <w:pStyle w:val="CommandBlock"/>
        <w:keepNext/>
      </w:pPr>
      <w:r>
        <w:t xml:space="preserve">    -o ./c/compiler-basics</w:t>
      </w:r>
    </w:p>
    <w:p w14:paraId="4839F7B8" w14:textId="77777777" w:rsidR="00692469" w:rsidRDefault="00B572EB">
      <w:pPr>
        <w:pStyle w:val="CommandBlock"/>
      </w:pPr>
      <w:r>
        <w:t>./c/compiler-basics</w:t>
      </w:r>
    </w:p>
    <w:p w14:paraId="72E13398" w14:textId="77777777" w:rsidR="00692469" w:rsidRDefault="00692469">
      <w:pPr>
        <w:keepNext/>
      </w:pPr>
    </w:p>
    <w:p w14:paraId="448541AF" w14:textId="77777777" w:rsidR="00692469" w:rsidRDefault="00B572EB">
      <w:r>
        <w:t>In bash, a \ at the end of a line continues the command on the next line, as the backtick does in PowerShell.</w:t>
      </w:r>
    </w:p>
    <w:p w14:paraId="4735ACF7" w14:textId="77777777" w:rsidR="00692469" w:rsidRDefault="00692469">
      <w:pPr>
        <w:keepNext/>
      </w:pPr>
    </w:p>
    <w:p w14:paraId="71396A20" w14:textId="77777777" w:rsidR="00692469" w:rsidRDefault="00692469">
      <w:pPr>
        <w:keepNext/>
      </w:pPr>
    </w:p>
    <w:p w14:paraId="42A94B21" w14:textId="77777777" w:rsidR="00692469" w:rsidRDefault="00B572EB">
      <w:pPr>
        <w:pStyle w:val="Heading2"/>
      </w:pPr>
      <w:r>
        <w:t>C++ Strict Settings</w:t>
      </w:r>
    </w:p>
    <w:p w14:paraId="73B4146A" w14:textId="77777777" w:rsidR="00692469" w:rsidRDefault="00B572EB">
      <w:r>
        <w:t>g++ gets the same settings, with -std=c++20, the 2020 version of standard C++.</w:t>
      </w:r>
    </w:p>
    <w:p w14:paraId="5E802822" w14:textId="77777777" w:rsidR="00692469" w:rsidRDefault="00692469">
      <w:pPr>
        <w:keepNext/>
      </w:pPr>
    </w:p>
    <w:p w14:paraId="7590837B" w14:textId="77777777" w:rsidR="00692469" w:rsidRDefault="00B572EB">
      <w:pPr>
        <w:pStyle w:val="Heading3"/>
      </w:pPr>
      <w:r>
        <w:t>Windows PowerShell C++ Strict Mistake Build</w:t>
      </w:r>
    </w:p>
    <w:p w14:paraId="4410EB70" w14:textId="77777777" w:rsidR="00692469" w:rsidRDefault="00B572EB">
      <w:pPr>
        <w:pStyle w:val="CommandBlock"/>
        <w:keepNext/>
      </w:pPr>
      <w:r>
        <w:t>g++ -std=c++20 -Wall -Wextra -Wpedantic -Werror .\cpp\folder_mistake.cpp `</w:t>
      </w:r>
    </w:p>
    <w:p w14:paraId="5824F4F0" w14:textId="77777777" w:rsidR="00692469" w:rsidRDefault="00B572EB">
      <w:pPr>
        <w:pStyle w:val="CommandBlock"/>
      </w:pPr>
      <w:r>
        <w:t xml:space="preserve">    -o .\cpp\folder-mistake.exe</w:t>
      </w:r>
    </w:p>
    <w:p w14:paraId="1CD57F72" w14:textId="77777777" w:rsidR="00692469" w:rsidRDefault="00692469">
      <w:pPr>
        <w:keepNext/>
      </w:pPr>
    </w:p>
    <w:p w14:paraId="4586ED3D" w14:textId="77777777" w:rsidR="00692469" w:rsidRDefault="00B572EB">
      <w:pPr>
        <w:pStyle w:val="Heading3"/>
      </w:pPr>
      <w:r>
        <w:t>Check Your Results</w:t>
      </w:r>
    </w:p>
    <w:p w14:paraId="6448192C" w14:textId="77777777" w:rsidR="00692469" w:rsidRDefault="00B572EB">
      <w:pPr>
        <w:pStyle w:val="RequiredOutput"/>
        <w:keepNext/>
      </w:pPr>
      <w:r>
        <w:t>.\cpp\folder_mistake.cpp: In function 'int main()':</w:t>
      </w:r>
    </w:p>
    <w:p w14:paraId="3CFA88EC" w14:textId="77777777" w:rsidR="00692469" w:rsidRDefault="00B572EB">
      <w:pPr>
        <w:pStyle w:val="RequiredOutput"/>
        <w:keepNext/>
      </w:pPr>
      <w:r>
        <w:t>.\cpp\folder_mistake.cpp:13:18: error: unknown escape sequence: '\l' [-Werror]</w:t>
      </w:r>
    </w:p>
    <w:p w14:paraId="72639AB3" w14:textId="77777777" w:rsidR="00692469" w:rsidRDefault="00B572EB">
      <w:pPr>
        <w:pStyle w:val="RequiredOutput"/>
        <w:keepNext/>
      </w:pPr>
      <w:r>
        <w:t xml:space="preserve">   13 |     std::cout &lt;&lt; "Lesson Folder: spa\lesson-1.7\n";</w:t>
      </w:r>
    </w:p>
    <w:p w14:paraId="7232C47A" w14:textId="77777777" w:rsidR="00692469" w:rsidRDefault="00B572EB">
      <w:pPr>
        <w:pStyle w:val="RequiredOutput"/>
        <w:keepNext/>
      </w:pPr>
      <w:r>
        <w:t xml:space="preserve">      |                  ^~~~~~~~~~~~~~~~~~~~~~~~~~~~~~~~~</w:t>
      </w:r>
    </w:p>
    <w:p w14:paraId="20A87B7A" w14:textId="77777777" w:rsidR="00692469" w:rsidRDefault="00B572EB">
      <w:pPr>
        <w:pStyle w:val="RequiredOutput"/>
      </w:pPr>
      <w:r>
        <w:t>cc1plus.exe: all warnings being treated as errors</w:t>
      </w:r>
    </w:p>
    <w:p w14:paraId="7A95B43C" w14:textId="77777777" w:rsidR="00692469" w:rsidRDefault="00692469">
      <w:pPr>
        <w:keepNext/>
      </w:pPr>
    </w:p>
    <w:p w14:paraId="5C30557C" w14:textId="77777777" w:rsidR="00692469" w:rsidRDefault="00B572EB">
      <w:pPr>
        <w:pStyle w:val="ListBullet"/>
      </w:pPr>
      <w:r>
        <w:t>The warning is now an error, and no program was written. cc1plus.exe is the part of g++ that compiles C++.</w:t>
      </w:r>
    </w:p>
    <w:p w14:paraId="454C6145" w14:textId="77777777" w:rsidR="00692469" w:rsidRDefault="00B572EB">
      <w:pPr>
        <w:pStyle w:val="ListBullet"/>
      </w:pPr>
      <w:r>
        <w:t>To fix the mistake, write the backslash twice, as compiler_basics.cpp does.</w:t>
      </w:r>
    </w:p>
    <w:p w14:paraId="1E3C6B23" w14:textId="77777777" w:rsidR="00692469" w:rsidRDefault="00692469">
      <w:pPr>
        <w:keepNext/>
      </w:pPr>
    </w:p>
    <w:p w14:paraId="0EE6D3BE" w14:textId="77777777" w:rsidR="00692469" w:rsidRDefault="00B572EB">
      <w:pPr>
        <w:pStyle w:val="Heading3"/>
      </w:pPr>
      <w:r>
        <w:t>Windows PowerShell C++ Production-Minded Build and Run</w:t>
      </w:r>
    </w:p>
    <w:p w14:paraId="4855D213" w14:textId="77777777" w:rsidR="00692469" w:rsidRDefault="00B572EB">
      <w:pPr>
        <w:pStyle w:val="CommandBlock"/>
        <w:keepNext/>
      </w:pPr>
      <w:r>
        <w:t>g++ -std=c++20 -Wall -Wextra -Wpedantic -Werror .\cpp\compiler_basics.cpp `</w:t>
      </w:r>
    </w:p>
    <w:p w14:paraId="1F6909A2" w14:textId="77777777" w:rsidR="00692469" w:rsidRDefault="00B572EB">
      <w:pPr>
        <w:pStyle w:val="CommandBlock"/>
        <w:keepNext/>
      </w:pPr>
      <w:r>
        <w:t xml:space="preserve">    -o .\cpp\compiler-basics.exe</w:t>
      </w:r>
    </w:p>
    <w:p w14:paraId="1BA34074" w14:textId="77777777" w:rsidR="00692469" w:rsidRDefault="00B572EB">
      <w:pPr>
        <w:pStyle w:val="CommandBlock"/>
      </w:pPr>
      <w:r>
        <w:t>.\cpp\compiler-basics.exe</w:t>
      </w:r>
    </w:p>
    <w:p w14:paraId="60EC693F" w14:textId="77777777" w:rsidR="00692469" w:rsidRDefault="00692469">
      <w:pPr>
        <w:keepNext/>
      </w:pPr>
    </w:p>
    <w:p w14:paraId="688E7E2F" w14:textId="77777777" w:rsidR="00692469" w:rsidRDefault="00B572EB">
      <w:pPr>
        <w:pStyle w:val="Heading3"/>
      </w:pPr>
      <w:r>
        <w:t>Check Your Results</w:t>
      </w:r>
    </w:p>
    <w:p w14:paraId="3D8BCB48" w14:textId="77777777" w:rsidR="00692469" w:rsidRDefault="00B572EB">
      <w:pPr>
        <w:pStyle w:val="RequiredOutput"/>
        <w:keepNext/>
      </w:pPr>
      <w:r>
        <w:t>Hello Systems Programming</w:t>
      </w:r>
    </w:p>
    <w:p w14:paraId="37026CD0" w14:textId="77777777" w:rsidR="00692469" w:rsidRDefault="00B572EB">
      <w:pPr>
        <w:pStyle w:val="RequiredOutput"/>
      </w:pPr>
      <w:r>
        <w:t>Lesson Folder: spa\lesson-1.7</w:t>
      </w:r>
    </w:p>
    <w:p w14:paraId="7315315D" w14:textId="77777777" w:rsidR="00692469" w:rsidRDefault="00692469">
      <w:pPr>
        <w:keepNext/>
      </w:pPr>
    </w:p>
    <w:p w14:paraId="0F13B9C5" w14:textId="77777777" w:rsidR="00692469" w:rsidRDefault="00B572EB">
      <w:pPr>
        <w:pStyle w:val="ListBullet"/>
      </w:pPr>
      <w:r>
        <w:t>A quiet build and the report: the course build of every later C++ program.</w:t>
      </w:r>
    </w:p>
    <w:p w14:paraId="02CA6D26" w14:textId="77777777" w:rsidR="00692469" w:rsidRDefault="00692469">
      <w:pPr>
        <w:keepNext/>
      </w:pPr>
    </w:p>
    <w:p w14:paraId="2AC9EF39" w14:textId="77777777" w:rsidR="00692469" w:rsidRDefault="00B572EB">
      <w:pPr>
        <w:pStyle w:val="Heading3"/>
      </w:pPr>
      <w:r>
        <w:t>Linux or macOS C++ Strict Builds</w:t>
      </w:r>
    </w:p>
    <w:p w14:paraId="1FEB1BD4" w14:textId="77777777" w:rsidR="00692469" w:rsidRDefault="00B572EB">
      <w:pPr>
        <w:pStyle w:val="CommandBlock"/>
        <w:keepNext/>
      </w:pPr>
      <w:r>
        <w:t>g++ -std=c++20 -Wall -Wextra -Wpedantic -Werror ./cpp/folder_mistake.cpp \</w:t>
      </w:r>
    </w:p>
    <w:p w14:paraId="19974E63" w14:textId="77777777" w:rsidR="00692469" w:rsidRDefault="00B572EB">
      <w:pPr>
        <w:pStyle w:val="CommandBlock"/>
        <w:keepNext/>
      </w:pPr>
      <w:r>
        <w:t xml:space="preserve">    -o ./cpp/folder-mistake</w:t>
      </w:r>
    </w:p>
    <w:p w14:paraId="5CA6F28C" w14:textId="77777777" w:rsidR="00692469" w:rsidRDefault="00B572EB">
      <w:pPr>
        <w:pStyle w:val="CommandBlock"/>
        <w:keepNext/>
      </w:pPr>
      <w:r>
        <w:t>g++ -std=c++20 -Wall -Wextra -Wpedantic -Werror ./cpp/compiler_basics.cpp \</w:t>
      </w:r>
    </w:p>
    <w:p w14:paraId="0BB3C2BF" w14:textId="77777777" w:rsidR="00692469" w:rsidRDefault="00B572EB">
      <w:pPr>
        <w:pStyle w:val="CommandBlock"/>
        <w:keepNext/>
      </w:pPr>
      <w:r>
        <w:t xml:space="preserve">    -o ./cpp/compiler-basics</w:t>
      </w:r>
    </w:p>
    <w:p w14:paraId="0A42E3B8" w14:textId="77777777" w:rsidR="00692469" w:rsidRDefault="00B572EB">
      <w:pPr>
        <w:pStyle w:val="CommandBlock"/>
      </w:pPr>
      <w:r>
        <w:t>./cpp/compiler-basics</w:t>
      </w:r>
    </w:p>
    <w:p w14:paraId="4326C483" w14:textId="77777777" w:rsidR="00692469" w:rsidRDefault="00692469">
      <w:pPr>
        <w:keepNext/>
      </w:pPr>
    </w:p>
    <w:p w14:paraId="414DB80C" w14:textId="77777777" w:rsidR="00692469" w:rsidRDefault="00692469">
      <w:pPr>
        <w:keepNext/>
      </w:pPr>
    </w:p>
    <w:p w14:paraId="5D9A71C2" w14:textId="77777777" w:rsidR="00692469" w:rsidRDefault="00B572EB">
      <w:pPr>
        <w:pStyle w:val="Heading2"/>
      </w:pPr>
      <w:r>
        <w:t>C# Strict Settings</w:t>
      </w:r>
    </w:p>
    <w:p w14:paraId="090B11AC" w14:textId="77777777" w:rsidR="00692469" w:rsidRDefault="00B572EB">
      <w:r>
        <w:t>dotnet build gets --warnaserror, which does for C# what -Werror does for gcc, and --nologo, which leaves out the version banner.</w:t>
      </w:r>
    </w:p>
    <w:p w14:paraId="08B1A012" w14:textId="77777777" w:rsidR="00692469" w:rsidRDefault="00692469">
      <w:pPr>
        <w:keepNext/>
      </w:pPr>
    </w:p>
    <w:p w14:paraId="215688F0" w14:textId="77777777" w:rsidR="00692469" w:rsidRDefault="00B572EB">
      <w:pPr>
        <w:pStyle w:val="Heading3"/>
      </w:pPr>
      <w:r>
        <w:t>Windows PowerShell C# Strict Mistake Build</w:t>
      </w:r>
    </w:p>
    <w:p w14:paraId="0FD03416" w14:textId="77777777" w:rsidR="00692469" w:rsidRDefault="00B572EB">
      <w:pPr>
        <w:pStyle w:val="CommandBlock"/>
      </w:pPr>
      <w:r>
        <w:t>dotnet build .\csharp\FolderMistake --nologo --warnaserror</w:t>
      </w:r>
    </w:p>
    <w:p w14:paraId="416ADBC0" w14:textId="77777777" w:rsidR="00692469" w:rsidRDefault="00692469">
      <w:pPr>
        <w:keepNext/>
      </w:pPr>
    </w:p>
    <w:p w14:paraId="3B7D3196" w14:textId="77777777" w:rsidR="00692469" w:rsidRDefault="00B572EB">
      <w:pPr>
        <w:pStyle w:val="Heading3"/>
      </w:pPr>
      <w:r>
        <w:t>Check Your Results</w:t>
      </w:r>
    </w:p>
    <w:p w14:paraId="4CE4235B" w14:textId="77777777" w:rsidR="00692469" w:rsidRDefault="00B572EB">
      <w:pPr>
        <w:pStyle w:val="ListBullet"/>
      </w:pPr>
      <w:r>
        <w:t>The build fails exactly as in Step 3, with error CS1009 on line 10, column 38. --warnaserror changes nothing here, because C# already treats this mistake as an error.</w:t>
      </w:r>
    </w:p>
    <w:p w14:paraId="672D280F" w14:textId="77777777" w:rsidR="00692469" w:rsidRDefault="00B572EB">
      <w:pPr>
        <w:pStyle w:val="ListBullet"/>
      </w:pPr>
      <w:r>
        <w:t>To fix the mistake, write the backslash twice, as the CompilerBasics project does.</w:t>
      </w:r>
    </w:p>
    <w:p w14:paraId="4A66A4A9" w14:textId="77777777" w:rsidR="00692469" w:rsidRDefault="00692469">
      <w:pPr>
        <w:keepNext/>
      </w:pPr>
    </w:p>
    <w:p w14:paraId="5EC7BFBC" w14:textId="77777777" w:rsidR="00692469" w:rsidRDefault="00B572EB">
      <w:pPr>
        <w:pStyle w:val="Heading3"/>
      </w:pPr>
      <w:r>
        <w:t>Windows PowerShell C# Production-Minded Build and Run</w:t>
      </w:r>
    </w:p>
    <w:p w14:paraId="30136F0E" w14:textId="77777777" w:rsidR="00692469" w:rsidRDefault="00B572EB">
      <w:pPr>
        <w:pStyle w:val="CommandBlock"/>
        <w:keepNext/>
      </w:pPr>
      <w:r>
        <w:t>dotnet build .\csharp\CompilerBasics --nologo --warnaserror</w:t>
      </w:r>
    </w:p>
    <w:p w14:paraId="74984B2B" w14:textId="77777777" w:rsidR="00692469" w:rsidRDefault="00B572EB">
      <w:pPr>
        <w:pStyle w:val="CommandBlock"/>
      </w:pPr>
      <w:r>
        <w:t>dotnet run --no-build --project .\csharp\CompilerBasics</w:t>
      </w:r>
    </w:p>
    <w:p w14:paraId="11889DB8" w14:textId="77777777" w:rsidR="00692469" w:rsidRDefault="00692469">
      <w:pPr>
        <w:keepNext/>
      </w:pPr>
    </w:p>
    <w:p w14:paraId="4117614D" w14:textId="77777777" w:rsidR="00692469" w:rsidRDefault="00B572EB">
      <w:pPr>
        <w:pStyle w:val="Heading3"/>
      </w:pPr>
      <w:r>
        <w:t>Check Your Results</w:t>
      </w:r>
    </w:p>
    <w:p w14:paraId="38FCAF6C" w14:textId="77777777" w:rsidR="00692469" w:rsidRDefault="00B572EB">
      <w:pPr>
        <w:pStyle w:val="RequiredOutput"/>
        <w:keepNext/>
      </w:pPr>
      <w:r>
        <w:t>Hello Systems Programming</w:t>
      </w:r>
    </w:p>
    <w:p w14:paraId="50E2A404" w14:textId="77777777" w:rsidR="00692469" w:rsidRDefault="00B572EB">
      <w:pPr>
        <w:pStyle w:val="RequiredOutput"/>
      </w:pPr>
      <w:r>
        <w:t>Lesson Folder: spa\lesson-1.7</w:t>
      </w:r>
    </w:p>
    <w:p w14:paraId="21BB08DE" w14:textId="77777777" w:rsidR="00692469" w:rsidRDefault="00692469">
      <w:pPr>
        <w:keepNext/>
      </w:pPr>
    </w:p>
    <w:p w14:paraId="1F4FF734" w14:textId="77777777" w:rsidR="00692469" w:rsidRDefault="00B572EB">
      <w:pPr>
        <w:pStyle w:val="ListBullet"/>
      </w:pPr>
      <w:r>
        <w:t>The build reports that it succeeded and lists no warning, and the program prints the report. This is the course build of every later C# program.</w:t>
      </w:r>
    </w:p>
    <w:p w14:paraId="59CB5577" w14:textId="77777777" w:rsidR="00692469" w:rsidRDefault="00692469">
      <w:pPr>
        <w:keepNext/>
      </w:pPr>
    </w:p>
    <w:p w14:paraId="689A8C52" w14:textId="77777777" w:rsidR="00692469" w:rsidRDefault="00B572EB">
      <w:pPr>
        <w:pStyle w:val="Heading3"/>
      </w:pPr>
      <w:r>
        <w:t>Linux or macOS C# Strict Builds</w:t>
      </w:r>
    </w:p>
    <w:p w14:paraId="0C061AAE" w14:textId="77777777" w:rsidR="00692469" w:rsidRDefault="00B572EB">
      <w:pPr>
        <w:pStyle w:val="CommandBlock"/>
        <w:keepNext/>
      </w:pPr>
      <w:r>
        <w:t>dotnet build ./csharp/FolderMistake --nologo --warnaserror</w:t>
      </w:r>
    </w:p>
    <w:p w14:paraId="613A4679" w14:textId="77777777" w:rsidR="00692469" w:rsidRDefault="00B572EB">
      <w:pPr>
        <w:pStyle w:val="CommandBlock"/>
        <w:keepNext/>
      </w:pPr>
      <w:r>
        <w:t>dotnet build ./csharp/CompilerBasics --nologo --warnaserror</w:t>
      </w:r>
    </w:p>
    <w:p w14:paraId="13AE71D1" w14:textId="77777777" w:rsidR="00692469" w:rsidRDefault="00B572EB">
      <w:pPr>
        <w:pStyle w:val="CommandBlock"/>
      </w:pPr>
      <w:r>
        <w:t>dotnet run --no-build --project ./csharp/CompilerBasics</w:t>
      </w:r>
    </w:p>
    <w:p w14:paraId="26511AF2" w14:textId="77777777" w:rsidR="00692469" w:rsidRDefault="00692469">
      <w:pPr>
        <w:keepNext/>
      </w:pPr>
    </w:p>
    <w:p w14:paraId="10837C5A" w14:textId="77777777" w:rsidR="00692469" w:rsidRDefault="00692469">
      <w:pPr>
        <w:keepNext/>
      </w:pPr>
    </w:p>
    <w:p w14:paraId="1F463248" w14:textId="77777777" w:rsidR="00692469" w:rsidRDefault="00B572EB">
      <w:pPr>
        <w:pStyle w:val="Heading2"/>
      </w:pPr>
      <w:r>
        <w:t>Go Strict Settings</w:t>
      </w:r>
    </w:p>
    <w:p w14:paraId="6303C6BA" w14:textId="77777777" w:rsidR="00692469" w:rsidRDefault="00B572EB">
      <w:r>
        <w:t>Go needs no settings: its compiler has no warnings to turn into errors, as Step 3 showed. The course build is the same go build.</w:t>
      </w:r>
    </w:p>
    <w:p w14:paraId="22EBADDB" w14:textId="77777777" w:rsidR="00692469" w:rsidRDefault="00692469">
      <w:pPr>
        <w:keepNext/>
      </w:pPr>
    </w:p>
    <w:p w14:paraId="46796DB2" w14:textId="77777777" w:rsidR="00692469" w:rsidRDefault="00B572EB">
      <w:pPr>
        <w:pStyle w:val="Heading3"/>
      </w:pPr>
      <w:r>
        <w:t>Windows PowerShell Go Production-Minded Build and Run</w:t>
      </w:r>
    </w:p>
    <w:p w14:paraId="3B7215EA" w14:textId="77777777" w:rsidR="00692469" w:rsidRDefault="00B572EB">
      <w:pPr>
        <w:pStyle w:val="CommandBlock"/>
        <w:keepNext/>
      </w:pPr>
      <w:r>
        <w:t>go -C .\go build -o compiler-basics.exe .</w:t>
      </w:r>
    </w:p>
    <w:p w14:paraId="22BF7A17" w14:textId="77777777" w:rsidR="00692469" w:rsidRDefault="00B572EB">
      <w:pPr>
        <w:pStyle w:val="CommandBlock"/>
      </w:pPr>
      <w:r>
        <w:t>.\go\compiler-basics.exe</w:t>
      </w:r>
    </w:p>
    <w:p w14:paraId="26BB9428" w14:textId="77777777" w:rsidR="00692469" w:rsidRDefault="00692469">
      <w:pPr>
        <w:keepNext/>
      </w:pPr>
    </w:p>
    <w:p w14:paraId="052F872B" w14:textId="77777777" w:rsidR="00692469" w:rsidRDefault="00B572EB">
      <w:pPr>
        <w:pStyle w:val="Heading3"/>
      </w:pPr>
      <w:r>
        <w:t>Check Your Results</w:t>
      </w:r>
    </w:p>
    <w:p w14:paraId="0B613EC9" w14:textId="77777777" w:rsidR="00692469" w:rsidRDefault="00B572EB">
      <w:pPr>
        <w:pStyle w:val="RequiredOutput"/>
        <w:keepNext/>
      </w:pPr>
      <w:r>
        <w:t>Hello Systems Programming</w:t>
      </w:r>
    </w:p>
    <w:p w14:paraId="2CB26768" w14:textId="77777777" w:rsidR="00692469" w:rsidRDefault="00B572EB">
      <w:pPr>
        <w:pStyle w:val="RequiredOutput"/>
      </w:pPr>
      <w:r>
        <w:t>Lesson Folder: spa\lesson-1.7</w:t>
      </w:r>
    </w:p>
    <w:p w14:paraId="5335D812" w14:textId="77777777" w:rsidR="00692469" w:rsidRDefault="00692469">
      <w:pPr>
        <w:keepNext/>
      </w:pPr>
    </w:p>
    <w:p w14:paraId="53AF1BD4" w14:textId="77777777" w:rsidR="00692469" w:rsidRDefault="00B572EB">
      <w:pPr>
        <w:pStyle w:val="ListBullet"/>
      </w:pPr>
      <w:r>
        <w:t>A quiet build means Go found nothing to report; there are no warnings that could have scrolled past.</w:t>
      </w:r>
    </w:p>
    <w:p w14:paraId="7FCB866D" w14:textId="77777777" w:rsidR="00692469" w:rsidRDefault="00B572EB">
      <w:pPr>
        <w:pStyle w:val="ListBullet"/>
      </w:pPr>
      <w:r>
        <w:t>go vet, a separate Go tool, looks for code that is valid but suspicious. It is named here only.</w:t>
      </w:r>
    </w:p>
    <w:p w14:paraId="3DF111D0" w14:textId="77777777" w:rsidR="00692469" w:rsidRDefault="00692469">
      <w:pPr>
        <w:keepNext/>
      </w:pPr>
    </w:p>
    <w:p w14:paraId="6445291C" w14:textId="77777777" w:rsidR="00692469" w:rsidRDefault="00B572EB">
      <w:pPr>
        <w:pStyle w:val="Heading3"/>
      </w:pPr>
      <w:r>
        <w:t>Linux or macOS Go Strict Builds</w:t>
      </w:r>
    </w:p>
    <w:p w14:paraId="4C46FB20" w14:textId="77777777" w:rsidR="00692469" w:rsidRDefault="00B572EB">
      <w:pPr>
        <w:pStyle w:val="CommandBlock"/>
        <w:keepNext/>
      </w:pPr>
      <w:r>
        <w:t>go -C ./go build -o compiler-basics .</w:t>
      </w:r>
    </w:p>
    <w:p w14:paraId="5A1CE04D" w14:textId="77777777" w:rsidR="00692469" w:rsidRDefault="00B572EB">
      <w:pPr>
        <w:pStyle w:val="CommandBlock"/>
      </w:pPr>
      <w:r>
        <w:t>./go/compiler-basics</w:t>
      </w:r>
    </w:p>
    <w:p w14:paraId="20D5D679" w14:textId="77777777" w:rsidR="00692469" w:rsidRDefault="00692469">
      <w:pPr>
        <w:keepNext/>
      </w:pPr>
    </w:p>
    <w:p w14:paraId="46919408" w14:textId="77777777" w:rsidR="00692469" w:rsidRDefault="00692469">
      <w:pPr>
        <w:keepNext/>
      </w:pPr>
    </w:p>
    <w:p w14:paraId="59E8D9F6" w14:textId="77777777" w:rsidR="00692469" w:rsidRDefault="00B572EB">
      <w:pPr>
        <w:pStyle w:val="Heading2"/>
      </w:pPr>
      <w:r>
        <w:t>Python Strict Settings</w:t>
      </w:r>
    </w:p>
    <w:p w14:paraId="54FE9127" w14:textId="77777777" w:rsidR="00692469" w:rsidRDefault="00B572EB">
      <w:r>
        <w:t>Python has no build step, so it has no build settings. Its warnings come from the compile step, before the program's own output. py -W error makes Python treat every warning as an error. The course does not use it day to day; it is used here once to show the difference.</w:t>
      </w:r>
    </w:p>
    <w:p w14:paraId="45135664" w14:textId="77777777" w:rsidR="00692469" w:rsidRDefault="00692469">
      <w:pPr>
        <w:keepNext/>
      </w:pPr>
    </w:p>
    <w:p w14:paraId="11E61046" w14:textId="77777777" w:rsidR="00692469" w:rsidRDefault="00B572EB">
      <w:pPr>
        <w:pStyle w:val="Heading3"/>
      </w:pPr>
      <w:r>
        <w:t>Windows PowerShell Python Strict Mistake Run</w:t>
      </w:r>
    </w:p>
    <w:p w14:paraId="420B0E05" w14:textId="77777777" w:rsidR="00692469" w:rsidRDefault="00B572EB">
      <w:pPr>
        <w:pStyle w:val="CommandBlock"/>
      </w:pPr>
      <w:r>
        <w:t>py -W error .\python\folder_mistake.py</w:t>
      </w:r>
    </w:p>
    <w:p w14:paraId="3D259F52" w14:textId="77777777" w:rsidR="00692469" w:rsidRDefault="00692469">
      <w:pPr>
        <w:keepNext/>
      </w:pPr>
    </w:p>
    <w:p w14:paraId="675DEDE5" w14:textId="77777777" w:rsidR="00692469" w:rsidRDefault="00B572EB">
      <w:pPr>
        <w:pStyle w:val="Heading3"/>
      </w:pPr>
      <w:r>
        <w:t>Check Your Results</w:t>
      </w:r>
    </w:p>
    <w:p w14:paraId="197C539E" w14:textId="77777777" w:rsidR="00692469" w:rsidRDefault="00B572EB">
      <w:pPr>
        <w:pStyle w:val="ListBullet"/>
      </w:pPr>
      <w:r>
        <w:t>The run stops with an error and prints four lines. The first starts with File, then the full path of folder_mistake.py in quotes, and ends with line 9. The second repeats line 9, and the third puts ^^ under \l.</w:t>
      </w:r>
    </w:p>
    <w:p w14:paraId="51A09DAD" w14:textId="77777777" w:rsidR="00692469" w:rsidRDefault="00B572EB">
      <w:pPr>
        <w:pStyle w:val="ListBullet"/>
      </w:pPr>
      <w:r>
        <w:t>The last line reads: SyntaxError: "\l" is an invalid escape sequence. Did you mean "\\l"? A raw string is also an option.</w:t>
      </w:r>
    </w:p>
    <w:p w14:paraId="19CDE86A" w14:textId="77777777" w:rsidR="00692469" w:rsidRDefault="00B572EB">
      <w:pPr>
        <w:pStyle w:val="ListBullet"/>
      </w:pPr>
      <w:r>
        <w:t>It names the kind of message, SyntaxError, and what is wrong, and suggests the same fix as the warning in Step 3.</w:t>
      </w:r>
    </w:p>
    <w:p w14:paraId="0B59F9EF" w14:textId="77777777" w:rsidR="00692469" w:rsidRDefault="00B572EB">
      <w:pPr>
        <w:pStyle w:val="ListBullet"/>
      </w:pPr>
      <w:r>
        <w:t>This time not even Hello Systems Programming is printed. Python compiles the whole file to bytecode before it runs the first line, and the compile step failed.</w:t>
      </w:r>
    </w:p>
    <w:p w14:paraId="15D60DFC" w14:textId="77777777" w:rsidR="00692469" w:rsidRDefault="00B572EB">
      <w:pPr>
        <w:pStyle w:val="ListBullet"/>
      </w:pPr>
      <w:r>
        <w:t>To fix the mistake, write the backslash twice, as compiler_basics.py does.</w:t>
      </w:r>
    </w:p>
    <w:p w14:paraId="4FE32CF3" w14:textId="77777777" w:rsidR="00692469" w:rsidRDefault="00692469">
      <w:pPr>
        <w:keepNext/>
      </w:pPr>
    </w:p>
    <w:p w14:paraId="59404D27" w14:textId="77777777" w:rsidR="00692469" w:rsidRDefault="00B572EB">
      <w:pPr>
        <w:pStyle w:val="Heading3"/>
      </w:pPr>
      <w:r>
        <w:t>Windows PowerShell Python Production-Minded Run</w:t>
      </w:r>
    </w:p>
    <w:p w14:paraId="12DCBA12" w14:textId="77777777" w:rsidR="00692469" w:rsidRDefault="00B572EB">
      <w:pPr>
        <w:pStyle w:val="CommandBlock"/>
      </w:pPr>
      <w:r>
        <w:t>py .\python\compiler_basics.py</w:t>
      </w:r>
    </w:p>
    <w:p w14:paraId="38DB0368" w14:textId="77777777" w:rsidR="00692469" w:rsidRDefault="00692469">
      <w:pPr>
        <w:keepNext/>
      </w:pPr>
    </w:p>
    <w:p w14:paraId="451E6F78" w14:textId="77777777" w:rsidR="00692469" w:rsidRDefault="00B572EB">
      <w:pPr>
        <w:pStyle w:val="Heading3"/>
      </w:pPr>
      <w:r>
        <w:t>Check Your Results</w:t>
      </w:r>
    </w:p>
    <w:p w14:paraId="3BA71B65" w14:textId="77777777" w:rsidR="00692469" w:rsidRDefault="00B572EB">
      <w:pPr>
        <w:pStyle w:val="RequiredOutput"/>
        <w:keepNext/>
      </w:pPr>
      <w:r>
        <w:t>Hello Systems Programming</w:t>
      </w:r>
    </w:p>
    <w:p w14:paraId="14D2D280" w14:textId="77777777" w:rsidR="00692469" w:rsidRDefault="00B572EB">
      <w:pPr>
        <w:pStyle w:val="RequiredOutput"/>
      </w:pPr>
      <w:r>
        <w:t>Lesson Folder: spa\lesson-1.7</w:t>
      </w:r>
    </w:p>
    <w:p w14:paraId="76E2460C" w14:textId="77777777" w:rsidR="00692469" w:rsidRDefault="00692469">
      <w:pPr>
        <w:keepNext/>
      </w:pPr>
    </w:p>
    <w:p w14:paraId="61A63A7C" w14:textId="77777777" w:rsidR="00692469" w:rsidRDefault="00B572EB">
      <w:pPr>
        <w:pStyle w:val="ListBullet"/>
      </w:pPr>
      <w:r>
        <w:t>Nothing may appear before the two lines: a warning would print there. This is how every later Python program is run.</w:t>
      </w:r>
    </w:p>
    <w:p w14:paraId="411E9844" w14:textId="77777777" w:rsidR="00692469" w:rsidRDefault="00692469">
      <w:pPr>
        <w:keepNext/>
      </w:pPr>
    </w:p>
    <w:p w14:paraId="4DC42DC9" w14:textId="77777777" w:rsidR="00692469" w:rsidRDefault="00B572EB">
      <w:pPr>
        <w:pStyle w:val="Heading3"/>
      </w:pPr>
      <w:r>
        <w:t>Linux or macOS Python Strict Runs</w:t>
      </w:r>
    </w:p>
    <w:p w14:paraId="7A1D63FD" w14:textId="77777777" w:rsidR="00692469" w:rsidRDefault="00B572EB">
      <w:pPr>
        <w:pStyle w:val="CommandBlock"/>
        <w:keepNext/>
      </w:pPr>
      <w:r>
        <w:t>python3 -W error ./python/folder_mistake.py</w:t>
      </w:r>
    </w:p>
    <w:p w14:paraId="5491D74C" w14:textId="77777777" w:rsidR="00692469" w:rsidRDefault="00B572EB">
      <w:pPr>
        <w:pStyle w:val="CommandBlock"/>
      </w:pPr>
      <w:r>
        <w:t>python3 ./python/compiler_basics.py</w:t>
      </w:r>
    </w:p>
    <w:p w14:paraId="79FD5825" w14:textId="77777777" w:rsidR="00692469" w:rsidRDefault="00692469">
      <w:pPr>
        <w:keepNext/>
      </w:pPr>
    </w:p>
    <w:p w14:paraId="072B85F8" w14:textId="77777777" w:rsidR="00692469" w:rsidRDefault="00692469">
      <w:pPr>
        <w:keepNext/>
      </w:pPr>
    </w:p>
    <w:p w14:paraId="2BBF3EC1" w14:textId="77777777" w:rsidR="00692469" w:rsidRDefault="00B572EB">
      <w:pPr>
        <w:pStyle w:val="Heading2"/>
      </w:pPr>
      <w:r>
        <w:t>TypeScript Strict Settings</w:t>
      </w:r>
    </w:p>
    <w:p w14:paraId="62D74CC6" w14:textId="77777777" w:rsidR="00692469" w:rsidRDefault="00B572EB">
      <w:r>
        <w:t>The strict setting is already on: "strict": true in tsconfig.json applies to every build. The course build adds the check script first, then builds, then runs.</w:t>
      </w:r>
    </w:p>
    <w:p w14:paraId="78A93FE3" w14:textId="77777777" w:rsidR="00692469" w:rsidRDefault="00692469">
      <w:pPr>
        <w:keepNext/>
      </w:pPr>
    </w:p>
    <w:p w14:paraId="1004E041" w14:textId="77777777" w:rsidR="00692469" w:rsidRDefault="00B572EB">
      <w:pPr>
        <w:pStyle w:val="Heading3"/>
      </w:pPr>
      <w:r>
        <w:t>Windows PowerShell TypeScript Production-Minded Build and Run</w:t>
      </w:r>
    </w:p>
    <w:p w14:paraId="261BC999" w14:textId="77777777" w:rsidR="00692469" w:rsidRDefault="00B572EB">
      <w:pPr>
        <w:pStyle w:val="CommandBlock"/>
        <w:keepNext/>
      </w:pPr>
      <w:r>
        <w:t>npm --prefix .\typescript run check</w:t>
      </w:r>
    </w:p>
    <w:p w14:paraId="1311BDF7" w14:textId="77777777" w:rsidR="00692469" w:rsidRDefault="00B572EB">
      <w:pPr>
        <w:pStyle w:val="CommandBlock"/>
        <w:keepNext/>
      </w:pPr>
      <w:r>
        <w:t>npm --prefix .\typescript run build</w:t>
      </w:r>
    </w:p>
    <w:p w14:paraId="2AB155DE" w14:textId="77777777" w:rsidR="00692469" w:rsidRDefault="00B572EB">
      <w:pPr>
        <w:pStyle w:val="CommandBlock"/>
      </w:pPr>
      <w:r>
        <w:t>node .\typescript\dist\main.js</w:t>
      </w:r>
    </w:p>
    <w:p w14:paraId="7037F4C5" w14:textId="77777777" w:rsidR="00692469" w:rsidRDefault="00692469">
      <w:pPr>
        <w:keepNext/>
      </w:pPr>
    </w:p>
    <w:p w14:paraId="2DB62294" w14:textId="77777777" w:rsidR="00692469" w:rsidRDefault="00B572EB">
      <w:pPr>
        <w:pStyle w:val="Heading3"/>
      </w:pPr>
      <w:r>
        <w:t>Check Your Results</w:t>
      </w:r>
    </w:p>
    <w:p w14:paraId="3F5948BB" w14:textId="77777777" w:rsidR="00692469" w:rsidRDefault="00B572EB">
      <w:pPr>
        <w:pStyle w:val="RequiredOutput"/>
        <w:keepNext/>
      </w:pPr>
      <w:r>
        <w:t>Hello Systems Programming</w:t>
      </w:r>
    </w:p>
    <w:p w14:paraId="5F47F3EA" w14:textId="77777777" w:rsidR="00692469" w:rsidRDefault="00B572EB">
      <w:pPr>
        <w:pStyle w:val="RequiredOutput"/>
      </w:pPr>
      <w:r>
        <w:t>Lesson Folder: spa\lesson-1.7</w:t>
      </w:r>
    </w:p>
    <w:p w14:paraId="66654ADF" w14:textId="77777777" w:rsidR="00692469" w:rsidRDefault="00692469">
      <w:pPr>
        <w:keepNext/>
      </w:pPr>
    </w:p>
    <w:p w14:paraId="56F6384F" w14:textId="77777777" w:rsidR="00692469" w:rsidRDefault="00B572EB">
      <w:pPr>
        <w:pStyle w:val="ListBullet"/>
      </w:pPr>
      <w:r>
        <w:t>The check and build print only their &gt; lines. An error would be listed under them, starting with the file, the line, and the column.</w:t>
      </w:r>
    </w:p>
    <w:p w14:paraId="3EDB0CBC" w14:textId="77777777" w:rsidR="00692469" w:rsidRDefault="00B572EB">
      <w:pPr>
        <w:pStyle w:val="ListBullet"/>
      </w:pPr>
      <w:r>
        <w:t>The check passed even though .\typescript\src\mistake.ts still holds the folder mistake. A clean strict build proves the types are right, not the text, so always compare the output too.</w:t>
      </w:r>
    </w:p>
    <w:p w14:paraId="7484608F" w14:textId="77777777" w:rsidR="00692469" w:rsidRDefault="00B572EB">
      <w:pPr>
        <w:pStyle w:val="ListBullet"/>
      </w:pPr>
      <w:r>
        <w:t>This is the course build of every later TypeScript program.</w:t>
      </w:r>
    </w:p>
    <w:p w14:paraId="15794D1B" w14:textId="77777777" w:rsidR="00692469" w:rsidRDefault="00692469">
      <w:pPr>
        <w:keepNext/>
      </w:pPr>
    </w:p>
    <w:p w14:paraId="698FC1B9" w14:textId="77777777" w:rsidR="00692469" w:rsidRDefault="00B572EB">
      <w:pPr>
        <w:pStyle w:val="Heading3"/>
      </w:pPr>
      <w:r>
        <w:t>Linux or macOS TypeScript Strict Builds</w:t>
      </w:r>
    </w:p>
    <w:p w14:paraId="4B07C9E5" w14:textId="77777777" w:rsidR="00692469" w:rsidRDefault="00B572EB">
      <w:pPr>
        <w:pStyle w:val="CommandBlock"/>
        <w:keepNext/>
      </w:pPr>
      <w:r>
        <w:t>npm --prefix ./typescript run check</w:t>
      </w:r>
    </w:p>
    <w:p w14:paraId="04D9416B" w14:textId="77777777" w:rsidR="00692469" w:rsidRDefault="00B572EB">
      <w:pPr>
        <w:pStyle w:val="CommandBlock"/>
        <w:keepNext/>
      </w:pPr>
      <w:r>
        <w:t>npm --prefix ./typescript run build</w:t>
      </w:r>
    </w:p>
    <w:p w14:paraId="1DAF5694" w14:textId="77777777" w:rsidR="00692469" w:rsidRDefault="00B572EB">
      <w:pPr>
        <w:pStyle w:val="CommandBlock"/>
      </w:pPr>
      <w:r>
        <w:t>node ./typescript/dist/main.js</w:t>
      </w:r>
    </w:p>
    <w:p w14:paraId="6A9921C9" w14:textId="77777777" w:rsidR="00692469" w:rsidRDefault="00692469">
      <w:pPr>
        <w:keepNext/>
      </w:pPr>
    </w:p>
    <w:p w14:paraId="0FB21ACD" w14:textId="77777777" w:rsidR="00692469" w:rsidRDefault="00692469">
      <w:pPr>
        <w:keepNext/>
      </w:pPr>
    </w:p>
    <w:p w14:paraId="3EBAEAD6" w14:textId="77777777" w:rsidR="00692469" w:rsidRDefault="00692469">
      <w:pPr>
        <w:keepNext/>
      </w:pPr>
    </w:p>
    <w:p w14:paraId="23CFEEB5" w14:textId="77777777" w:rsidR="00692469" w:rsidRDefault="00B572EB">
      <w:pPr>
        <w:pStyle w:val="Heading1"/>
      </w:pPr>
      <w:r>
        <w:t>Check Your Work</w:t>
      </w:r>
    </w:p>
    <w:p w14:paraId="7B055CDC" w14:textId="77777777" w:rsidR="00692469" w:rsidRDefault="00B572EB">
      <w:r>
        <w:t>Before you go on, check the lesson as a whole.</w:t>
      </w:r>
    </w:p>
    <w:p w14:paraId="17C84C3A" w14:textId="77777777" w:rsidR="00692469" w:rsidRDefault="00692469">
      <w:pPr>
        <w:keepNext/>
      </w:pPr>
    </w:p>
    <w:p w14:paraId="7A20FA8C" w14:textId="77777777" w:rsidR="00692469" w:rsidRDefault="00692469">
      <w:pPr>
        <w:keepNext/>
      </w:pPr>
    </w:p>
    <w:p w14:paraId="5E38D6E0" w14:textId="77777777" w:rsidR="00692469" w:rsidRDefault="00B572EB">
      <w:pPr>
        <w:pStyle w:val="Heading2"/>
      </w:pPr>
      <w:r>
        <w:t>Project Layout</w:t>
      </w:r>
    </w:p>
    <w:p w14:paraId="45983FB1" w14:textId="77777777" w:rsidR="00692469" w:rsidRDefault="00B572EB">
      <w:pPr>
        <w:pStyle w:val="CommandBlock"/>
        <w:keepNext/>
      </w:pPr>
      <w:r>
        <w:t>lesson-1.7/</w:t>
      </w:r>
    </w:p>
    <w:p w14:paraId="7CD04DDA" w14:textId="77777777" w:rsidR="00692469" w:rsidRDefault="00B572EB">
      <w:pPr>
        <w:pStyle w:val="CommandBlock"/>
        <w:keepNext/>
      </w:pPr>
      <w:r>
        <w:t xml:space="preserve">  c/compiler_basics.c</w:t>
      </w:r>
    </w:p>
    <w:p w14:paraId="5E479B41" w14:textId="77777777" w:rsidR="00692469" w:rsidRDefault="00B572EB">
      <w:pPr>
        <w:pStyle w:val="CommandBlock"/>
        <w:keepNext/>
      </w:pPr>
      <w:r>
        <w:t xml:space="preserve">  c/folder_mistake.c</w:t>
      </w:r>
    </w:p>
    <w:p w14:paraId="7C1BFE93" w14:textId="77777777" w:rsidR="00692469" w:rsidRDefault="00B572EB">
      <w:pPr>
        <w:pStyle w:val="CommandBlock"/>
        <w:keepNext/>
      </w:pPr>
      <w:r>
        <w:t xml:space="preserve">  cpp/compiler_basics.cpp</w:t>
      </w:r>
    </w:p>
    <w:p w14:paraId="5902582B" w14:textId="77777777" w:rsidR="00692469" w:rsidRDefault="00B572EB">
      <w:pPr>
        <w:pStyle w:val="CommandBlock"/>
        <w:keepNext/>
      </w:pPr>
      <w:r>
        <w:t xml:space="preserve">  cpp/folder_mistake.cpp</w:t>
      </w:r>
    </w:p>
    <w:p w14:paraId="49FD52BF" w14:textId="77777777" w:rsidR="00692469" w:rsidRDefault="00B572EB">
      <w:pPr>
        <w:pStyle w:val="CommandBlock"/>
        <w:keepNext/>
      </w:pPr>
      <w:r>
        <w:t xml:space="preserve">  csharp/CompilerBasics/Program.cs</w:t>
      </w:r>
    </w:p>
    <w:p w14:paraId="165C3D29" w14:textId="77777777" w:rsidR="00692469" w:rsidRDefault="00B572EB">
      <w:pPr>
        <w:pStyle w:val="CommandBlock"/>
        <w:keepNext/>
      </w:pPr>
      <w:r>
        <w:t xml:space="preserve">  csharp/FolderMistake/Program.cs</w:t>
      </w:r>
    </w:p>
    <w:p w14:paraId="6BA30437" w14:textId="77777777" w:rsidR="00692469" w:rsidRDefault="00B572EB">
      <w:pPr>
        <w:pStyle w:val="CommandBlock"/>
        <w:keepNext/>
      </w:pPr>
      <w:r>
        <w:t xml:space="preserve">  go/main.go</w:t>
      </w:r>
    </w:p>
    <w:p w14:paraId="67E5A644" w14:textId="77777777" w:rsidR="00692469" w:rsidRDefault="00B572EB">
      <w:pPr>
        <w:pStyle w:val="CommandBlock"/>
        <w:keepNext/>
      </w:pPr>
      <w:r>
        <w:t xml:space="preserve">  go/mistake/main.go</w:t>
      </w:r>
    </w:p>
    <w:p w14:paraId="70287B4E" w14:textId="77777777" w:rsidR="00692469" w:rsidRDefault="00B572EB">
      <w:pPr>
        <w:pStyle w:val="CommandBlock"/>
        <w:keepNext/>
      </w:pPr>
      <w:r>
        <w:t xml:space="preserve">  python/compiler_basics.py</w:t>
      </w:r>
    </w:p>
    <w:p w14:paraId="5C0F6229" w14:textId="77777777" w:rsidR="00692469" w:rsidRDefault="00B572EB">
      <w:pPr>
        <w:pStyle w:val="CommandBlock"/>
        <w:keepNext/>
      </w:pPr>
      <w:r>
        <w:t xml:space="preserve">  python/folder_mistake.py</w:t>
      </w:r>
    </w:p>
    <w:p w14:paraId="55359E6D" w14:textId="77777777" w:rsidR="00692469" w:rsidRDefault="00B572EB">
      <w:pPr>
        <w:pStyle w:val="CommandBlock"/>
        <w:keepNext/>
      </w:pPr>
      <w:r>
        <w:t xml:space="preserve">  typescript/package.json</w:t>
      </w:r>
    </w:p>
    <w:p w14:paraId="050BAC25" w14:textId="77777777" w:rsidR="00692469" w:rsidRDefault="00B572EB">
      <w:pPr>
        <w:pStyle w:val="CommandBlock"/>
        <w:keepNext/>
      </w:pPr>
      <w:r>
        <w:t xml:space="preserve">  typescript/tsconfig.json</w:t>
      </w:r>
    </w:p>
    <w:p w14:paraId="2BD7B42D" w14:textId="77777777" w:rsidR="00692469" w:rsidRDefault="00B572EB">
      <w:pPr>
        <w:pStyle w:val="CommandBlock"/>
        <w:keepNext/>
      </w:pPr>
      <w:r>
        <w:t xml:space="preserve">  typescript/src/main.ts</w:t>
      </w:r>
    </w:p>
    <w:p w14:paraId="0D27E6B0" w14:textId="77777777" w:rsidR="00692469" w:rsidRDefault="00B572EB">
      <w:pPr>
        <w:pStyle w:val="CommandBlock"/>
      </w:pPr>
      <w:r>
        <w:t xml:space="preserve">  typescript/src/mistake.ts</w:t>
      </w:r>
    </w:p>
    <w:p w14:paraId="4EC9943A" w14:textId="77777777" w:rsidR="00692469" w:rsidRDefault="00692469">
      <w:pPr>
        <w:keepNext/>
      </w:pPr>
    </w:p>
    <w:p w14:paraId="264847F1" w14:textId="77777777" w:rsidR="00692469" w:rsidRDefault="00B572EB">
      <w:r>
        <w:t>The tree shows the lesson folder, C:\Users\</w:t>
      </w:r>
      <w:r>
        <w:rPr>
          <w:b/>
        </w:rPr>
        <w:t>&lt;&lt;&lt;your $env:USERNAME&gt;&gt;&gt;</w:t>
      </w:r>
      <w:r>
        <w:t>\spa\lesson-1.7 (with the user name $env:USERNAME printed), and the files you typed. The tools wrote the rest: dotnet new the .csproj files, go mod init .\go\go.mod, npm .\typescript\node_modules, and each build its program files. The tree writes folders with /, the way most tools print them. In PowerShell the same file is .\c\compiler_basics.c.</w:t>
      </w:r>
    </w:p>
    <w:p w14:paraId="3DFCBE58" w14:textId="77777777" w:rsidR="00692469" w:rsidRDefault="00692469">
      <w:pPr>
        <w:keepNext/>
      </w:pPr>
    </w:p>
    <w:p w14:paraId="241F0EFC" w14:textId="77777777" w:rsidR="00692469" w:rsidRDefault="00692469">
      <w:pPr>
        <w:keepNext/>
      </w:pPr>
    </w:p>
    <w:p w14:paraId="568EAB4B" w14:textId="77777777" w:rsidR="00692469" w:rsidRDefault="00B572EB">
      <w:pPr>
        <w:pStyle w:val="Heading2"/>
      </w:pPr>
      <w:r>
        <w:t>Validation Rules</w:t>
      </w:r>
    </w:p>
    <w:p w14:paraId="3A4E3C9B" w14:textId="77777777" w:rsidR="00692469" w:rsidRDefault="00B572EB">
      <w:r>
        <w:t>This lesson is checked by running each command and comparing what you see with the Check Your Results right after it. No separate checking program is needed.</w:t>
      </w:r>
    </w:p>
    <w:p w14:paraId="6677D069" w14:textId="77777777" w:rsidR="00692469" w:rsidRDefault="00692469">
      <w:pPr>
        <w:keepNext/>
      </w:pPr>
    </w:p>
    <w:p w14:paraId="1D833EA3" w14:textId="77777777" w:rsidR="00692469" w:rsidRDefault="00B572EB">
      <w:pPr>
        <w:pStyle w:val="ListBullet"/>
      </w:pPr>
      <w:r>
        <w:t>Every command runs from C:\Users\</w:t>
      </w:r>
      <w:r>
        <w:rPr>
          <w:b/>
        </w:rPr>
        <w:t>&lt;&lt;&lt;your $env:USERNAME&gt;&gt;&gt;</w:t>
      </w:r>
      <w:r>
        <w:t>\spa\lesson-1.7.</w:t>
      </w:r>
    </w:p>
    <w:p w14:paraId="4F06BBAB" w14:textId="77777777" w:rsidR="00692469" w:rsidRDefault="00B572EB">
      <w:pPr>
        <w:pStyle w:val="ListBullet"/>
      </w:pPr>
      <w:r>
        <w:t>Every report prints exactly Hello Systems Programming and Lesson Folder: spa\lesson-1.7, with nothing before or after them.</w:t>
      </w:r>
    </w:p>
    <w:p w14:paraId="505A81C3" w14:textId="77777777" w:rsidR="00692469" w:rsidRDefault="00B572EB">
      <w:pPr>
        <w:pStyle w:val="ListBullet"/>
      </w:pPr>
      <w:r>
        <w:t>Every Production-Minded build finishes with no warning: gcc, g++, and go print nothing, dotnet build reports that it succeeded with no warning listed, and tsc prints only the &gt; lines.</w:t>
      </w:r>
    </w:p>
    <w:p w14:paraId="3B30EC3C" w14:textId="77777777" w:rsidR="00692469" w:rsidRDefault="00B572EB">
      <w:pPr>
        <w:pStyle w:val="ListBullet"/>
      </w:pPr>
      <w:r>
        <w:t>The folder mistake behaves in each language as Steps 3 and 4 show: the same message on the same line, and the same output or no program at all.</w:t>
      </w:r>
    </w:p>
    <w:p w14:paraId="5EE37DD5" w14:textId="77777777" w:rsidR="00692469" w:rsidRDefault="00692469">
      <w:pPr>
        <w:keepNext/>
      </w:pPr>
    </w:p>
    <w:p w14:paraId="585F2B85" w14:textId="77777777" w:rsidR="00692469" w:rsidRDefault="00692469">
      <w:pPr>
        <w:keepNext/>
      </w:pPr>
    </w:p>
    <w:p w14:paraId="561570AC" w14:textId="77777777" w:rsidR="00692469" w:rsidRDefault="00692469">
      <w:pPr>
        <w:keepNext/>
      </w:pPr>
    </w:p>
    <w:p w14:paraId="0F904AC8" w14:textId="77777777" w:rsidR="00692469" w:rsidRDefault="00B572EB">
      <w:pPr>
        <w:pStyle w:val="Heading1"/>
      </w:pPr>
      <w:r>
        <w:t>Common Mistakes</w:t>
      </w:r>
    </w:p>
    <w:p w14:paraId="2D919B65" w14:textId="77777777" w:rsidR="00692469" w:rsidRDefault="00B572EB">
      <w:pPr>
        <w:pStyle w:val="ListBullet"/>
      </w:pPr>
      <w:r>
        <w:t>Writing a Windows path inside quotes with one backslash. Write \\ for every backslash you want printed.</w:t>
      </w:r>
    </w:p>
    <w:p w14:paraId="46034922" w14:textId="77777777" w:rsidR="00692469" w:rsidRDefault="00B572EB">
      <w:pPr>
        <w:pStyle w:val="ListBullet"/>
      </w:pPr>
      <w:r>
        <w:t>Ignoring a warning because the program ran. A warning means the program may be wrong, as the C and C++ folder mistakes show.</w:t>
      </w:r>
    </w:p>
    <w:p w14:paraId="07197638" w14:textId="77777777" w:rsidR="00692469" w:rsidRDefault="00B572EB">
      <w:pPr>
        <w:pStyle w:val="ListBullet"/>
      </w:pPr>
      <w:r>
        <w:t>Reading the last message instead of the first. Fix the first message first and build again; later messages are often caused by it.</w:t>
      </w:r>
    </w:p>
    <w:p w14:paraId="76D90627" w14:textId="77777777" w:rsidR="00692469" w:rsidRDefault="00B572EB">
      <w:pPr>
        <w:pStyle w:val="ListBullet"/>
      </w:pPr>
      <w:r>
        <w:t>Running an old program after a failed build. A failed build writes no new program, but the one from an earlier build is still there.</w:t>
      </w:r>
    </w:p>
    <w:p w14:paraId="7ECDEEC4" w14:textId="77777777" w:rsidR="00692469" w:rsidRDefault="00B572EB">
      <w:pPr>
        <w:pStyle w:val="ListBullet"/>
      </w:pPr>
      <w:r>
        <w:t>Leaving out -Werror, --warnaserror, or --noEmitOnError to make a build pass. The setting is right; fix the line the message names.</w:t>
      </w:r>
    </w:p>
    <w:p w14:paraId="3D4DC4EC" w14:textId="77777777" w:rsidR="00692469" w:rsidRDefault="00B572EB">
      <w:pPr>
        <w:pStyle w:val="ListBullet"/>
      </w:pPr>
      <w:r>
        <w:t>Trusting a clean build as proof. TypeScript builds the folder mistake without a word, so always compare the output too.</w:t>
      </w:r>
    </w:p>
    <w:p w14:paraId="6B8864FA" w14:textId="77777777" w:rsidR="00692469" w:rsidRDefault="00B572EB">
      <w:pPr>
        <w:pStyle w:val="ListBullet"/>
      </w:pPr>
      <w:r>
        <w:t>Running node on the .ts file, or running the program from .\typescript\src. node runs the JavaScript in .\typescript\dist.</w:t>
      </w:r>
    </w:p>
    <w:p w14:paraId="6A96C374" w14:textId="77777777" w:rsidR="00692469" w:rsidRDefault="00B572EB">
      <w:pPr>
        <w:pStyle w:val="ListBullet"/>
      </w:pPr>
      <w:r>
        <w:t xml:space="preserve">Typing </w:t>
      </w:r>
      <w:r>
        <w:rPr>
          <w:b/>
        </w:rPr>
        <w:t>&lt;&lt;&lt;your $env:USERNAME&gt;&gt;&gt;</w:t>
      </w:r>
      <w:r>
        <w:t xml:space="preserve"> into a path instead of your own user name. The placeholder only marks where your name goes.</w:t>
      </w:r>
    </w:p>
    <w:p w14:paraId="34D52410" w14:textId="77777777" w:rsidR="00692469" w:rsidRDefault="00692469">
      <w:pPr>
        <w:keepNext/>
      </w:pPr>
    </w:p>
    <w:p w14:paraId="6FD55B5E" w14:textId="77777777" w:rsidR="00692469" w:rsidRDefault="00692469">
      <w:pPr>
        <w:keepNext/>
      </w:pPr>
    </w:p>
    <w:p w14:paraId="671F1204" w14:textId="77777777" w:rsidR="00692469" w:rsidRDefault="00692469">
      <w:pPr>
        <w:keepNext/>
      </w:pPr>
    </w:p>
    <w:p w14:paraId="2E0320CF" w14:textId="77777777" w:rsidR="00692469" w:rsidRDefault="00B572EB">
      <w:pPr>
        <w:pStyle w:val="Heading1"/>
      </w:pPr>
      <w:r>
        <w:t>Workbook Exercise</w:t>
      </w:r>
    </w:p>
    <w:p w14:paraId="490E7A9E" w14:textId="77777777" w:rsidR="00692469" w:rsidRDefault="00B572EB">
      <w:r>
        <w:t>Add a third line, Tools Folder: C:\tools, to the report program in each language: compiler_basics.c, compiler_basics.cpp, the CompilerBasics project's Program.cs, .\go\main.go, compiler_basics.py, and main.ts. Write it the same way the program writes its other lines, right after the Lesson Folder line.</w:t>
      </w:r>
    </w:p>
    <w:p w14:paraId="4B82DBEF" w14:textId="77777777" w:rsidR="00692469" w:rsidRDefault="00692469">
      <w:pPr>
        <w:keepNext/>
      </w:pPr>
    </w:p>
    <w:p w14:paraId="763C462C" w14:textId="77777777" w:rsidR="00692469" w:rsidRDefault="00B572EB">
      <w:r>
        <w:t>Try it first with one backslash, C:\tools. Build with the course build and run: every language builds it without a message, but the line prints Tools Folder: C: followed by a gap and ools. Work out why from what this lesson showed about \n. Then write the line so the output matches the Required Exercise Output below exactly. The lines to build and run each language, in the course order, are:</w:t>
      </w:r>
    </w:p>
    <w:p w14:paraId="015D0AD6" w14:textId="77777777" w:rsidR="00692469" w:rsidRDefault="00692469">
      <w:pPr>
        <w:keepNext/>
      </w:pPr>
    </w:p>
    <w:p w14:paraId="6975692A" w14:textId="77777777" w:rsidR="00692469" w:rsidRDefault="00692469">
      <w:pPr>
        <w:keepNext/>
      </w:pPr>
    </w:p>
    <w:p w14:paraId="58505DA7" w14:textId="77777777" w:rsidR="00692469" w:rsidRDefault="00B572EB">
      <w:pPr>
        <w:pStyle w:val="Heading2"/>
      </w:pPr>
      <w:r>
        <w:t>Windows PowerShell Exercise Build and Run</w:t>
      </w:r>
    </w:p>
    <w:p w14:paraId="1E25BC77" w14:textId="77777777" w:rsidR="00692469" w:rsidRDefault="00B572EB">
      <w:pPr>
        <w:pStyle w:val="CommandBlock"/>
        <w:keepNext/>
      </w:pPr>
      <w:r>
        <w:t>gcc -std=c17 -Wall -Wextra -Wpedantic -Werror .\c\compiler_basics.c `</w:t>
      </w:r>
    </w:p>
    <w:p w14:paraId="28BBF12E" w14:textId="77777777" w:rsidR="00692469" w:rsidRDefault="00B572EB">
      <w:pPr>
        <w:pStyle w:val="CommandBlock"/>
        <w:keepNext/>
      </w:pPr>
      <w:r>
        <w:t xml:space="preserve">    -o .\c\compiler-basics.exe</w:t>
      </w:r>
    </w:p>
    <w:p w14:paraId="4D204448" w14:textId="77777777" w:rsidR="00692469" w:rsidRDefault="00B572EB">
      <w:pPr>
        <w:pStyle w:val="CommandBlock"/>
        <w:keepNext/>
      </w:pPr>
      <w:r>
        <w:t>.\c\compiler-basics.exe</w:t>
      </w:r>
    </w:p>
    <w:p w14:paraId="69E85E70" w14:textId="77777777" w:rsidR="00692469" w:rsidRDefault="00B572EB">
      <w:pPr>
        <w:pStyle w:val="CommandBlock"/>
        <w:keepNext/>
      </w:pPr>
      <w:r>
        <w:t>g++ -std=c++20 -Wall -Wextra -Wpedantic -Werror .\cpp\compiler_basics.cpp `</w:t>
      </w:r>
    </w:p>
    <w:p w14:paraId="127BD831" w14:textId="77777777" w:rsidR="00692469" w:rsidRDefault="00B572EB">
      <w:pPr>
        <w:pStyle w:val="CommandBlock"/>
        <w:keepNext/>
      </w:pPr>
      <w:r>
        <w:t xml:space="preserve">    -o .\cpp\compiler-basics.exe</w:t>
      </w:r>
    </w:p>
    <w:p w14:paraId="342179B0" w14:textId="77777777" w:rsidR="00692469" w:rsidRDefault="00B572EB">
      <w:pPr>
        <w:pStyle w:val="CommandBlock"/>
        <w:keepNext/>
      </w:pPr>
      <w:r>
        <w:t>.\cpp\compiler-basics.exe</w:t>
      </w:r>
    </w:p>
    <w:p w14:paraId="03461D06" w14:textId="77777777" w:rsidR="00692469" w:rsidRDefault="00B572EB">
      <w:pPr>
        <w:pStyle w:val="CommandBlock"/>
        <w:keepNext/>
      </w:pPr>
      <w:r>
        <w:t>dotnet build .\csharp\CompilerBasics --nologo --warnaserror</w:t>
      </w:r>
    </w:p>
    <w:p w14:paraId="33D4189E" w14:textId="77777777" w:rsidR="00692469" w:rsidRDefault="00B572EB">
      <w:pPr>
        <w:pStyle w:val="CommandBlock"/>
        <w:keepNext/>
      </w:pPr>
      <w:r>
        <w:t>dotnet run --no-build --project .\csharp\CompilerBasics</w:t>
      </w:r>
    </w:p>
    <w:p w14:paraId="6AC12A08" w14:textId="77777777" w:rsidR="00692469" w:rsidRDefault="00B572EB">
      <w:pPr>
        <w:pStyle w:val="CommandBlock"/>
        <w:keepNext/>
      </w:pPr>
      <w:r>
        <w:t>go -C .\go build -o compiler-basics.exe .</w:t>
      </w:r>
    </w:p>
    <w:p w14:paraId="0F767470" w14:textId="77777777" w:rsidR="00692469" w:rsidRDefault="00B572EB">
      <w:pPr>
        <w:pStyle w:val="CommandBlock"/>
        <w:keepNext/>
      </w:pPr>
      <w:r>
        <w:t>.\go\compiler-basics.exe</w:t>
      </w:r>
    </w:p>
    <w:p w14:paraId="4E5DA602" w14:textId="77777777" w:rsidR="00692469" w:rsidRDefault="00B572EB">
      <w:pPr>
        <w:pStyle w:val="CommandBlock"/>
        <w:keepNext/>
      </w:pPr>
      <w:r>
        <w:t>py .\python\compiler_basics.py</w:t>
      </w:r>
    </w:p>
    <w:p w14:paraId="79B672D7" w14:textId="77777777" w:rsidR="00692469" w:rsidRDefault="00B572EB">
      <w:pPr>
        <w:pStyle w:val="CommandBlock"/>
        <w:keepNext/>
      </w:pPr>
      <w:r>
        <w:t>npm --prefix .\typescript run check</w:t>
      </w:r>
    </w:p>
    <w:p w14:paraId="67609352" w14:textId="77777777" w:rsidR="00692469" w:rsidRDefault="00B572EB">
      <w:pPr>
        <w:pStyle w:val="CommandBlock"/>
        <w:keepNext/>
      </w:pPr>
      <w:r>
        <w:t>npm --prefix .\typescript run build</w:t>
      </w:r>
    </w:p>
    <w:p w14:paraId="7F009C4F" w14:textId="77777777" w:rsidR="00692469" w:rsidRDefault="00B572EB">
      <w:pPr>
        <w:pStyle w:val="CommandBlock"/>
      </w:pPr>
      <w:r>
        <w:t>node .\typescript\dist\main.js</w:t>
      </w:r>
    </w:p>
    <w:p w14:paraId="557975A3" w14:textId="77777777" w:rsidR="00692469" w:rsidRDefault="00692469">
      <w:pPr>
        <w:keepNext/>
      </w:pPr>
    </w:p>
    <w:p w14:paraId="2FA2E0A2" w14:textId="77777777" w:rsidR="00692469" w:rsidRDefault="00692469">
      <w:pPr>
        <w:keepNext/>
      </w:pPr>
    </w:p>
    <w:p w14:paraId="16906857" w14:textId="77777777" w:rsidR="00692469" w:rsidRDefault="00B572EB">
      <w:pPr>
        <w:pStyle w:val="Heading2"/>
      </w:pPr>
      <w:r>
        <w:t>Required Exercise Output</w:t>
      </w:r>
    </w:p>
    <w:p w14:paraId="3CFFA201" w14:textId="77777777" w:rsidR="00692469" w:rsidRDefault="00B572EB">
      <w:pPr>
        <w:keepNext/>
      </w:pPr>
      <w:r>
        <w:t>Each language's program must print exactly:</w:t>
      </w:r>
    </w:p>
    <w:p w14:paraId="35F6D662" w14:textId="77777777" w:rsidR="00692469" w:rsidRDefault="00692469">
      <w:pPr>
        <w:keepNext/>
      </w:pPr>
    </w:p>
    <w:p w14:paraId="598B3528" w14:textId="77777777" w:rsidR="00692469" w:rsidRDefault="00B572EB">
      <w:pPr>
        <w:pStyle w:val="RequiredOutput"/>
        <w:keepNext/>
      </w:pPr>
      <w:r>
        <w:t>Hello Systems Programming</w:t>
      </w:r>
    </w:p>
    <w:p w14:paraId="4C832B47" w14:textId="77777777" w:rsidR="00692469" w:rsidRDefault="00B572EB">
      <w:pPr>
        <w:pStyle w:val="RequiredOutput"/>
        <w:keepNext/>
      </w:pPr>
      <w:r>
        <w:t>Lesson Folder: spa\lesson-1.7</w:t>
      </w:r>
    </w:p>
    <w:p w14:paraId="5F202446" w14:textId="77777777" w:rsidR="00692469" w:rsidRDefault="00B572EB">
      <w:pPr>
        <w:pStyle w:val="RequiredOutput"/>
      </w:pPr>
      <w:r>
        <w:t>Tools Folder: C:\tools</w:t>
      </w:r>
    </w:p>
    <w:p w14:paraId="6F1C7754" w14:textId="77777777" w:rsidR="00692469" w:rsidRDefault="00692469">
      <w:pPr>
        <w:keepNext/>
      </w:pPr>
    </w:p>
    <w:p w14:paraId="321AD2EB" w14:textId="77777777" w:rsidR="00692469" w:rsidRDefault="00B572EB">
      <w:pPr>
        <w:pStyle w:val="ListBullet"/>
      </w:pPr>
      <w:r>
        <w:t>Every build must finish with no warning and no error.</w:t>
      </w:r>
    </w:p>
    <w:p w14:paraId="4A1A4F85" w14:textId="77777777" w:rsidR="00692469" w:rsidRDefault="00B572EB">
      <w:pPr>
        <w:pStyle w:val="ListBullet"/>
      </w:pPr>
      <w:r>
        <w:t>The gap is a tab: \t is a real escape sequence, so one backslash before t builds cleanly in every language and prints a tab. A clean build proves that the code is valid, not that it does what you meant.</w:t>
      </w:r>
    </w:p>
    <w:p w14:paraId="6E698C76" w14:textId="77777777" w:rsidR="00692469" w:rsidRDefault="00692469">
      <w:pPr>
        <w:keepNext/>
      </w:pPr>
    </w:p>
    <w:p w14:paraId="623E8154" w14:textId="77777777" w:rsidR="00692469" w:rsidRDefault="00692469">
      <w:pPr>
        <w:keepNext/>
      </w:pPr>
    </w:p>
    <w:p w14:paraId="12F4541A" w14:textId="77777777" w:rsidR="00692469" w:rsidRDefault="00B572EB">
      <w:pPr>
        <w:pStyle w:val="Heading2"/>
      </w:pPr>
      <w:r>
        <w:t>Linux or macOS Exercise Build and Run</w:t>
      </w:r>
    </w:p>
    <w:p w14:paraId="424B2217" w14:textId="77777777" w:rsidR="00692469" w:rsidRDefault="00B572EB">
      <w:r>
        <w:t>Use the Linux or macOS course build lines from Step 4, one language at a time; each prints the same three lines.</w:t>
      </w:r>
    </w:p>
    <w:p w14:paraId="5767B27B" w14:textId="77777777" w:rsidR="00692469" w:rsidRDefault="00692469">
      <w:pPr>
        <w:keepNext/>
      </w:pPr>
    </w:p>
    <w:p w14:paraId="403708A0" w14:textId="77777777" w:rsidR="00692469" w:rsidRDefault="00692469">
      <w:pPr>
        <w:keepNext/>
      </w:pPr>
    </w:p>
    <w:p w14:paraId="1A52CA34" w14:textId="77777777" w:rsidR="00692469" w:rsidRDefault="00692469">
      <w:pPr>
        <w:keepNext/>
      </w:pPr>
    </w:p>
    <w:p w14:paraId="7523EBD4" w14:textId="77777777" w:rsidR="00692469" w:rsidRDefault="00B572EB">
      <w:pPr>
        <w:pStyle w:val="Heading1"/>
      </w:pPr>
      <w:r>
        <w:t>Challenge</w:t>
      </w:r>
    </w:p>
    <w:p w14:paraId="7E1B1408" w14:textId="77777777" w:rsidR="00692469" w:rsidRDefault="00B572EB">
      <w:r>
        <w:t>Add a fourth line, Logs Folder: C:\logs, after the Tools Folder line, in each language. Before you build, write it with one backslash, C:\logs, and predict for each language what the course build will do: \l is the same unknown escape as the folder mistake, and Steps 3 and 4 showed each language's answer. Build and run with the Exercise's lines and check your predictions. Where the build stops, check that the line number in the message is the line you just added. Then fix the line so the output matches the Required Challenge Output below.</w:t>
      </w:r>
    </w:p>
    <w:p w14:paraId="6FDC6606" w14:textId="77777777" w:rsidR="00692469" w:rsidRDefault="00692469">
      <w:pPr>
        <w:keepNext/>
      </w:pPr>
    </w:p>
    <w:p w14:paraId="7542DC67" w14:textId="77777777" w:rsidR="00692469" w:rsidRDefault="00692469">
      <w:pPr>
        <w:keepNext/>
      </w:pPr>
    </w:p>
    <w:p w14:paraId="210E4EBC" w14:textId="77777777" w:rsidR="00692469" w:rsidRDefault="00B572EB">
      <w:pPr>
        <w:pStyle w:val="Heading2"/>
      </w:pPr>
      <w:r>
        <w:t>Required Challenge Output</w:t>
      </w:r>
    </w:p>
    <w:p w14:paraId="3CEF4AC1" w14:textId="77777777" w:rsidR="00692469" w:rsidRDefault="00B572EB">
      <w:pPr>
        <w:pStyle w:val="RequiredOutput"/>
        <w:keepNext/>
      </w:pPr>
      <w:r>
        <w:t>Hello Systems Programming</w:t>
      </w:r>
    </w:p>
    <w:p w14:paraId="43139A64" w14:textId="77777777" w:rsidR="00692469" w:rsidRDefault="00B572EB">
      <w:pPr>
        <w:pStyle w:val="RequiredOutput"/>
        <w:keepNext/>
      </w:pPr>
      <w:r>
        <w:t>Lesson Folder: spa\lesson-1.7</w:t>
      </w:r>
    </w:p>
    <w:p w14:paraId="6216C4B8" w14:textId="77777777" w:rsidR="00692469" w:rsidRDefault="00B572EB">
      <w:pPr>
        <w:pStyle w:val="RequiredOutput"/>
        <w:keepNext/>
      </w:pPr>
      <w:r>
        <w:t>Tools Folder: C:\tools</w:t>
      </w:r>
    </w:p>
    <w:p w14:paraId="1E85B13F" w14:textId="77777777" w:rsidR="00692469" w:rsidRDefault="00B572EB">
      <w:pPr>
        <w:pStyle w:val="RequiredOutput"/>
      </w:pPr>
      <w:r>
        <w:t>Logs Folder: C:\logs</w:t>
      </w:r>
    </w:p>
    <w:p w14:paraId="09ED6EAB" w14:textId="77777777" w:rsidR="00692469" w:rsidRDefault="00692469">
      <w:pPr>
        <w:keepNext/>
      </w:pPr>
    </w:p>
    <w:p w14:paraId="74BB531C" w14:textId="77777777" w:rsidR="00692469" w:rsidRDefault="00B572EB">
      <w:pPr>
        <w:pStyle w:val="ListBullet"/>
      </w:pPr>
      <w:r>
        <w:t>Every language must print exactly these four lines, and every build must finish with no warning.</w:t>
      </w:r>
    </w:p>
    <w:p w14:paraId="517053D4" w14:textId="77777777" w:rsidR="00692469" w:rsidRDefault="00B572EB">
      <w:pPr>
        <w:pStyle w:val="ListBullet"/>
      </w:pPr>
      <w:r>
        <w:t>With one backslash, the C, C++, C#, and Go builds stop with an error; Python prints its SyntaxWarning first and, for now, keeps the backslash; and TypeScript builds without a message and prints C:logs.</w:t>
      </w:r>
    </w:p>
    <w:p w14:paraId="5D4CD331" w14:textId="77777777" w:rsidR="00692469" w:rsidRDefault="00692469">
      <w:pPr>
        <w:keepNext/>
      </w:pPr>
    </w:p>
    <w:p w14:paraId="674EDD35" w14:textId="77777777" w:rsidR="00692469" w:rsidRDefault="00692469">
      <w:pPr>
        <w:keepNext/>
      </w:pPr>
    </w:p>
    <w:p w14:paraId="5789355C" w14:textId="77777777" w:rsidR="00692469" w:rsidRDefault="00692469">
      <w:pPr>
        <w:keepNext/>
      </w:pPr>
    </w:p>
    <w:p w14:paraId="45D0F4F8" w14:textId="77777777" w:rsidR="00692469" w:rsidRDefault="00B572EB">
      <w:pPr>
        <w:pStyle w:val="Heading1"/>
      </w:pPr>
      <w:r>
        <w:t>Completion Checklist</w:t>
      </w:r>
    </w:p>
    <w:p w14:paraId="7C52B32B" w14:textId="77777777" w:rsidR="00692469" w:rsidRDefault="00B572EB">
      <w:pPr>
        <w:pStyle w:val="ListBullet"/>
      </w:pPr>
      <w:r>
        <w:t>I built the report in all six languages and listed what each build wrote: an .exe of machine code (C, C++, Go), a .dll of IL with a launcher (C#), a .js file (TypeScript), or nothing at all (Python).</w:t>
      </w:r>
    </w:p>
    <w:p w14:paraId="0BB07A1A" w14:textId="77777777" w:rsidR="00692469" w:rsidRDefault="00B572EB">
      <w:pPr>
        <w:pStyle w:val="ListBullet"/>
      </w:pPr>
      <w:r>
        <w:t>I can explain compiled ahead of time, JIT compiler, transpiler, bytecode, and interpreter, each with the course language that uses it.</w:t>
      </w:r>
    </w:p>
    <w:p w14:paraId="0C48E621" w14:textId="77777777" w:rsidR="00692469" w:rsidRDefault="00B572EB">
      <w:pPr>
        <w:pStyle w:val="ListBullet"/>
      </w:pPr>
      <w:r>
        <w:t>I made the folder mistake in every language and read each message: the file, the line, the column where given, and whether it is an error or a warning.</w:t>
      </w:r>
    </w:p>
    <w:p w14:paraId="63B139AE" w14:textId="77777777" w:rsidR="00692469" w:rsidRDefault="00B572EB">
      <w:pPr>
        <w:pStyle w:val="ListBullet"/>
      </w:pPr>
      <w:r>
        <w:t>I can say which languages warn (C, C++, Python), which stop with an error (C#, Go), and which say nothing (TypeScript).</w:t>
      </w:r>
    </w:p>
    <w:p w14:paraId="20FEC32C" w14:textId="77777777" w:rsidR="00692469" w:rsidRDefault="00B572EB">
      <w:pPr>
        <w:pStyle w:val="ListBullet"/>
      </w:pPr>
      <w:r>
        <w:t>I built the mistake with -Werror and py -W error, saw the warning become an error, and saw that no program was written.</w:t>
      </w:r>
    </w:p>
    <w:p w14:paraId="6892253B" w14:textId="77777777" w:rsidR="00692469" w:rsidRDefault="00B572EB">
      <w:pPr>
        <w:pStyle w:val="ListBullet"/>
      </w:pPr>
      <w:r>
        <w:t>I built and ran the report with the course build in every language, with no warning.</w:t>
      </w:r>
    </w:p>
    <w:p w14:paraId="49AB35C1" w14:textId="77777777" w:rsidR="00692469" w:rsidRDefault="00B572EB">
      <w:pPr>
        <w:pStyle w:val="ListBullet"/>
      </w:pPr>
      <w:r>
        <w:t>I added the Tools Folder line, saw the tab that one backslash gives, and matched the Required Exercise Output.</w:t>
      </w:r>
    </w:p>
    <w:p w14:paraId="483A077A" w14:textId="77777777" w:rsidR="00692469" w:rsidRDefault="00B572EB">
      <w:pPr>
        <w:pStyle w:val="ListBullet"/>
      </w:pPr>
      <w:r>
        <w:t>I added the Logs Folder line, checked my predictions, and matched the Required Challenge Output.</w:t>
      </w:r>
    </w:p>
    <w:p w14:paraId="753DAF67" w14:textId="77777777" w:rsidR="00692469" w:rsidRDefault="00692469">
      <w:pPr>
        <w:keepNext/>
      </w:pPr>
    </w:p>
    <w:p w14:paraId="5A7F0BAF" w14:textId="77777777" w:rsidR="00692469" w:rsidRDefault="00692469">
      <w:pPr>
        <w:keepNext/>
      </w:pPr>
    </w:p>
    <w:p w14:paraId="56F02FC9" w14:textId="77777777" w:rsidR="00692469" w:rsidRDefault="00692469">
      <w:pPr>
        <w:keepNext/>
      </w:pPr>
    </w:p>
    <w:p w14:paraId="57660B7C" w14:textId="77777777" w:rsidR="00692469" w:rsidRDefault="00B572EB">
      <w:pPr>
        <w:pStyle w:val="Heading1"/>
      </w:pPr>
      <w:r>
        <w:t>Lesson Wrap-Up</w:t>
      </w:r>
    </w:p>
    <w:p w14:paraId="00D3693F" w14:textId="77777777" w:rsidR="00692469" w:rsidRDefault="00B572EB">
      <w:r>
        <w:t>You built one report in six languages and saw how each one turns source code into a running program: C, C++, and Go compile ahead of time to machine code, C# compiles to IL that the JIT compiler finishes while the program runs, TypeScript compiles to JavaScript that node runs, and Python compiles to bytecode on every run. You made one mistake on purpose and learned to read the first message: the file, the line, and the column, then error or warning. An error stops the build; a warning lets a wrong program through unless the strict settings stop it, and some mistakes produce no message at all, so you always compare the output too. Next, Lesson 1.8 looks at what happens after a program is built: the difference between a build that fails and a program that fails while it runs.</w:t>
      </w:r>
    </w:p>
    <w:sectPr w:rsidR="00692469"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3685590">
    <w:abstractNumId w:val="8"/>
  </w:num>
  <w:num w:numId="2" w16cid:durableId="1563565922">
    <w:abstractNumId w:val="6"/>
  </w:num>
  <w:num w:numId="3" w16cid:durableId="1603607591">
    <w:abstractNumId w:val="5"/>
  </w:num>
  <w:num w:numId="4" w16cid:durableId="1246190376">
    <w:abstractNumId w:val="4"/>
  </w:num>
  <w:num w:numId="5" w16cid:durableId="1097216362">
    <w:abstractNumId w:val="7"/>
  </w:num>
  <w:num w:numId="6" w16cid:durableId="1195003440">
    <w:abstractNumId w:val="3"/>
  </w:num>
  <w:num w:numId="7" w16cid:durableId="611860338">
    <w:abstractNumId w:val="2"/>
  </w:num>
  <w:num w:numId="8" w16cid:durableId="247157209">
    <w:abstractNumId w:val="1"/>
  </w:num>
  <w:num w:numId="9" w16cid:durableId="167642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EF4"/>
    <w:rsid w:val="0029639D"/>
    <w:rsid w:val="00326F90"/>
    <w:rsid w:val="00692469"/>
    <w:rsid w:val="00A91C43"/>
    <w:rsid w:val="00AA1D8D"/>
    <w:rsid w:val="00AD322D"/>
    <w:rsid w:val="00B47730"/>
    <w:rsid w:val="00B572EB"/>
    <w:rsid w:val="00CB0664"/>
    <w:rsid w:val="00CE2071"/>
    <w:rsid w:val="00CE5A47"/>
    <w:rsid w:val="00FA5A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4B589A"/>
  <w14:defaultImageDpi w14:val="300"/>
  <w15:docId w15:val="{C7D782B2-483A-42B3-BE21-DD986AB8B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7461</Words>
  <Characters>40997</Characters>
  <Application>Microsoft Office Word</Application>
  <DocSecurity>0</DocSecurity>
  <Lines>1188</Lines>
  <Paragraphs>746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 Lesson 1.7 Compiler Basics</dc:title>
  <dc:subject/>
  <dc:creator>Scott D. Jarboe</dc:creator>
  <cp:keywords/>
  <dc:description/>
  <cp:lastModifiedBy>Scott J</cp:lastModifiedBy>
  <cp:revision>1</cp:revision>
  <dcterms:created xsi:type="dcterms:W3CDTF">2026-09-19T23:12:00Z</dcterms:created>
  <dcterms:modified xsi:type="dcterms:W3CDTF">2026-10-31T05:23:00Z</dcterms:modified>
  <cp:category/>
</cp:coreProperties>
</file>

<file path=docProps/custom.xml><?xml version="1.0" encoding="utf-8"?>
<Properties xmlns="http://schemas.openxmlformats.org/officeDocument/2006/custom-properties" xmlns:vt="http://schemas.openxmlformats.org/officeDocument/2006/docPropsVTypes"/>
</file>