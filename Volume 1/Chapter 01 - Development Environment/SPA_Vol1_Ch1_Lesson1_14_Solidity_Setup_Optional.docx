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1BFA" w14:textId="77777777" w:rsidR="001301BF" w:rsidRDefault="00AE1B91">
      <w:pPr>
        <w:pStyle w:val="AcademyTitle"/>
      </w:pPr>
      <w:r>
        <w:t>SYSTEMS PROGRAMMING ACADEMY</w:t>
      </w:r>
    </w:p>
    <w:p w14:paraId="3DDA480C" w14:textId="77777777" w:rsidR="001301BF" w:rsidRDefault="00AE1B91">
      <w:pPr>
        <w:pStyle w:val="VolumeTitle"/>
      </w:pPr>
      <w:r>
        <w:t>Volume 1: Foundations of Systems Programming</w:t>
      </w:r>
    </w:p>
    <w:p w14:paraId="7A0AC282" w14:textId="77777777" w:rsidR="001301BF" w:rsidRDefault="00AE1B91">
      <w:pPr>
        <w:pStyle w:val="ChapterTitle"/>
      </w:pPr>
      <w:r>
        <w:t>Chapter 1: Development Environment</w:t>
      </w:r>
    </w:p>
    <w:p w14:paraId="09D4E061" w14:textId="77777777" w:rsidR="001301BF" w:rsidRDefault="00AE1B91">
      <w:pPr>
        <w:pStyle w:val="LessonTitle"/>
      </w:pPr>
      <w:r>
        <w:t>Lesson 1.14: Solidity Setup (Optional)</w:t>
      </w:r>
    </w:p>
    <w:p w14:paraId="46B09320" w14:textId="77777777" w:rsidR="001301BF" w:rsidRDefault="00AE1B91">
      <w:pPr>
        <w:pStyle w:val="LessonSubtitle"/>
      </w:pPr>
      <w:r>
        <w:t>Installing Foundry and Running a First Script with forge, anvil, and cast</w:t>
      </w:r>
    </w:p>
    <w:p w14:paraId="7F08FAB4" w14:textId="77777777" w:rsidR="001301BF" w:rsidRDefault="001301BF">
      <w:pPr>
        <w:keepNext/>
      </w:pPr>
    </w:p>
    <w:p w14:paraId="1686C18E" w14:textId="77777777" w:rsidR="001301BF" w:rsidRDefault="001301BF">
      <w:pPr>
        <w:keepNext/>
      </w:pPr>
    </w:p>
    <w:p w14:paraId="4ABC294B" w14:textId="77777777" w:rsidR="001301BF" w:rsidRDefault="001301BF">
      <w:pPr>
        <w:keepNext/>
      </w:pPr>
    </w:p>
    <w:p w14:paraId="2F8911BE" w14:textId="77777777" w:rsidR="001301BF" w:rsidRDefault="00AE1B91">
      <w:pPr>
        <w:pStyle w:val="Heading1"/>
      </w:pPr>
      <w:r>
        <w:t>Goal</w:t>
      </w:r>
    </w:p>
    <w:p w14:paraId="387A644A" w14:textId="77777777" w:rsidR="001301BF" w:rsidRDefault="00AE1B91">
      <w:r>
        <w:t>By the end of this lesson Foundry, the toolkit this course uses for Solidity, is installed from a download whose fingerprint you checked yourself. You have a Foundry project for this lesson, your first Solidity script runs and prints Hello Systems Programming, and you have started a private test blockchain on your own computer and asked it questions.</w:t>
      </w:r>
    </w:p>
    <w:p w14:paraId="4A66428C" w14:textId="77777777" w:rsidR="001301BF" w:rsidRDefault="001301BF">
      <w:pPr>
        <w:keepNext/>
      </w:pPr>
    </w:p>
    <w:p w14:paraId="5013E2A1" w14:textId="77777777" w:rsidR="001301BF" w:rsidRDefault="001301BF">
      <w:pPr>
        <w:keepNext/>
      </w:pPr>
    </w:p>
    <w:p w14:paraId="25EA184D" w14:textId="77777777" w:rsidR="001301BF" w:rsidRDefault="001301BF">
      <w:pPr>
        <w:keepNext/>
      </w:pPr>
    </w:p>
    <w:p w14:paraId="20B30556" w14:textId="77777777" w:rsidR="001301BF" w:rsidRDefault="00AE1B91">
      <w:pPr>
        <w:pStyle w:val="Heading1"/>
      </w:pPr>
      <w:r>
        <w:t>Why This Matters</w:t>
      </w:r>
    </w:p>
    <w:p w14:paraId="0EE07309" w14:textId="77777777" w:rsidR="001301BF" w:rsidRDefault="00AE1B91">
      <w:r>
        <w:t>Solidity is the main language for smart contracts: programs that run on Ethereum and similar blockchains, where many computers run the same code and agree on its results. A Solidity program does not run on its own, as an .exe does; it runs inside a blockchain. Foundry gives you that blockchain on your own computer, so every Solidity program in this course runs locally, quickly, and without real money. This lesson is optional. Later in the course, optional companion lessons build Solidity scripts exactly the way this lesson does, so setting the tools up carefully now means those lessons fail only because of the code you are learning.</w:t>
      </w:r>
    </w:p>
    <w:p w14:paraId="53A9DBFD" w14:textId="77777777" w:rsidR="001301BF" w:rsidRDefault="001301BF">
      <w:pPr>
        <w:keepNext/>
      </w:pPr>
    </w:p>
    <w:p w14:paraId="366949D5" w14:textId="77777777" w:rsidR="001301BF" w:rsidRDefault="001301BF">
      <w:pPr>
        <w:keepNext/>
      </w:pPr>
    </w:p>
    <w:p w14:paraId="004250D1" w14:textId="77777777" w:rsidR="001301BF" w:rsidRDefault="001301BF">
      <w:pPr>
        <w:keepNext/>
      </w:pPr>
    </w:p>
    <w:p w14:paraId="0B230CA3" w14:textId="77777777" w:rsidR="001301BF" w:rsidRDefault="00AE1B91">
      <w:pPr>
        <w:pStyle w:val="Heading1"/>
      </w:pPr>
      <w:r>
        <w:t>Before You Start</w:t>
      </w:r>
    </w:p>
    <w:p w14:paraId="5AA89139" w14:textId="77777777" w:rsidR="001301BF" w:rsidRDefault="00AE1B91">
      <w:r>
        <w:t>You need 64-bit Windows 10 or 11 and an internet connection. You also need Lesson 1.9 finished: Foundry downloads its library with Git, so git must run in PowerShell. This lesson works the same way as the earlier ones, one step at a time. A short reminder:</w:t>
      </w:r>
    </w:p>
    <w:p w14:paraId="0FD80EEB" w14:textId="77777777" w:rsidR="001301BF" w:rsidRDefault="001301BF">
      <w:pPr>
        <w:keepNext/>
      </w:pPr>
    </w:p>
    <w:p w14:paraId="6EC1020B" w14:textId="77777777" w:rsidR="001301BF" w:rsidRDefault="00AE1B91">
      <w:pPr>
        <w:pStyle w:val="ListBullet"/>
      </w:pPr>
      <w:r>
        <w:t>Every Windows command is typed into PowerShell: press the Start button, type PowerShell, and choose Windows PowerShell. Type each command exactly as shown and press Enter after each line.</w:t>
      </w:r>
    </w:p>
    <w:p w14:paraId="7D78546E" w14:textId="77777777" w:rsidR="001301BF" w:rsidRDefault="00AE1B91">
      <w:pPr>
        <w:pStyle w:val="ListBullet"/>
      </w:pPr>
      <w:r>
        <w:t>The prompt, such as PS C:\Users\</w:t>
      </w:r>
      <w:r>
        <w:rPr>
          <w:b/>
        </w:rPr>
        <w:t>&lt;&lt;&lt;your $env:USERNAME&gt;&gt;&gt;</w:t>
      </w:r>
      <w:r>
        <w:t>\spa&gt;, shows the current folder. A PowerShell prompt ends in &gt;.</w:t>
      </w:r>
    </w:p>
    <w:p w14:paraId="0C4C0AA8" w14:textId="77777777" w:rsidR="001301BF" w:rsidRDefault="00AE1B91">
      <w:pPr>
        <w:pStyle w:val="ListBullet"/>
      </w:pPr>
      <w:r>
        <w:t xml:space="preserve">Running $env:USERNAME in PowerShell prints your Windows user name. Wherever this lesson shows </w:t>
      </w:r>
      <w:r>
        <w:rPr>
          <w:b/>
        </w:rPr>
        <w:t>&lt;&lt;&lt;your $env:USERNAME&gt;&gt;&gt;</w:t>
      </w:r>
      <w:r>
        <w:t xml:space="preserve"> in a path, your own user name belongs there. Commands never contain it: they use $HOME, your home folder, so they run exactly as typed.</w:t>
      </w:r>
    </w:p>
    <w:p w14:paraId="5C418AE6" w14:textId="77777777" w:rsidR="001301BF" w:rsidRDefault="00AE1B91">
      <w:pPr>
        <w:pStyle w:val="ListBullet"/>
      </w:pPr>
      <w:r>
        <w:t>A relative path starts at the current folder and is written with .\ in front, such as .\solidity\script\Hello.s.sol. A full path starts at the drive, such as C:\Users\</w:t>
      </w:r>
      <w:r>
        <w:rPr>
          <w:b/>
        </w:rPr>
        <w:t>&lt;&lt;&lt;your $env:USERNAME&gt;&gt;&gt;</w:t>
      </w:r>
      <w:r>
        <w:t>\spa\lesson-1.14\solidity\script\Hello.s.sol. Linux and macOS write ./solidity/script/Hello.s.sol.</w:t>
      </w:r>
    </w:p>
    <w:p w14:paraId="597A786A" w14:textId="77777777" w:rsidR="001301BF" w:rsidRDefault="001301BF">
      <w:pPr>
        <w:keepNext/>
      </w:pPr>
    </w:p>
    <w:p w14:paraId="4A6A52B3" w14:textId="77777777" w:rsidR="001301BF" w:rsidRDefault="001301BF">
      <w:pPr>
        <w:keepNext/>
      </w:pPr>
    </w:p>
    <w:p w14:paraId="6BF36ED9" w14:textId="77777777" w:rsidR="001301BF" w:rsidRDefault="001301BF">
      <w:pPr>
        <w:keepNext/>
      </w:pPr>
    </w:p>
    <w:p w14:paraId="74F06228" w14:textId="77777777" w:rsidR="001301BF" w:rsidRDefault="00AE1B91">
      <w:pPr>
        <w:pStyle w:val="Heading1"/>
      </w:pPr>
      <w:r>
        <w:t>Step 1 What Solidity and Foundry Are</w:t>
      </w:r>
    </w:p>
    <w:p w14:paraId="44F284F4" w14:textId="77777777" w:rsidR="001301BF" w:rsidRDefault="00AE1B91">
      <w:r>
        <w:t xml:space="preserve">Solidity source files end in .sol. A compiler turns them into bytecode for the EVM, the Ethereum Virtual Machine: the same virtual processor that every Ethereum computer runs, so a contract gives the same result </w:t>
      </w:r>
      <w:r>
        <w:lastRenderedPageBreak/>
        <w:t>everywhere. Solidity's unit of code is the contract, a named block of code. On a real blockchain a contract is stored once and then used by the requests people send to it.</w:t>
      </w:r>
    </w:p>
    <w:p w14:paraId="26E35830" w14:textId="77777777" w:rsidR="001301BF" w:rsidRDefault="001301BF">
      <w:pPr>
        <w:keepNext/>
      </w:pPr>
    </w:p>
    <w:p w14:paraId="7ABAF137" w14:textId="77777777" w:rsidR="001301BF" w:rsidRDefault="00AE1B91">
      <w:r>
        <w:t>Foundry is a set of command-line tools for Solidity, used from PowerShell like every other tool in this course. This lesson uses three of them:</w:t>
      </w:r>
    </w:p>
    <w:p w14:paraId="70C4CBA1" w14:textId="77777777" w:rsidR="001301BF" w:rsidRDefault="001301BF">
      <w:pPr>
        <w:keepNext/>
      </w:pPr>
    </w:p>
    <w:p w14:paraId="48C4DB0B" w14:textId="77777777" w:rsidR="001301BF" w:rsidRDefault="00AE1B91">
      <w:pPr>
        <w:pStyle w:val="ListBullet"/>
      </w:pPr>
      <w:r>
        <w:t>forge builds a Foundry project, runs its tests, and runs scripts. A script is a contract with a function named run. forge runs it on a private, temporary EVM that exists only while the script runs, and prints whatever the script logs.</w:t>
      </w:r>
    </w:p>
    <w:p w14:paraId="43142311" w14:textId="77777777" w:rsidR="001301BF" w:rsidRDefault="00AE1B91">
      <w:pPr>
        <w:pStyle w:val="ListBullet"/>
      </w:pPr>
      <w:r>
        <w:t>anvil runs a local blockchain on your computer: a server that keeps running and answers requests at 127.0.0.1, port 8545. 127.0.0.1 is the address that always means this computer, and a port is a numbered door a server listens on.</w:t>
      </w:r>
    </w:p>
    <w:p w14:paraId="7692167E" w14:textId="77777777" w:rsidR="001301BF" w:rsidRDefault="00AE1B91">
      <w:pPr>
        <w:pStyle w:val="ListBullet"/>
      </w:pPr>
      <w:r>
        <w:t>cast sends one request to a blockchain from the command line, such as asking for its block number.</w:t>
      </w:r>
    </w:p>
    <w:p w14:paraId="5D75DF60" w14:textId="77777777" w:rsidR="001301BF" w:rsidRDefault="001301BF">
      <w:pPr>
        <w:keepNext/>
      </w:pPr>
    </w:p>
    <w:p w14:paraId="0E074C9B" w14:textId="77777777" w:rsidR="001301BF" w:rsidRDefault="001301BF">
      <w:pPr>
        <w:keepNext/>
      </w:pPr>
    </w:p>
    <w:p w14:paraId="49128AE8" w14:textId="77777777" w:rsidR="001301BF" w:rsidRDefault="00AE1B91">
      <w:pPr>
        <w:pStyle w:val="Heading2"/>
      </w:pPr>
      <w:r>
        <w:t>Windows PowerShell Try forge</w:t>
      </w:r>
    </w:p>
    <w:p w14:paraId="6767D3C0" w14:textId="77777777" w:rsidR="001301BF" w:rsidRDefault="00AE1B91">
      <w:pPr>
        <w:keepNext/>
      </w:pPr>
      <w:r>
        <w:t>Ask PowerShell for forge now, before you install it.</w:t>
      </w:r>
    </w:p>
    <w:p w14:paraId="1533550E" w14:textId="77777777" w:rsidR="001301BF" w:rsidRDefault="001301BF">
      <w:pPr>
        <w:keepNext/>
      </w:pPr>
    </w:p>
    <w:p w14:paraId="6D52A791" w14:textId="77777777" w:rsidR="001301BF" w:rsidRDefault="00AE1B91">
      <w:pPr>
        <w:pStyle w:val="CommandBlock"/>
      </w:pPr>
      <w:r>
        <w:t>forge --version</w:t>
      </w:r>
    </w:p>
    <w:p w14:paraId="16F34955" w14:textId="77777777" w:rsidR="001301BF" w:rsidRDefault="001301BF">
      <w:pPr>
        <w:keepNext/>
      </w:pPr>
    </w:p>
    <w:p w14:paraId="0E510BD6" w14:textId="77777777" w:rsidR="001301BF" w:rsidRDefault="00AE1B91">
      <w:pPr>
        <w:pStyle w:val="Heading3"/>
      </w:pPr>
      <w:r>
        <w:t>Check Your Results</w:t>
      </w:r>
    </w:p>
    <w:p w14:paraId="563FCEEF" w14:textId="77777777" w:rsidR="001301BF" w:rsidRDefault="00AE1B91">
      <w:pPr>
        <w:pStyle w:val="ListBullet"/>
      </w:pPr>
      <w:r>
        <w:t>On a computer without Foundry, PowerShell answers in red with an error that includes The term 'forge' is not recognized. That is the expected answer: Steps 2 and 3 install it.</w:t>
      </w:r>
    </w:p>
    <w:p w14:paraId="68F27785" w14:textId="77777777" w:rsidR="001301BF" w:rsidRDefault="00AE1B91">
      <w:pPr>
        <w:pStyle w:val="ListBullet"/>
      </w:pPr>
      <w:r>
        <w:t>If version lines appear instead, some Foundry is already installed. Still follow Steps 2 to 4, which make sure it is the Foundry this course uses and that its folder is on your PATH.</w:t>
      </w:r>
    </w:p>
    <w:p w14:paraId="38E01B35" w14:textId="77777777" w:rsidR="001301BF" w:rsidRDefault="001301BF">
      <w:pPr>
        <w:keepNext/>
      </w:pPr>
    </w:p>
    <w:p w14:paraId="08809DB1" w14:textId="77777777" w:rsidR="001301BF" w:rsidRDefault="001301BF">
      <w:pPr>
        <w:keepNext/>
      </w:pPr>
    </w:p>
    <w:p w14:paraId="492E562F" w14:textId="77777777" w:rsidR="001301BF" w:rsidRDefault="001301BF">
      <w:pPr>
        <w:keepNext/>
      </w:pPr>
    </w:p>
    <w:p w14:paraId="11AD1C79" w14:textId="77777777" w:rsidR="001301BF" w:rsidRDefault="00AE1B91">
      <w:pPr>
        <w:pStyle w:val="Heading1"/>
      </w:pPr>
      <w:r>
        <w:t>Step 2 Download Foundry and Check It</w:t>
      </w:r>
    </w:p>
    <w:p w14:paraId="392A07CD" w14:textId="77777777" w:rsidR="001301BF" w:rsidRDefault="00AE1B91">
      <w:r>
        <w:t>Foundry publishes each release on GitHub as a zip file, a compressed folder, for each system. Foundry's own installer, foundryup, does not run in Windows PowerShell, so on Windows you download the zip yourself. Next to the zip, the release publishes a .sha256 file that holds the zip's SHA-256.</w:t>
      </w:r>
    </w:p>
    <w:p w14:paraId="1C7A2601" w14:textId="77777777" w:rsidR="001301BF" w:rsidRDefault="001301BF">
      <w:pPr>
        <w:keepNext/>
      </w:pPr>
    </w:p>
    <w:p w14:paraId="1510C8BC" w14:textId="77777777" w:rsidR="001301BF" w:rsidRDefault="00AE1B91">
      <w:r>
        <w:t>A SHA-256 is a fingerprint of a file's exact bytes: 64 letters and digits, worked out from every byte of the file. If even one byte differs from the file the release published, because the download broke off or someone changed the file, the fingerprint is completely different. So when your download's SHA-256 matches the published one, you know you have the exact file. Do this check for every program you download as a zip.</w:t>
      </w:r>
    </w:p>
    <w:p w14:paraId="3FF19C01" w14:textId="77777777" w:rsidR="001301BF" w:rsidRDefault="001301BF">
      <w:pPr>
        <w:keepNext/>
      </w:pPr>
    </w:p>
    <w:p w14:paraId="32FAA5AF" w14:textId="77777777" w:rsidR="001301BF" w:rsidRDefault="001301BF">
      <w:pPr>
        <w:keepNext/>
      </w:pPr>
    </w:p>
    <w:p w14:paraId="54B303D0" w14:textId="77777777" w:rsidR="001301BF" w:rsidRDefault="00AE1B91">
      <w:pPr>
        <w:pStyle w:val="Heading2"/>
      </w:pPr>
      <w:r>
        <w:t>Windows PowerShell Download Foundry</w:t>
      </w:r>
    </w:p>
    <w:p w14:paraId="72A62936" w14:textId="77777777" w:rsidR="001301BF" w:rsidRDefault="00AE1B91">
      <w:pPr>
        <w:keepNext/>
      </w:pPr>
      <w:r>
        <w:t>These lines download the Foundry release this course was checked with, v1.8.3, and its .sha256 file into your Downloads folder.</w:t>
      </w:r>
    </w:p>
    <w:p w14:paraId="6B87F6F9" w14:textId="77777777" w:rsidR="001301BF" w:rsidRDefault="001301BF">
      <w:pPr>
        <w:keepNext/>
      </w:pPr>
    </w:p>
    <w:p w14:paraId="5A1AA01F" w14:textId="77777777" w:rsidR="001301BF" w:rsidRDefault="00AE1B91">
      <w:pPr>
        <w:pStyle w:val="CommandBlock"/>
        <w:keepNext/>
      </w:pPr>
      <w:r>
        <w:t>Set-Location $HOME\Downloads</w:t>
      </w:r>
    </w:p>
    <w:p w14:paraId="4A7DB43B" w14:textId="77777777" w:rsidR="001301BF" w:rsidRDefault="00AE1B91">
      <w:pPr>
        <w:pStyle w:val="CommandBlock"/>
        <w:keepNext/>
      </w:pPr>
      <w:r>
        <w:t>$releaseUrl = 'https://github.com/foundry-rs/foundry/releases/download/v1.8.3'</w:t>
      </w:r>
    </w:p>
    <w:p w14:paraId="537815A5" w14:textId="77777777" w:rsidR="001301BF" w:rsidRDefault="00AE1B91">
      <w:pPr>
        <w:pStyle w:val="CommandBlock"/>
        <w:keepNext/>
      </w:pPr>
      <w:r>
        <w:t>curl.exe --fail -L -O "$releaseUrl/foundry_v1.8.3_win32_amd64.zip"</w:t>
      </w:r>
    </w:p>
    <w:p w14:paraId="40E34F75" w14:textId="77777777" w:rsidR="001301BF" w:rsidRDefault="00AE1B91">
      <w:pPr>
        <w:pStyle w:val="CommandBlock"/>
      </w:pPr>
      <w:r>
        <w:t>curl.exe --fail -L -O "$releaseUrl/foundry_v1.8.3_win32_amd64.sha256"</w:t>
      </w:r>
    </w:p>
    <w:p w14:paraId="6B6C0049" w14:textId="77777777" w:rsidR="001301BF" w:rsidRDefault="001301BF">
      <w:pPr>
        <w:keepNext/>
      </w:pPr>
    </w:p>
    <w:p w14:paraId="2953E6FC" w14:textId="77777777" w:rsidR="001301BF" w:rsidRDefault="00AE1B91">
      <w:pPr>
        <w:pStyle w:val="ListBullet"/>
      </w:pPr>
      <w:r>
        <w:t>$releaseUrl is a variable that holds the web address of the release's files, so the two download lines stay short. The " " around each address let PowerShell put the variable's value into the text.</w:t>
      </w:r>
    </w:p>
    <w:p w14:paraId="12D10BC5" w14:textId="77777777" w:rsidR="001301BF" w:rsidRDefault="00AE1B91">
      <w:pPr>
        <w:pStyle w:val="ListBullet"/>
      </w:pPr>
      <w:r>
        <w:lastRenderedPageBreak/>
        <w:t>curl.exe is a download tool that comes with Windows. -L follows GitHub's redirect to the place the file is really stored, and -O saves the file under its own name in the current folder. Type curl.exe in full: in Windows PowerShell, plain curl means something else.</w:t>
      </w:r>
    </w:p>
    <w:p w14:paraId="78BD3D36" w14:textId="77777777" w:rsidR="001301BF" w:rsidRDefault="00AE1B91">
      <w:pPr>
        <w:pStyle w:val="ListBullet"/>
      </w:pPr>
      <w:r>
        <w:t>--fail makes curl.exe stop with an error instead of saving an error page when the address is wrong; check the version number you typed.</w:t>
      </w:r>
    </w:p>
    <w:p w14:paraId="0EE226BF" w14:textId="77777777" w:rsidR="001301BF" w:rsidRDefault="00AE1B91">
      <w:pPr>
        <w:pStyle w:val="ListBullet"/>
      </w:pPr>
      <w:r>
        <w:t>The zip is about 110 MB. While it downloads, curl.exe shows a table that updates in place, with the percent done, the size so far, and the speed. When the prompt comes back, the download is finished. The .sha256 file is tiny and finishes at once.</w:t>
      </w:r>
    </w:p>
    <w:p w14:paraId="14F5370B" w14:textId="77777777" w:rsidR="001301BF" w:rsidRDefault="00AE1B91">
      <w:pPr>
        <w:pStyle w:val="ListBullet"/>
      </w:pPr>
      <w:r>
        <w:t>The Releases page, https://github.com/foundry-rs/foundry/releases, may list a newer release. Any 1.8 or later release works; to use one, change v1.8.3 to its number in every line of this step and Step 3.</w:t>
      </w:r>
    </w:p>
    <w:p w14:paraId="1E4D69AE" w14:textId="77777777" w:rsidR="001301BF" w:rsidRDefault="00AE1B91">
      <w:pPr>
        <w:pStyle w:val="ListBullet"/>
      </w:pPr>
      <w:r>
        <w:t>You can also download the same two files in a browser, from https://github.com/foundry-rs/foundry/releases/tag/v1.8.3 under Assets, into your Downloads folder, and then run only the first line.</w:t>
      </w:r>
    </w:p>
    <w:p w14:paraId="1ADBF308" w14:textId="77777777" w:rsidR="001301BF" w:rsidRDefault="001301BF">
      <w:pPr>
        <w:keepNext/>
      </w:pPr>
    </w:p>
    <w:p w14:paraId="030743F0" w14:textId="77777777" w:rsidR="001301BF" w:rsidRDefault="001301BF">
      <w:pPr>
        <w:keepNext/>
      </w:pPr>
    </w:p>
    <w:p w14:paraId="48C61359" w14:textId="77777777" w:rsidR="001301BF" w:rsidRDefault="00AE1B91">
      <w:pPr>
        <w:pStyle w:val="Heading2"/>
      </w:pPr>
      <w:r>
        <w:t>Windows PowerShell Check the Fingerprint</w:t>
      </w:r>
    </w:p>
    <w:p w14:paraId="71E109E9" w14:textId="77777777" w:rsidR="001301BF" w:rsidRDefault="00AE1B91">
      <w:pPr>
        <w:keepNext/>
      </w:pPr>
      <w:r>
        <w:t>Run these in the same window, in your Downloads folder.</w:t>
      </w:r>
    </w:p>
    <w:p w14:paraId="6146128C" w14:textId="77777777" w:rsidR="001301BF" w:rsidRDefault="001301BF">
      <w:pPr>
        <w:keepNext/>
      </w:pPr>
    </w:p>
    <w:p w14:paraId="58427C12" w14:textId="77777777" w:rsidR="001301BF" w:rsidRDefault="00AE1B91">
      <w:pPr>
        <w:pStyle w:val="CommandBlock"/>
        <w:keepNext/>
      </w:pPr>
      <w:r>
        <w:t>$published = (Get-Content .\foundry_v1.8.3_win32_amd64.sha256).Split(' ')[0]</w:t>
      </w:r>
    </w:p>
    <w:p w14:paraId="099E9802" w14:textId="77777777" w:rsidR="001301BF" w:rsidRDefault="00AE1B91">
      <w:pPr>
        <w:pStyle w:val="CommandBlock"/>
        <w:keepNext/>
      </w:pPr>
      <w:r>
        <w:t>$published</w:t>
      </w:r>
    </w:p>
    <w:p w14:paraId="243A338F" w14:textId="77777777" w:rsidR="001301BF" w:rsidRDefault="00AE1B91">
      <w:pPr>
        <w:pStyle w:val="CommandBlock"/>
      </w:pPr>
      <w:r>
        <w:t>(Get-FileHash .\foundry_v1.8.3_win32_amd64.zip).Hash -eq $published</w:t>
      </w:r>
    </w:p>
    <w:p w14:paraId="67D8BC94" w14:textId="77777777" w:rsidR="001301BF" w:rsidRDefault="001301BF">
      <w:pPr>
        <w:keepNext/>
      </w:pPr>
    </w:p>
    <w:p w14:paraId="00C76C7C" w14:textId="77777777" w:rsidR="001301BF" w:rsidRDefault="00AE1B91">
      <w:pPr>
        <w:pStyle w:val="ListBullet"/>
      </w:pPr>
      <w:r>
        <w:t>The .sha256 file holds one line: the published fingerprint, a space, and *foundry_v1.8.3_win32_amd64.zip, the file it belongs to. Get-Content reads that line, .Split(' ') cuts it at the space, and [0] keeps the first piece, the fingerprint. $published holds it, and the second line prints it.</w:t>
      </w:r>
    </w:p>
    <w:p w14:paraId="7D99880A" w14:textId="77777777" w:rsidR="001301BF" w:rsidRDefault="00AE1B91">
      <w:pPr>
        <w:pStyle w:val="ListBullet"/>
      </w:pPr>
      <w:r>
        <w:t>Get-FileHash works out the downloaded zip's SHA-256. The ( ) run it first, and .Hash takes only the fingerprint from its answer.</w:t>
      </w:r>
    </w:p>
    <w:p w14:paraId="0604F447" w14:textId="77777777" w:rsidR="001301BF" w:rsidRDefault="00AE1B91">
      <w:pPr>
        <w:pStyle w:val="ListBullet"/>
      </w:pPr>
      <w:r>
        <w:t>-eq compares the two fingerprints and answers True or False. It ignores capital and small letters, so the zip's capital letters still match the file's small ones.</w:t>
      </w:r>
    </w:p>
    <w:p w14:paraId="071C0490" w14:textId="77777777" w:rsidR="001301BF" w:rsidRDefault="001301BF">
      <w:pPr>
        <w:keepNext/>
      </w:pPr>
    </w:p>
    <w:p w14:paraId="58E7C7B3" w14:textId="77777777" w:rsidR="001301BF" w:rsidRDefault="00AE1B91">
      <w:pPr>
        <w:pStyle w:val="Heading3"/>
      </w:pPr>
      <w:r>
        <w:t>Check Your Results</w:t>
      </w:r>
    </w:p>
    <w:p w14:paraId="4EE5117E" w14:textId="77777777" w:rsidR="001301BF" w:rsidRDefault="00AE1B91">
      <w:pPr>
        <w:pStyle w:val="RequiredOutput"/>
        <w:keepNext/>
      </w:pPr>
      <w:r>
        <w:t>e4d7302fa708423c8799f5a229dfecef311cfd68b046ce782788096318946304</w:t>
      </w:r>
    </w:p>
    <w:p w14:paraId="44DCE517" w14:textId="77777777" w:rsidR="001301BF" w:rsidRDefault="00AE1B91">
      <w:pPr>
        <w:pStyle w:val="RequiredOutput"/>
      </w:pPr>
      <w:r>
        <w:t>True</w:t>
      </w:r>
    </w:p>
    <w:p w14:paraId="694D86C8" w14:textId="77777777" w:rsidR="001301BF" w:rsidRDefault="001301BF">
      <w:pPr>
        <w:keepNext/>
      </w:pPr>
    </w:p>
    <w:p w14:paraId="5E38A848" w14:textId="77777777" w:rsidR="001301BF" w:rsidRDefault="00AE1B91">
      <w:pPr>
        <w:pStyle w:val="ListBullet"/>
      </w:pPr>
      <w:r>
        <w:t>The first line is v1.8.3's published fingerprint. A newer release shows its own.</w:t>
      </w:r>
    </w:p>
    <w:p w14:paraId="3E9CB523" w14:textId="77777777" w:rsidR="001301BF" w:rsidRDefault="00AE1B91">
      <w:pPr>
        <w:pStyle w:val="ListBullet"/>
      </w:pPr>
      <w:r>
        <w:t>True proves the zip you downloaded is exactly the file the release published.</w:t>
      </w:r>
    </w:p>
    <w:p w14:paraId="1CDDD789" w14:textId="77777777" w:rsidR="001301BF" w:rsidRDefault="00AE1B91">
      <w:pPr>
        <w:pStyle w:val="ListBullet"/>
      </w:pPr>
      <w:r>
        <w:rPr>
          <w:b/>
        </w:rPr>
        <w:t>If it prints False, do not unpack the zip.</w:t>
      </w:r>
      <w:r>
        <w:t xml:space="preserve"> False means your file is not the published one, usually because the download broke off. Delete both files with Remove-Item .\foundry_v1.8.3_win32_amd64.zip, .\foundry_v1.8.3_win32_amd64.sha256, then run the download lines again. If it is still False after a second try, stop: the file may have been changed, so do not use it.</w:t>
      </w:r>
    </w:p>
    <w:p w14:paraId="05A251C1" w14:textId="77777777" w:rsidR="001301BF" w:rsidRDefault="00AE1B91">
      <w:pPr>
        <w:pStyle w:val="ListBullet"/>
      </w:pPr>
      <w:r>
        <w:t>If PowerShell says it cannot find the path, you are not in the Downloads folder, or a file name is mistyped. Get-ChildItem lists what is in the current folder.</w:t>
      </w:r>
    </w:p>
    <w:p w14:paraId="3F270852" w14:textId="77777777" w:rsidR="001301BF" w:rsidRDefault="001301BF">
      <w:pPr>
        <w:keepNext/>
      </w:pPr>
    </w:p>
    <w:p w14:paraId="5776F5E6" w14:textId="77777777" w:rsidR="001301BF" w:rsidRDefault="001301BF">
      <w:pPr>
        <w:keepNext/>
      </w:pPr>
    </w:p>
    <w:p w14:paraId="09C456AB" w14:textId="77777777" w:rsidR="001301BF" w:rsidRDefault="001301BF">
      <w:pPr>
        <w:keepNext/>
      </w:pPr>
    </w:p>
    <w:p w14:paraId="4C3D96FE" w14:textId="77777777" w:rsidR="001301BF" w:rsidRDefault="00AE1B91">
      <w:pPr>
        <w:pStyle w:val="Heading1"/>
      </w:pPr>
      <w:r>
        <w:t>Step 3 Install Foundry</w:t>
      </w:r>
    </w:p>
    <w:p w14:paraId="71D662F1" w14:textId="77777777" w:rsidR="001301BF" w:rsidRDefault="00AE1B91">
      <w:r>
        <w:t>Installing Foundry means unpacking the zip into a folder of your own, then adding that folder to your PATH, the list of folders PowerShell searches for programs, the same way as in the earlier lessons. The folder is Programs\Foundry inside $env:LOCALAPPDATA, your account's own folder for programs and their data, C:\Users\</w:t>
      </w:r>
      <w:r>
        <w:rPr>
          <w:b/>
        </w:rPr>
        <w:t>&lt;&lt;&lt;your $env:USERNAME&gt;&gt;&gt;</w:t>
      </w:r>
      <w:r>
        <w:t>\AppData\Local (with the user name $env:USERNAME prints). It belongs to your account only, so the install needs no administrator rights.</w:t>
      </w:r>
    </w:p>
    <w:p w14:paraId="489E9B21" w14:textId="77777777" w:rsidR="001301BF" w:rsidRDefault="001301BF">
      <w:pPr>
        <w:keepNext/>
      </w:pPr>
    </w:p>
    <w:p w14:paraId="07B22A44" w14:textId="77777777" w:rsidR="001301BF" w:rsidRDefault="001301BF">
      <w:pPr>
        <w:keepNext/>
      </w:pPr>
    </w:p>
    <w:p w14:paraId="590C2E0C" w14:textId="77777777" w:rsidR="001301BF" w:rsidRDefault="00AE1B91">
      <w:pPr>
        <w:pStyle w:val="Heading2"/>
      </w:pPr>
      <w:r>
        <w:t>Windows PowerShell Unpack Foundry</w:t>
      </w:r>
    </w:p>
    <w:p w14:paraId="434F56CE" w14:textId="77777777" w:rsidR="001301BF" w:rsidRDefault="00AE1B91">
      <w:pPr>
        <w:pStyle w:val="CommandBlock"/>
        <w:keepNext/>
      </w:pPr>
      <w:r>
        <w:t>Expand-Archive "$HOME\Downloads\foundry_v1.8.3_win32_amd64.zip" `</w:t>
      </w:r>
    </w:p>
    <w:p w14:paraId="55C1EB82" w14:textId="77777777" w:rsidR="001301BF" w:rsidRDefault="00AE1B91">
      <w:pPr>
        <w:pStyle w:val="CommandBlock"/>
      </w:pPr>
      <w:r>
        <w:t xml:space="preserve">    "$env:LOCALAPPDATA\Programs\Foundry"</w:t>
      </w:r>
    </w:p>
    <w:p w14:paraId="0B74CFCB" w14:textId="77777777" w:rsidR="001301BF" w:rsidRDefault="001301BF">
      <w:pPr>
        <w:keepNext/>
      </w:pPr>
    </w:p>
    <w:p w14:paraId="1B545200" w14:textId="77777777" w:rsidR="001301BF" w:rsidRDefault="00AE1B91">
      <w:pPr>
        <w:pStyle w:val="ListBullet"/>
      </w:pPr>
      <w:r>
        <w:t>Expand-Archive unpacks the zip, the first path, into the folder named second, and creates the folder. This is one command on two lines: the ` (backtick) at the very end of the first line continues it on the next, and PowerShell shows &gt;&gt; while it waits. Nothing may follow the backtick, not even a space.</w:t>
      </w:r>
    </w:p>
    <w:p w14:paraId="0CDA86C5" w14:textId="77777777" w:rsidR="001301BF" w:rsidRDefault="00AE1B91">
      <w:pPr>
        <w:pStyle w:val="ListBullet"/>
      </w:pPr>
      <w:r>
        <w:t>While it unpacks, PowerShell shows its progress at the top of the window. It can take several minutes in Windows PowerShell; wait until the prompt comes back. No red text means Foundry is unpacked.</w:t>
      </w:r>
    </w:p>
    <w:p w14:paraId="3670F2F5" w14:textId="77777777" w:rsidR="001301BF" w:rsidRDefault="00AE1B91">
      <w:pPr>
        <w:pStyle w:val="ListBullet"/>
      </w:pPr>
      <w:r>
        <w:t>The folder now holds forge.exe, anvil.exe, cast.exe, and two more Foundry tools, chisel.exe and solar.exe, which this course does not use.</w:t>
      </w:r>
    </w:p>
    <w:p w14:paraId="26256E1B" w14:textId="77777777" w:rsidR="001301BF" w:rsidRDefault="001301BF">
      <w:pPr>
        <w:keepNext/>
      </w:pPr>
    </w:p>
    <w:p w14:paraId="04FDD821" w14:textId="77777777" w:rsidR="001301BF" w:rsidRDefault="001301BF">
      <w:pPr>
        <w:keepNext/>
      </w:pPr>
    </w:p>
    <w:p w14:paraId="1959270F" w14:textId="77777777" w:rsidR="001301BF" w:rsidRDefault="00AE1B91">
      <w:pPr>
        <w:pStyle w:val="Heading2"/>
      </w:pPr>
      <w:r>
        <w:t>Windows PowerShell PATH Setting</w:t>
      </w:r>
    </w:p>
    <w:p w14:paraId="0C3C1F5A" w14:textId="77777777" w:rsidR="001301BF" w:rsidRDefault="00AE1B91">
      <w:pPr>
        <w:keepNext/>
      </w:pPr>
      <w:r>
        <w:t>These are Lesson 1.1's PATH lines with a different folder: read the list, add the folder only if it is missing, and write the list back.</w:t>
      </w:r>
    </w:p>
    <w:p w14:paraId="798B7C4F" w14:textId="77777777" w:rsidR="001301BF" w:rsidRDefault="001301BF">
      <w:pPr>
        <w:keepNext/>
      </w:pPr>
    </w:p>
    <w:p w14:paraId="772CE0E0" w14:textId="77777777" w:rsidR="001301BF" w:rsidRDefault="00AE1B91">
      <w:pPr>
        <w:pStyle w:val="CommandBlock"/>
        <w:keepNext/>
      </w:pPr>
      <w:r>
        <w:t>$foundryFolder = "$env:LOCALAPPDATA\Programs\Foundry"</w:t>
      </w:r>
    </w:p>
    <w:p w14:paraId="0FBBED16" w14:textId="77777777" w:rsidR="001301BF" w:rsidRDefault="00AE1B91">
      <w:pPr>
        <w:pStyle w:val="CommandBlock"/>
        <w:keepNext/>
      </w:pPr>
      <w:r>
        <w:t>$userPath = [Environment]::GetEnvironmentVariable('Path', 'User')</w:t>
      </w:r>
    </w:p>
    <w:p w14:paraId="37831446" w14:textId="77777777" w:rsidR="001301BF" w:rsidRDefault="00AE1B91">
      <w:pPr>
        <w:pStyle w:val="CommandBlock"/>
        <w:keepNext/>
      </w:pPr>
      <w:r>
        <w:t>$folders = @($userPath -split ';' | Where-Object { $_ -ne '' })</w:t>
      </w:r>
    </w:p>
    <w:p w14:paraId="3AAD8C82" w14:textId="77777777" w:rsidR="001301BF" w:rsidRDefault="00AE1B91">
      <w:pPr>
        <w:pStyle w:val="CommandBlock"/>
        <w:keepNext/>
      </w:pPr>
      <w:r>
        <w:t>if ($folders -notcontains $foundryFolder) {</w:t>
      </w:r>
    </w:p>
    <w:p w14:paraId="2EF43138" w14:textId="77777777" w:rsidR="001301BF" w:rsidRDefault="00AE1B91">
      <w:pPr>
        <w:pStyle w:val="CommandBlock"/>
        <w:keepNext/>
      </w:pPr>
      <w:r>
        <w:t xml:space="preserve">    $folders += $foundryFolder</w:t>
      </w:r>
    </w:p>
    <w:p w14:paraId="6910EA96" w14:textId="77777777" w:rsidR="001301BF" w:rsidRDefault="00AE1B91">
      <w:pPr>
        <w:pStyle w:val="CommandBlock"/>
        <w:keepNext/>
      </w:pPr>
      <w:r>
        <w:t xml:space="preserve">    [Environment]::SetEnvironmentVariable('Path', ($folders -join ';'), 'User')</w:t>
      </w:r>
    </w:p>
    <w:p w14:paraId="49047401" w14:textId="77777777" w:rsidR="001301BF" w:rsidRDefault="00AE1B91">
      <w:pPr>
        <w:pStyle w:val="CommandBlock"/>
      </w:pPr>
      <w:r>
        <w:t>}</w:t>
      </w:r>
    </w:p>
    <w:p w14:paraId="4AE31956" w14:textId="77777777" w:rsidR="001301BF" w:rsidRDefault="001301BF">
      <w:pPr>
        <w:keepNext/>
      </w:pPr>
    </w:p>
    <w:p w14:paraId="054FE352" w14:textId="77777777" w:rsidR="001301BF" w:rsidRDefault="00AE1B91">
      <w:pPr>
        <w:pStyle w:val="ListBullet"/>
      </w:pPr>
      <w:r>
        <w:t>Remember, $foundryFolder is a variable that holds the folder, GetEnvironmentVariable reads your User PATH, and SetEnvironmentVariable saves the new list. The User PATH belongs only to your account and needs no administrator rights.</w:t>
      </w:r>
    </w:p>
    <w:p w14:paraId="64D0638E" w14:textId="77777777" w:rsidR="001301BF" w:rsidRDefault="00AE1B91">
      <w:pPr>
        <w:pStyle w:val="ListBullet"/>
      </w:pPr>
      <w:r>
        <w:t>The if line adds the folder only when it is not on the list yet, so running these lines twice never adds it twice.</w:t>
      </w:r>
    </w:p>
    <w:p w14:paraId="29882337" w14:textId="77777777" w:rsidR="001301BF" w:rsidRDefault="00AE1B91">
      <w:pPr>
        <w:pStyle w:val="ListBullet"/>
      </w:pPr>
      <w:r>
        <w:t>After the if line, PowerShell shows &gt;&gt; instead of the prompt. It is waiting for the rest of the command. Keep typing the next lines. They run when you press Enter after the closing }.</w:t>
      </w:r>
    </w:p>
    <w:p w14:paraId="66BBCCA5" w14:textId="77777777" w:rsidR="001301BF" w:rsidRDefault="00AE1B91">
      <w:pPr>
        <w:pStyle w:val="ListBullet"/>
      </w:pPr>
      <w:r>
        <w:t>The lines print nothing when they succeed.</w:t>
      </w:r>
    </w:p>
    <w:p w14:paraId="4DA6C3B6" w14:textId="77777777" w:rsidR="001301BF" w:rsidRDefault="00AE1B91">
      <w:pPr>
        <w:pStyle w:val="ListBullet"/>
      </w:pPr>
      <w:r>
        <w:t>The Settings window can make the same change: Start, type environment, open Edit environment variables for your account, and add the folder to Path under User variables.</w:t>
      </w:r>
    </w:p>
    <w:p w14:paraId="11AEFAEE" w14:textId="77777777" w:rsidR="001301BF" w:rsidRDefault="001301BF">
      <w:pPr>
        <w:keepNext/>
      </w:pPr>
    </w:p>
    <w:p w14:paraId="00DD3FD3" w14:textId="77777777" w:rsidR="001301BF" w:rsidRDefault="00AE1B91">
      <w:r>
        <w:rPr>
          <w:b/>
        </w:rPr>
        <w:t>Now close every PowerShell window that is open.</w:t>
      </w:r>
      <w:r>
        <w:t xml:space="preserve"> A terminal reads PATH only when it opens. Step 4 checks the result in a new window.</w:t>
      </w:r>
    </w:p>
    <w:p w14:paraId="42E64071" w14:textId="77777777" w:rsidR="001301BF" w:rsidRDefault="001301BF">
      <w:pPr>
        <w:keepNext/>
      </w:pPr>
    </w:p>
    <w:p w14:paraId="16431123" w14:textId="77777777" w:rsidR="001301BF" w:rsidRDefault="001301BF">
      <w:pPr>
        <w:keepNext/>
      </w:pPr>
    </w:p>
    <w:p w14:paraId="25F521BD" w14:textId="77777777" w:rsidR="001301BF" w:rsidRDefault="00AE1B91">
      <w:pPr>
        <w:pStyle w:val="Heading2"/>
      </w:pPr>
      <w:r>
        <w:t>Windows PowerShell Undo</w:t>
      </w:r>
    </w:p>
    <w:p w14:paraId="481C2813" w14:textId="77777777" w:rsidR="001301BF" w:rsidRDefault="00AE1B91">
      <w:pPr>
        <w:keepNext/>
      </w:pPr>
      <w:r>
        <w:t>You do not need these now. To take Foundry's folder off your User PATH, read the list, keep every folder except Foundry's, and write it back.</w:t>
      </w:r>
    </w:p>
    <w:p w14:paraId="7B3A47A0" w14:textId="77777777" w:rsidR="001301BF" w:rsidRDefault="001301BF">
      <w:pPr>
        <w:keepNext/>
      </w:pPr>
    </w:p>
    <w:p w14:paraId="05DAC675" w14:textId="77777777" w:rsidR="001301BF" w:rsidRDefault="00AE1B91">
      <w:pPr>
        <w:pStyle w:val="CommandBlock"/>
        <w:keepNext/>
      </w:pPr>
      <w:r>
        <w:t>$foundryFolder = "$env:LOCALAPPDATA\Programs\Foundry"</w:t>
      </w:r>
    </w:p>
    <w:p w14:paraId="34FC1766" w14:textId="77777777" w:rsidR="001301BF" w:rsidRDefault="00AE1B91">
      <w:pPr>
        <w:pStyle w:val="CommandBlock"/>
        <w:keepNext/>
      </w:pPr>
      <w:r>
        <w:t>$userPath = [Environment]::GetEnvironmentVariable('Path', 'User')</w:t>
      </w:r>
    </w:p>
    <w:p w14:paraId="461A73EE" w14:textId="77777777" w:rsidR="001301BF" w:rsidRDefault="00AE1B91">
      <w:pPr>
        <w:pStyle w:val="CommandBlock"/>
        <w:keepNext/>
      </w:pPr>
      <w:r>
        <w:t>$folders = @($userPath -split ';' |</w:t>
      </w:r>
    </w:p>
    <w:p w14:paraId="7FDE3D0F" w14:textId="77777777" w:rsidR="001301BF" w:rsidRDefault="00AE1B91">
      <w:pPr>
        <w:pStyle w:val="CommandBlock"/>
        <w:keepNext/>
      </w:pPr>
      <w:r>
        <w:t xml:space="preserve">    Where-Object { $_ -ne '' -and $_ -ne $foundryFolder })</w:t>
      </w:r>
    </w:p>
    <w:p w14:paraId="0BD97338" w14:textId="77777777" w:rsidR="001301BF" w:rsidRDefault="00AE1B91">
      <w:pPr>
        <w:pStyle w:val="CommandBlock"/>
      </w:pPr>
      <w:r>
        <w:t>[Environment]::SetEnvironmentVariable('Path', ($folders -join ';'), 'User')</w:t>
      </w:r>
    </w:p>
    <w:p w14:paraId="3025EE1B" w14:textId="77777777" w:rsidR="001301BF" w:rsidRDefault="001301BF">
      <w:pPr>
        <w:keepNext/>
      </w:pPr>
    </w:p>
    <w:p w14:paraId="3A2C5594" w14:textId="77777777" w:rsidR="001301BF" w:rsidRDefault="00AE1B91">
      <w:pPr>
        <w:pStyle w:val="ListBullet"/>
      </w:pPr>
      <w:r>
        <w:t>After the line that ends in |, PowerShell shows &gt;&gt; and waits for the rest of the command. Keep typing; the command runs when you press Enter after the next line.</w:t>
      </w:r>
    </w:p>
    <w:p w14:paraId="51DBEB73" w14:textId="77777777" w:rsidR="001301BF" w:rsidRDefault="00AE1B91">
      <w:pPr>
        <w:pStyle w:val="ListBullet"/>
      </w:pPr>
      <w:r>
        <w:t>To remove Foundry itself, run Remove-Item -Recurse "$env:LOCALAPPDATA\Programs\Foundry". -Recurse deletes the folder with everything in it.</w:t>
      </w:r>
    </w:p>
    <w:p w14:paraId="7CE48F10" w14:textId="77777777" w:rsidR="001301BF" w:rsidRDefault="00AE1B91">
      <w:pPr>
        <w:pStyle w:val="ListBullet"/>
      </w:pPr>
      <w:r>
        <w:t>The Settings window can do the PATH part too: select the folder in your User Path and choose Delete.</w:t>
      </w:r>
    </w:p>
    <w:p w14:paraId="6751556B" w14:textId="77777777" w:rsidR="001301BF" w:rsidRDefault="001301BF">
      <w:pPr>
        <w:keepNext/>
      </w:pPr>
    </w:p>
    <w:p w14:paraId="3646C669" w14:textId="77777777" w:rsidR="001301BF" w:rsidRDefault="001301BF">
      <w:pPr>
        <w:keepNext/>
      </w:pPr>
    </w:p>
    <w:p w14:paraId="54366A22" w14:textId="77777777" w:rsidR="001301BF" w:rsidRDefault="00AE1B91">
      <w:pPr>
        <w:pStyle w:val="Heading2"/>
      </w:pPr>
      <w:r>
        <w:t>Linux or macOS Install Foundry</w:t>
      </w:r>
    </w:p>
    <w:p w14:paraId="469278D6" w14:textId="77777777" w:rsidR="001301BF" w:rsidRDefault="00AE1B91">
      <w:pPr>
        <w:keepNext/>
      </w:pPr>
      <w:r>
        <w:t>On Linux and macOS, Foundry's own installer works. Run these in the terminal.</w:t>
      </w:r>
    </w:p>
    <w:p w14:paraId="7C328573" w14:textId="77777777" w:rsidR="001301BF" w:rsidRDefault="001301BF">
      <w:pPr>
        <w:keepNext/>
      </w:pPr>
    </w:p>
    <w:p w14:paraId="39369991" w14:textId="77777777" w:rsidR="001301BF" w:rsidRDefault="00AE1B91">
      <w:pPr>
        <w:pStyle w:val="CommandBlock"/>
        <w:keepNext/>
      </w:pPr>
      <w:r>
        <w:t>curl -L https://foundry.paradigm.xyz | bash</w:t>
      </w:r>
    </w:p>
    <w:p w14:paraId="7EAE3533" w14:textId="77777777" w:rsidR="001301BF" w:rsidRDefault="00AE1B91">
      <w:pPr>
        <w:pStyle w:val="CommandBlock"/>
      </w:pPr>
      <w:r>
        <w:t>foundryup</w:t>
      </w:r>
    </w:p>
    <w:p w14:paraId="7C3BEA72" w14:textId="77777777" w:rsidR="001301BF" w:rsidRDefault="001301BF">
      <w:pPr>
        <w:keepNext/>
      </w:pPr>
    </w:p>
    <w:p w14:paraId="219E209C" w14:textId="77777777" w:rsidR="001301BF" w:rsidRDefault="00AE1B91">
      <w:pPr>
        <w:pStyle w:val="ListBullet"/>
      </w:pPr>
      <w:r>
        <w:t xml:space="preserve">The first line downloads the installer for foundryup, and | bash runs it. It puts foundryup in the .foundry/bin folder in your home folder and adds that folder to PATH. </w:t>
      </w:r>
      <w:r>
        <w:rPr>
          <w:b/>
        </w:rPr>
        <w:t>Open a new terminal before the second line.</w:t>
      </w:r>
    </w:p>
    <w:p w14:paraId="4A55CAA0" w14:textId="77777777" w:rsidR="001301BF" w:rsidRDefault="00AE1B91">
      <w:pPr>
        <w:pStyle w:val="ListBullet"/>
      </w:pPr>
      <w:r>
        <w:t>foundryup downloads forge, anvil, cast, and the other tools, checks their fingerprints for you, and installs them in the same folder. Running foundryup again later updates them.</w:t>
      </w:r>
    </w:p>
    <w:p w14:paraId="584B40AD" w14:textId="77777777" w:rsidR="001301BF" w:rsidRDefault="00AE1B91">
      <w:pPr>
        <w:pStyle w:val="ListBullet"/>
      </w:pPr>
      <w:r>
        <w:t>To undo, delete the .foundry folder in your home folder with rm -rf ~/.foundry, and delete the line the installer added to your shell's settings file, such as ~/.bashrc.</w:t>
      </w:r>
    </w:p>
    <w:p w14:paraId="59FD23E8" w14:textId="77777777" w:rsidR="001301BF" w:rsidRDefault="001301BF">
      <w:pPr>
        <w:keepNext/>
      </w:pPr>
    </w:p>
    <w:p w14:paraId="5F576D2C" w14:textId="77777777" w:rsidR="001301BF" w:rsidRDefault="001301BF">
      <w:pPr>
        <w:keepNext/>
      </w:pPr>
    </w:p>
    <w:p w14:paraId="38040E6C" w14:textId="77777777" w:rsidR="001301BF" w:rsidRDefault="001301BF">
      <w:pPr>
        <w:keepNext/>
      </w:pPr>
    </w:p>
    <w:p w14:paraId="0EAA0C1F" w14:textId="77777777" w:rsidR="001301BF" w:rsidRDefault="00AE1B91">
      <w:pPr>
        <w:pStyle w:val="Heading1"/>
      </w:pPr>
      <w:r>
        <w:t>Step 4 Check Foundry</w:t>
      </w:r>
    </w:p>
    <w:p w14:paraId="2C9FAE4C" w14:textId="77777777" w:rsidR="001301BF" w:rsidRDefault="00AE1B91">
      <w:r>
        <w:t xml:space="preserve">Now prove that PowerShell finds the Foundry you installed, and the Git from Lesson 1.9 that forge uses to download libraries. </w:t>
      </w:r>
      <w:r>
        <w:rPr>
          <w:b/>
        </w:rPr>
        <w:t>Open a new PowerShell window</w:t>
      </w:r>
      <w:r>
        <w:t>, so it reads the new PATH, and run these four commands.</w:t>
      </w:r>
    </w:p>
    <w:p w14:paraId="04EE5375" w14:textId="77777777" w:rsidR="001301BF" w:rsidRDefault="001301BF">
      <w:pPr>
        <w:keepNext/>
      </w:pPr>
    </w:p>
    <w:p w14:paraId="46046BAC" w14:textId="77777777" w:rsidR="001301BF" w:rsidRDefault="001301BF">
      <w:pPr>
        <w:keepNext/>
      </w:pPr>
    </w:p>
    <w:p w14:paraId="32A379DB" w14:textId="77777777" w:rsidR="001301BF" w:rsidRDefault="00AE1B91">
      <w:pPr>
        <w:pStyle w:val="Heading2"/>
      </w:pPr>
      <w:r>
        <w:t>Windows PowerShell Check Foundry</w:t>
      </w:r>
    </w:p>
    <w:p w14:paraId="44868E44" w14:textId="77777777" w:rsidR="001301BF" w:rsidRDefault="00AE1B91">
      <w:pPr>
        <w:pStyle w:val="CommandBlock"/>
        <w:keepNext/>
      </w:pPr>
      <w:r>
        <w:t>($env:Path -split ';') -like '*Foundry*'</w:t>
      </w:r>
    </w:p>
    <w:p w14:paraId="790C9A05" w14:textId="77777777" w:rsidR="001301BF" w:rsidRDefault="00AE1B91">
      <w:pPr>
        <w:pStyle w:val="CommandBlock"/>
        <w:keepNext/>
      </w:pPr>
      <w:r>
        <w:t>forge --version</w:t>
      </w:r>
    </w:p>
    <w:p w14:paraId="737DB16B" w14:textId="77777777" w:rsidR="001301BF" w:rsidRDefault="00AE1B91">
      <w:pPr>
        <w:pStyle w:val="CommandBlock"/>
        <w:keepNext/>
      </w:pPr>
      <w:r>
        <w:t>where.exe forge anvil cast</w:t>
      </w:r>
    </w:p>
    <w:p w14:paraId="380C3C99" w14:textId="77777777" w:rsidR="001301BF" w:rsidRDefault="00AE1B91">
      <w:pPr>
        <w:pStyle w:val="CommandBlock"/>
      </w:pPr>
      <w:r>
        <w:t>where.exe git</w:t>
      </w:r>
    </w:p>
    <w:p w14:paraId="487D949F" w14:textId="77777777" w:rsidR="001301BF" w:rsidRDefault="001301BF">
      <w:pPr>
        <w:keepNext/>
      </w:pPr>
    </w:p>
    <w:p w14:paraId="14BB65D7" w14:textId="77777777" w:rsidR="001301BF" w:rsidRDefault="00AE1B91">
      <w:pPr>
        <w:pStyle w:val="Heading3"/>
      </w:pPr>
      <w:r>
        <w:t>Check Your Results</w:t>
      </w:r>
    </w:p>
    <w:p w14:paraId="743EA6EB" w14:textId="77777777" w:rsidR="001301BF" w:rsidRDefault="00AE1B91">
      <w:pPr>
        <w:pStyle w:val="RequiredOutput"/>
        <w:keepNext/>
      </w:pPr>
      <w:r>
        <w:t>C:\Users\</w:t>
      </w:r>
      <w:r>
        <w:rPr>
          <w:b/>
        </w:rPr>
        <w:t>&lt;&lt;&lt;your $env:USERNAME&gt;&gt;&gt;</w:t>
      </w:r>
      <w:r>
        <w:t>\AppData\Local\Programs\Foundry</w:t>
      </w:r>
    </w:p>
    <w:p w14:paraId="22967FF5" w14:textId="77777777" w:rsidR="001301BF" w:rsidRDefault="00AE1B91">
      <w:pPr>
        <w:pStyle w:val="RequiredOutput"/>
        <w:keepNext/>
      </w:pPr>
      <w:r>
        <w:t>forge Version: 1.8.3</w:t>
      </w:r>
    </w:p>
    <w:p w14:paraId="02B793C7" w14:textId="77777777" w:rsidR="001301BF" w:rsidRDefault="00AE1B91">
      <w:pPr>
        <w:pStyle w:val="RequiredOutput"/>
        <w:keepNext/>
      </w:pPr>
      <w:r>
        <w:t>Commit SHA: cae51ad458f6abb64852b7709eb784352429825d</w:t>
      </w:r>
    </w:p>
    <w:p w14:paraId="57ACEE7E" w14:textId="77777777" w:rsidR="001301BF" w:rsidRDefault="00AE1B91">
      <w:pPr>
        <w:pStyle w:val="RequiredOutput"/>
        <w:keepNext/>
      </w:pPr>
      <w:r>
        <w:t>Build Timestamp: 2026-09-15T10:30:41.249604900Z (1789468241)</w:t>
      </w:r>
    </w:p>
    <w:p w14:paraId="20463045" w14:textId="77777777" w:rsidR="001301BF" w:rsidRDefault="00AE1B91">
      <w:pPr>
        <w:pStyle w:val="RequiredOutput"/>
        <w:keepNext/>
      </w:pPr>
      <w:r>
        <w:t>Build Profile: dist</w:t>
      </w:r>
    </w:p>
    <w:p w14:paraId="3FB67F0A" w14:textId="77777777" w:rsidR="001301BF" w:rsidRDefault="00AE1B91">
      <w:pPr>
        <w:pStyle w:val="RequiredOutput"/>
        <w:keepNext/>
      </w:pPr>
      <w:r>
        <w:t>C:\Users\</w:t>
      </w:r>
      <w:r>
        <w:rPr>
          <w:b/>
        </w:rPr>
        <w:t>&lt;&lt;&lt;your $env:USERNAME&gt;&gt;&gt;</w:t>
      </w:r>
      <w:r>
        <w:t>\AppData\Local\Programs\Foundry\forge.exe</w:t>
      </w:r>
    </w:p>
    <w:p w14:paraId="57347068" w14:textId="77777777" w:rsidR="001301BF" w:rsidRDefault="00AE1B91">
      <w:pPr>
        <w:pStyle w:val="RequiredOutput"/>
        <w:keepNext/>
      </w:pPr>
      <w:r>
        <w:t>C:\Users\</w:t>
      </w:r>
      <w:r>
        <w:rPr>
          <w:b/>
        </w:rPr>
        <w:t>&lt;&lt;&lt;your $env:USERNAME&gt;&gt;&gt;</w:t>
      </w:r>
      <w:r>
        <w:t>\AppData\Local\Programs\Foundry\anvil.exe</w:t>
      </w:r>
    </w:p>
    <w:p w14:paraId="11C93474" w14:textId="77777777" w:rsidR="001301BF" w:rsidRDefault="00AE1B91">
      <w:pPr>
        <w:pStyle w:val="RequiredOutput"/>
        <w:keepNext/>
      </w:pPr>
      <w:r>
        <w:t>C:\Users\</w:t>
      </w:r>
      <w:r>
        <w:rPr>
          <w:b/>
        </w:rPr>
        <w:t>&lt;&lt;&lt;your $env:USERNAME&gt;&gt;&gt;</w:t>
      </w:r>
      <w:r>
        <w:t>\AppData\Local\Programs\Foundry\cast.exe</w:t>
      </w:r>
    </w:p>
    <w:p w14:paraId="6EEE047A" w14:textId="77777777" w:rsidR="001301BF" w:rsidRDefault="00AE1B91">
      <w:pPr>
        <w:pStyle w:val="RequiredOutput"/>
      </w:pPr>
      <w:r>
        <w:t>C:\Program Files\Git\cmd\git.exe</w:t>
      </w:r>
    </w:p>
    <w:p w14:paraId="3C2EC152" w14:textId="77777777" w:rsidR="001301BF" w:rsidRDefault="001301BF">
      <w:pPr>
        <w:keepNext/>
      </w:pPr>
    </w:p>
    <w:p w14:paraId="68BB2A26" w14:textId="77777777" w:rsidR="001301BF" w:rsidRDefault="00AE1B91">
      <w:pPr>
        <w:pStyle w:val="ListBullet"/>
      </w:pPr>
      <w:r>
        <w:t>The paths show your own user name, the one $env:USERNAME prints.</w:t>
      </w:r>
    </w:p>
    <w:p w14:paraId="6F4CD8F5" w14:textId="77777777" w:rsidR="001301BF" w:rsidRDefault="00AE1B91">
      <w:pPr>
        <w:pStyle w:val="ListBullet"/>
      </w:pPr>
      <w:r>
        <w:t>The first line comes from the PATH check, the same kind as in Lesson 1.1: it keeps only the folders on PATH whose names contain Foundry. Seeing Foundry's folder proves your PATH change worked. If it ends with an extra \, that is fine.</w:t>
      </w:r>
    </w:p>
    <w:p w14:paraId="722C1115" w14:textId="77777777" w:rsidR="001301BF" w:rsidRDefault="00AE1B91">
      <w:pPr>
        <w:pStyle w:val="ListBullet"/>
      </w:pPr>
      <w:r>
        <w:lastRenderedPageBreak/>
        <w:t>The next four lines prove PowerShell can start forge. They show its version, the code revision (Commit SHA) and the time it was built from, and that it is a release build (dist). A later version, with its own commit and time, is correct. anvil --version and cast --version print the same version.</w:t>
      </w:r>
    </w:p>
    <w:p w14:paraId="1F9849FE" w14:textId="77777777" w:rsidR="001301BF" w:rsidRDefault="00AE1B91">
      <w:pPr>
        <w:pStyle w:val="ListBullet"/>
      </w:pPr>
      <w:r>
        <w:t>Remember, where.exe shows the file a command name runs; type it in full. The three Foundry lines prove forge, anvil, and cast all come from the folder you added, and the last line is Lesson 1.9's git.</w:t>
      </w:r>
    </w:p>
    <w:p w14:paraId="305B5663" w14:textId="77777777" w:rsidR="001301BF" w:rsidRDefault="00AE1B91">
      <w:pPr>
        <w:pStyle w:val="ListBullet"/>
      </w:pPr>
      <w:r>
        <w:t>If PowerShell shows an error that includes The term 'forge' is not recognized, the PATH change is missing or mistyped, or this window was opened before it. Run the PATH lines from Step 3 again, then open a new window.</w:t>
      </w:r>
    </w:p>
    <w:p w14:paraId="3B0DE7E3" w14:textId="77777777" w:rsidR="001301BF" w:rsidRDefault="00AE1B91">
      <w:pPr>
        <w:pStyle w:val="ListBullet"/>
      </w:pPr>
      <w:r>
        <w:t>If where.exe git finds nothing, finish Lesson 1.9's install first: forge cannot download its library without Git.</w:t>
      </w:r>
    </w:p>
    <w:p w14:paraId="1F85B3BA" w14:textId="77777777" w:rsidR="001301BF" w:rsidRDefault="001301BF">
      <w:pPr>
        <w:keepNext/>
      </w:pPr>
    </w:p>
    <w:p w14:paraId="674CAC40" w14:textId="77777777" w:rsidR="001301BF" w:rsidRDefault="001301BF">
      <w:pPr>
        <w:keepNext/>
      </w:pPr>
    </w:p>
    <w:p w14:paraId="0379109C" w14:textId="77777777" w:rsidR="001301BF" w:rsidRDefault="00AE1B91">
      <w:pPr>
        <w:pStyle w:val="Heading2"/>
      </w:pPr>
      <w:r>
        <w:t>Linux or macOS Check Foundry</w:t>
      </w:r>
    </w:p>
    <w:p w14:paraId="567EDFBA" w14:textId="77777777" w:rsidR="001301BF" w:rsidRDefault="00AE1B91">
      <w:pPr>
        <w:pStyle w:val="CommandBlock"/>
        <w:keepNext/>
      </w:pPr>
      <w:r>
        <w:t>forge --version</w:t>
      </w:r>
    </w:p>
    <w:p w14:paraId="5C59BF1B" w14:textId="77777777" w:rsidR="001301BF" w:rsidRDefault="00AE1B91">
      <w:pPr>
        <w:pStyle w:val="CommandBlock"/>
      </w:pPr>
      <w:r>
        <w:t>command -v forge anvil cast</w:t>
      </w:r>
    </w:p>
    <w:p w14:paraId="7A055528" w14:textId="77777777" w:rsidR="001301BF" w:rsidRDefault="001301BF">
      <w:pPr>
        <w:keepNext/>
      </w:pPr>
    </w:p>
    <w:p w14:paraId="39A0E461" w14:textId="77777777" w:rsidR="001301BF" w:rsidRDefault="00AE1B91">
      <w:r>
        <w:t>These print the same four version lines, then three paths in the .foundry/bin folder of your home folder: /home/ followed by your user name and /.foundry/bin/forge on Linux, and the same under /Users/ on macOS.</w:t>
      </w:r>
    </w:p>
    <w:p w14:paraId="6C663906" w14:textId="77777777" w:rsidR="001301BF" w:rsidRDefault="001301BF">
      <w:pPr>
        <w:keepNext/>
      </w:pPr>
    </w:p>
    <w:p w14:paraId="28A68894" w14:textId="77777777" w:rsidR="001301BF" w:rsidRDefault="001301BF">
      <w:pPr>
        <w:keepNext/>
      </w:pPr>
    </w:p>
    <w:p w14:paraId="17D250BD" w14:textId="77777777" w:rsidR="001301BF" w:rsidRDefault="001301BF">
      <w:pPr>
        <w:keepNext/>
      </w:pPr>
    </w:p>
    <w:p w14:paraId="7A701442" w14:textId="77777777" w:rsidR="001301BF" w:rsidRDefault="00AE1B91">
      <w:pPr>
        <w:pStyle w:val="Heading1"/>
      </w:pPr>
      <w:r>
        <w:t>Step 5 Make the Project</w:t>
      </w:r>
    </w:p>
    <w:p w14:paraId="38C6319F" w14:textId="77777777" w:rsidR="001301BF" w:rsidRDefault="00AE1B91">
      <w:r>
        <w:t>Next you make this lesson's folder, C:\Users\</w:t>
      </w:r>
      <w:r>
        <w:rPr>
          <w:b/>
        </w:rPr>
        <w:t>&lt;&lt;&lt;your $env:USERNAME&gt;&gt;&gt;</w:t>
      </w:r>
      <w:r>
        <w:t>\spa\lesson-1.14, and inside it a Foundry project in a folder named solidity. A Foundry project is a folder with a settings file and fixed places for its code, so forge always knows where to look. It follows the course plan: one course folder, one folder per lesson, and one folder per language.</w:t>
      </w:r>
    </w:p>
    <w:p w14:paraId="266A6E2A" w14:textId="77777777" w:rsidR="001301BF" w:rsidRDefault="001301BF">
      <w:pPr>
        <w:keepNext/>
      </w:pPr>
    </w:p>
    <w:p w14:paraId="5C110D15" w14:textId="77777777" w:rsidR="001301BF" w:rsidRDefault="001301BF">
      <w:pPr>
        <w:keepNext/>
      </w:pPr>
    </w:p>
    <w:p w14:paraId="152FD7F1" w14:textId="77777777" w:rsidR="001301BF" w:rsidRDefault="00AE1B91">
      <w:pPr>
        <w:pStyle w:val="Heading2"/>
      </w:pPr>
      <w:r>
        <w:t>Windows PowerShell Course Folder</w:t>
      </w:r>
    </w:p>
    <w:p w14:paraId="677BEEF2" w14:textId="77777777" w:rsidR="001301BF" w:rsidRDefault="00AE1B91">
      <w:pPr>
        <w:pStyle w:val="CommandBlock"/>
        <w:keepNext/>
      </w:pPr>
      <w:r>
        <w:t>New-Item -ItemType Directory -Force "$HOME\spa" | Out-Null</w:t>
      </w:r>
    </w:p>
    <w:p w14:paraId="188AB52D" w14:textId="77777777" w:rsidR="001301BF" w:rsidRDefault="00AE1B91">
      <w:pPr>
        <w:pStyle w:val="CommandBlock"/>
      </w:pPr>
      <w:r>
        <w:t>Set-Location "$HOME\spa"</w:t>
      </w:r>
    </w:p>
    <w:p w14:paraId="1C552B1C" w14:textId="77777777" w:rsidR="001301BF" w:rsidRDefault="001301BF">
      <w:pPr>
        <w:keepNext/>
      </w:pPr>
    </w:p>
    <w:p w14:paraId="0A6387A6" w14:textId="77777777" w:rsidR="001301BF" w:rsidRDefault="00AE1B91">
      <w:r>
        <w:t>Remember, $HOME\spa is your course folder, New-Item -ItemType Directory -Force makes a folder with no error if it already exists, and Set-Location moves into it.</w:t>
      </w:r>
    </w:p>
    <w:p w14:paraId="2757A0CE" w14:textId="77777777" w:rsidR="001301BF" w:rsidRDefault="001301BF">
      <w:pPr>
        <w:keepNext/>
      </w:pPr>
    </w:p>
    <w:p w14:paraId="67C0CCD6" w14:textId="77777777" w:rsidR="001301BF" w:rsidRDefault="001301BF">
      <w:pPr>
        <w:keepNext/>
      </w:pPr>
    </w:p>
    <w:p w14:paraId="6A7F0AF3" w14:textId="77777777" w:rsidR="001301BF" w:rsidRDefault="00AE1B91">
      <w:pPr>
        <w:pStyle w:val="Heading2"/>
      </w:pPr>
      <w:r>
        <w:t>Windows PowerShell Project Setup</w:t>
      </w:r>
    </w:p>
    <w:p w14:paraId="26D40AFC" w14:textId="77777777" w:rsidR="001301BF" w:rsidRDefault="00AE1B91">
      <w:pPr>
        <w:pStyle w:val="CommandBlock"/>
        <w:keepNext/>
      </w:pPr>
      <w:r>
        <w:t>New-Item -ItemType Directory -Force "$HOME\spa\lesson-1.14" | Out-Null</w:t>
      </w:r>
    </w:p>
    <w:p w14:paraId="2FB61EF1" w14:textId="77777777" w:rsidR="001301BF" w:rsidRDefault="00AE1B91">
      <w:pPr>
        <w:pStyle w:val="CommandBlock"/>
        <w:keepNext/>
      </w:pPr>
      <w:r>
        <w:t>Set-Location "$HOME\spa\lesson-1.14"</w:t>
      </w:r>
    </w:p>
    <w:p w14:paraId="78CDE2A2" w14:textId="77777777" w:rsidR="001301BF" w:rsidRDefault="00AE1B91">
      <w:pPr>
        <w:pStyle w:val="CommandBlock"/>
        <w:keepNext/>
      </w:pPr>
      <w:r>
        <w:t>Set-Content .\.gitignore "out/", "cache/", "lib/"</w:t>
      </w:r>
    </w:p>
    <w:p w14:paraId="0D7C4DF3" w14:textId="77777777" w:rsidR="001301BF" w:rsidRDefault="00AE1B91">
      <w:pPr>
        <w:pStyle w:val="CommandBlock"/>
        <w:keepNext/>
      </w:pPr>
      <w:r>
        <w:t>forge init .\solidity --offline --no-git</w:t>
      </w:r>
    </w:p>
    <w:p w14:paraId="74C728BC" w14:textId="77777777" w:rsidR="001301BF" w:rsidRDefault="00AE1B91">
      <w:pPr>
        <w:pStyle w:val="CommandBlock"/>
        <w:keepNext/>
      </w:pPr>
      <w:r>
        <w:t>forge install --root $PWD\solidity foundry-rs/forge-std@v1.16.2 --no-git</w:t>
      </w:r>
    </w:p>
    <w:p w14:paraId="17729CC0" w14:textId="77777777" w:rsidR="001301BF" w:rsidRDefault="00AE1B91">
      <w:pPr>
        <w:pStyle w:val="CommandBlock"/>
      </w:pPr>
      <w:r>
        <w:t>Get-Location</w:t>
      </w:r>
    </w:p>
    <w:p w14:paraId="22F42D52" w14:textId="77777777" w:rsidR="001301BF" w:rsidRDefault="001301BF">
      <w:pPr>
        <w:keepNext/>
      </w:pPr>
    </w:p>
    <w:p w14:paraId="0C7B65C7" w14:textId="77777777" w:rsidR="001301BF" w:rsidRDefault="00AE1B91">
      <w:pPr>
        <w:pStyle w:val="ListBullet"/>
      </w:pPr>
      <w:r>
        <w:t>The first two lines make lesson-1.14 and move into it. Each folder is a full path that starts with $HOME\spa, so the line makes the same folder from any folder you are in.</w:t>
      </w:r>
    </w:p>
    <w:p w14:paraId="74FC459A" w14:textId="77777777" w:rsidR="001301BF" w:rsidRDefault="00AE1B91">
      <w:pPr>
        <w:pStyle w:val="ListBullet"/>
      </w:pPr>
      <w:r>
        <w:t>Remember, Set-Content writes a text file, one line for each value. This .gitignore tells Git, from Lesson 1.9, to leave out the out and cache folders, where forge keeps what it builds, and lib, the library forge downloads. forge makes them all again, so they never belong in Git.</w:t>
      </w:r>
    </w:p>
    <w:p w14:paraId="0D071BA3" w14:textId="77777777" w:rsidR="001301BF" w:rsidRDefault="00AE1B91">
      <w:pPr>
        <w:pStyle w:val="ListBullet"/>
      </w:pPr>
      <w:r>
        <w:t>forge init makes the solidity folder a Foundry project. --offline stops it from downloading the newest library, because the next lines install the version the course uses. --no-git stops it from starting a separate Git repository inside the folder: the course keeps one repository for all of spa.</w:t>
      </w:r>
    </w:p>
    <w:p w14:paraId="64BBE4E6" w14:textId="77777777" w:rsidR="001301BF" w:rsidRDefault="00AE1B91">
      <w:pPr>
        <w:pStyle w:val="ListBullet"/>
      </w:pPr>
      <w:r>
        <w:t>forge install downloads forge-std, Foundry's standard library, from GitHub into .\solidity\lib\forge-std. @v1.16.2 picks one fixed release, the one every Solidity program in this course is checked with, even though a newer one exists. It uses Git to download. $PWD is the full path of the current folder, so --root names the project by its full path, which forge install needs. --no-git copies the files in, instead of linking them to a Git repository.</w:t>
      </w:r>
    </w:p>
    <w:p w14:paraId="17493D99" w14:textId="77777777" w:rsidR="001301BF" w:rsidRDefault="001301BF">
      <w:pPr>
        <w:keepNext/>
      </w:pPr>
    </w:p>
    <w:p w14:paraId="6FCCDB97" w14:textId="77777777" w:rsidR="001301BF" w:rsidRDefault="00AE1B91">
      <w:pPr>
        <w:pStyle w:val="Heading3"/>
      </w:pPr>
      <w:r>
        <w:t>Check Your Results</w:t>
      </w:r>
    </w:p>
    <w:p w14:paraId="211114DC" w14:textId="77777777" w:rsidR="001301BF" w:rsidRDefault="00AE1B91">
      <w:pPr>
        <w:keepNext/>
      </w:pPr>
      <w:r>
        <w:t>forge init prints Initializing, the full path of the solidity folder, and then Initialized forge project. forge install prints Installing forge-std with the folder, a Cloning into line from Git, and then Installed forge-std v1.16.2. Then Get-Location prints:</w:t>
      </w:r>
    </w:p>
    <w:p w14:paraId="275A1011" w14:textId="77777777" w:rsidR="001301BF" w:rsidRDefault="001301BF">
      <w:pPr>
        <w:keepNext/>
      </w:pPr>
    </w:p>
    <w:p w14:paraId="45273557" w14:textId="77777777" w:rsidR="001301BF" w:rsidRDefault="00AE1B91">
      <w:pPr>
        <w:pStyle w:val="RequiredOutput"/>
        <w:keepNext/>
      </w:pPr>
      <w:r>
        <w:t>Path</w:t>
      </w:r>
    </w:p>
    <w:p w14:paraId="0C362A4B" w14:textId="77777777" w:rsidR="001301BF" w:rsidRDefault="00AE1B91">
      <w:pPr>
        <w:pStyle w:val="RequiredOutput"/>
        <w:keepNext/>
      </w:pPr>
      <w:r>
        <w:t>----</w:t>
      </w:r>
    </w:p>
    <w:p w14:paraId="15013100" w14:textId="77777777" w:rsidR="001301BF" w:rsidRDefault="00AE1B91">
      <w:pPr>
        <w:pStyle w:val="RequiredOutput"/>
      </w:pPr>
      <w:r>
        <w:t>C:\Users\</w:t>
      </w:r>
      <w:r>
        <w:rPr>
          <w:b/>
        </w:rPr>
        <w:t>&lt;&lt;&lt;your $env:USERNAME&gt;&gt;&gt;</w:t>
      </w:r>
      <w:r>
        <w:t>\spa\lesson-1.14</w:t>
      </w:r>
    </w:p>
    <w:p w14:paraId="69C197DA" w14:textId="77777777" w:rsidR="001301BF" w:rsidRDefault="001301BF">
      <w:pPr>
        <w:keepNext/>
      </w:pPr>
    </w:p>
    <w:p w14:paraId="42EB71A5" w14:textId="77777777" w:rsidR="001301BF" w:rsidRDefault="00AE1B91">
      <w:pPr>
        <w:pStyle w:val="ListBullet"/>
      </w:pPr>
      <w:r>
        <w:t>The path shows your own user name, the one $env:USERNAME prints. If $HOME's name differs from it, use the name Get-Location shows.</w:t>
      </w:r>
    </w:p>
    <w:p w14:paraId="5D738C8C" w14:textId="77777777" w:rsidR="001301BF" w:rsidRDefault="00AE1B91">
      <w:pPr>
        <w:pStyle w:val="ListBullet"/>
      </w:pPr>
      <w:r>
        <w:rPr>
          <w:b/>
        </w:rPr>
        <w:t>Run every Windows command in this lesson from here.</w:t>
      </w:r>
      <w:r>
        <w:t xml:space="preserve"> From this folder, .\solidity is the full path C:\Users\</w:t>
      </w:r>
      <w:r>
        <w:rPr>
          <w:b/>
        </w:rPr>
        <w:t>&lt;&lt;&lt;your $env:USERNAME&gt;&gt;&gt;</w:t>
      </w:r>
      <w:r>
        <w:t>\spa\lesson-1.14\solidity.</w:t>
      </w:r>
    </w:p>
    <w:p w14:paraId="34E3CD3F" w14:textId="77777777" w:rsidR="001301BF" w:rsidRDefault="00AE1B91">
      <w:pPr>
        <w:pStyle w:val="ListBullet"/>
      </w:pPr>
      <w:r>
        <w:t>If forge install says git is not recognized, or that it cannot reach GitHub, check Git with where.exe git and your internet connection, then run the forge install line again from lesson-1.14.</w:t>
      </w:r>
    </w:p>
    <w:p w14:paraId="2245C36E" w14:textId="77777777" w:rsidR="001301BF" w:rsidRDefault="001301BF">
      <w:pPr>
        <w:keepNext/>
      </w:pPr>
    </w:p>
    <w:p w14:paraId="696708C2" w14:textId="77777777" w:rsidR="001301BF" w:rsidRDefault="001301BF">
      <w:pPr>
        <w:keepNext/>
      </w:pPr>
    </w:p>
    <w:p w14:paraId="30C7E45A" w14:textId="77777777" w:rsidR="001301BF" w:rsidRDefault="00AE1B91">
      <w:pPr>
        <w:pStyle w:val="Heading2"/>
      </w:pPr>
      <w:r>
        <w:t>Windows PowerShell Look at the Project</w:t>
      </w:r>
    </w:p>
    <w:p w14:paraId="7F901D6B" w14:textId="77777777" w:rsidR="001301BF" w:rsidRDefault="00AE1B91">
      <w:pPr>
        <w:pStyle w:val="CommandBlock"/>
      </w:pPr>
      <w:r>
        <w:t>Get-ChildItem -Name .\solidity</w:t>
      </w:r>
    </w:p>
    <w:p w14:paraId="56C59213" w14:textId="77777777" w:rsidR="001301BF" w:rsidRDefault="001301BF">
      <w:pPr>
        <w:keepNext/>
      </w:pPr>
    </w:p>
    <w:p w14:paraId="7481B4A5" w14:textId="77777777" w:rsidR="001301BF" w:rsidRDefault="00AE1B91">
      <w:pPr>
        <w:pStyle w:val="Heading3"/>
      </w:pPr>
      <w:r>
        <w:t>Check Your Results</w:t>
      </w:r>
    </w:p>
    <w:p w14:paraId="2EFC24AA" w14:textId="77777777" w:rsidR="001301BF" w:rsidRDefault="00AE1B91">
      <w:pPr>
        <w:pStyle w:val="RequiredOutput"/>
        <w:keepNext/>
      </w:pPr>
      <w:r>
        <w:t>lib</w:t>
      </w:r>
    </w:p>
    <w:p w14:paraId="1A175804" w14:textId="77777777" w:rsidR="001301BF" w:rsidRDefault="00AE1B91">
      <w:pPr>
        <w:pStyle w:val="RequiredOutput"/>
        <w:keepNext/>
      </w:pPr>
      <w:r>
        <w:t>script</w:t>
      </w:r>
    </w:p>
    <w:p w14:paraId="0C984528" w14:textId="77777777" w:rsidR="001301BF" w:rsidRDefault="00AE1B91">
      <w:pPr>
        <w:pStyle w:val="RequiredOutput"/>
        <w:keepNext/>
      </w:pPr>
      <w:r>
        <w:t>src</w:t>
      </w:r>
    </w:p>
    <w:p w14:paraId="48A1CFBF" w14:textId="77777777" w:rsidR="001301BF" w:rsidRDefault="00AE1B91">
      <w:pPr>
        <w:pStyle w:val="RequiredOutput"/>
        <w:keepNext/>
      </w:pPr>
      <w:r>
        <w:t>test</w:t>
      </w:r>
    </w:p>
    <w:p w14:paraId="02AB9F6B" w14:textId="77777777" w:rsidR="001301BF" w:rsidRDefault="00AE1B91">
      <w:pPr>
        <w:pStyle w:val="RequiredOutput"/>
        <w:keepNext/>
      </w:pPr>
      <w:r>
        <w:t>foundry.toml</w:t>
      </w:r>
    </w:p>
    <w:p w14:paraId="0D0F74DC" w14:textId="77777777" w:rsidR="001301BF" w:rsidRDefault="00AE1B91">
      <w:pPr>
        <w:pStyle w:val="RequiredOutput"/>
      </w:pPr>
      <w:r>
        <w:t>README.md</w:t>
      </w:r>
    </w:p>
    <w:p w14:paraId="2502DD1D" w14:textId="77777777" w:rsidR="001301BF" w:rsidRDefault="001301BF">
      <w:pPr>
        <w:keepNext/>
      </w:pPr>
    </w:p>
    <w:p w14:paraId="79E96D0D" w14:textId="77777777" w:rsidR="001301BF" w:rsidRDefault="00AE1B91">
      <w:pPr>
        <w:pStyle w:val="ListBullet"/>
      </w:pPr>
      <w:r>
        <w:t>Get-ChildItem -Name lists the folder's contents by name only, folders first.</w:t>
      </w:r>
    </w:p>
    <w:p w14:paraId="0B098047" w14:textId="77777777" w:rsidR="001301BF" w:rsidRDefault="00AE1B91">
      <w:pPr>
        <w:pStyle w:val="ListBullet"/>
      </w:pPr>
      <w:r>
        <w:t>foundry.toml is the project's settings file. It names src as the folder for contracts, out for the compiled code, and lib for libraries.</w:t>
      </w:r>
    </w:p>
    <w:p w14:paraId="068AD8EC" w14:textId="77777777" w:rsidR="001301BF" w:rsidRDefault="00AE1B91">
      <w:pPr>
        <w:pStyle w:val="ListBullet"/>
      </w:pPr>
      <w:r>
        <w:t>forge init also wrote an example, a small contract that stores a number: .\solidity\src\Counter.sol, two tests for it in .\solidity\test\Counter.t.sol, and a script in .\solidity\script\Counter.s.sol. The course keeps them, because they give forge test something to test in Step 8. README.md describes Foundry's commands.</w:t>
      </w:r>
    </w:p>
    <w:p w14:paraId="17B080E5" w14:textId="77777777" w:rsidR="001301BF" w:rsidRDefault="00AE1B91">
      <w:pPr>
        <w:pStyle w:val="ListBullet"/>
      </w:pPr>
      <w:r>
        <w:t>lib holds forge-std, which forge install just added.</w:t>
      </w:r>
    </w:p>
    <w:p w14:paraId="694D9CA4" w14:textId="77777777" w:rsidR="001301BF" w:rsidRDefault="001301BF">
      <w:pPr>
        <w:keepNext/>
      </w:pPr>
    </w:p>
    <w:p w14:paraId="617F3C68" w14:textId="77777777" w:rsidR="001301BF" w:rsidRDefault="001301BF">
      <w:pPr>
        <w:keepNext/>
      </w:pPr>
    </w:p>
    <w:p w14:paraId="693D5325" w14:textId="77777777" w:rsidR="001301BF" w:rsidRDefault="00AE1B91">
      <w:pPr>
        <w:pStyle w:val="Heading2"/>
      </w:pPr>
      <w:r>
        <w:t>Linux or macOS Project Setup</w:t>
      </w:r>
    </w:p>
    <w:p w14:paraId="70ABABD3" w14:textId="77777777" w:rsidR="001301BF" w:rsidRDefault="00AE1B91">
      <w:pPr>
        <w:pStyle w:val="CommandBlock"/>
        <w:keepNext/>
      </w:pPr>
      <w:r>
        <w:t>mkdir -p "$HOME/spa/lesson-1.14"</w:t>
      </w:r>
    </w:p>
    <w:p w14:paraId="04EBA163" w14:textId="77777777" w:rsidR="001301BF" w:rsidRDefault="00AE1B91">
      <w:pPr>
        <w:pStyle w:val="CommandBlock"/>
        <w:keepNext/>
      </w:pPr>
      <w:r>
        <w:t>cd "$HOME/spa/lesson-1.14"</w:t>
      </w:r>
    </w:p>
    <w:p w14:paraId="5E9AFD73" w14:textId="77777777" w:rsidR="001301BF" w:rsidRDefault="00AE1B91">
      <w:pPr>
        <w:pStyle w:val="CommandBlock"/>
        <w:keepNext/>
      </w:pPr>
      <w:r>
        <w:t>printf '%s\n' out/ cache/ lib/ &gt; .gitignore</w:t>
      </w:r>
    </w:p>
    <w:p w14:paraId="7AF9FE3D" w14:textId="77777777" w:rsidR="001301BF" w:rsidRDefault="00AE1B91">
      <w:pPr>
        <w:pStyle w:val="CommandBlock"/>
        <w:keepNext/>
      </w:pPr>
      <w:r>
        <w:t>forge init ./solidity --offline --no-git</w:t>
      </w:r>
    </w:p>
    <w:p w14:paraId="639B65B7" w14:textId="77777777" w:rsidR="001301BF" w:rsidRDefault="00AE1B91">
      <w:pPr>
        <w:pStyle w:val="CommandBlock"/>
        <w:keepNext/>
      </w:pPr>
      <w:r>
        <w:t>forge install --root "$PWD/solidity" foundry-rs/forge-std@v1.16.2 --no-git</w:t>
      </w:r>
    </w:p>
    <w:p w14:paraId="5B9A0B8C" w14:textId="77777777" w:rsidR="001301BF" w:rsidRDefault="00AE1B91">
      <w:pPr>
        <w:pStyle w:val="CommandBlock"/>
      </w:pPr>
      <w:r>
        <w:t>ls ./solidity</w:t>
      </w:r>
    </w:p>
    <w:p w14:paraId="3FB9F38B" w14:textId="77777777" w:rsidR="001301BF" w:rsidRDefault="001301BF">
      <w:pPr>
        <w:keepNext/>
      </w:pPr>
    </w:p>
    <w:p w14:paraId="5BC0F4BC" w14:textId="77777777" w:rsidR="001301BF" w:rsidRDefault="00AE1B91">
      <w:r>
        <w:t>Remember, $HOME is your home folder. printf writes the three lines of .gitignore. ls lists the same six names.</w:t>
      </w:r>
    </w:p>
    <w:p w14:paraId="1479B6F4" w14:textId="77777777" w:rsidR="001301BF" w:rsidRDefault="001301BF">
      <w:pPr>
        <w:keepNext/>
      </w:pPr>
    </w:p>
    <w:p w14:paraId="1C6C5C46" w14:textId="77777777" w:rsidR="001301BF" w:rsidRDefault="001301BF">
      <w:pPr>
        <w:keepNext/>
      </w:pPr>
    </w:p>
    <w:p w14:paraId="041CB4A9" w14:textId="77777777" w:rsidR="001301BF" w:rsidRDefault="001301BF">
      <w:pPr>
        <w:keepNext/>
      </w:pPr>
    </w:p>
    <w:p w14:paraId="5C4B78F5" w14:textId="77777777" w:rsidR="001301BF" w:rsidRDefault="00AE1B91">
      <w:pPr>
        <w:pStyle w:val="Heading1"/>
      </w:pPr>
      <w:r>
        <w:t>Step 6 Write Hello.s.sol</w:t>
      </w:r>
    </w:p>
    <w:p w14:paraId="566C265F" w14:textId="77777777" w:rsidR="001301BF" w:rsidRDefault="00AE1B91">
      <w:r>
        <w:t>Now write the smallest Solidity script that works. A script lives in the project's script folder, and its name ends in .s.sol, which tells people it is a script, not a contract to store on a chain.</w:t>
      </w:r>
    </w:p>
    <w:p w14:paraId="0E08DC69" w14:textId="77777777" w:rsidR="001301BF" w:rsidRDefault="001301BF">
      <w:pPr>
        <w:keepNext/>
      </w:pPr>
    </w:p>
    <w:p w14:paraId="04FC7014" w14:textId="77777777" w:rsidR="001301BF" w:rsidRDefault="001301BF">
      <w:pPr>
        <w:keepNext/>
      </w:pPr>
    </w:p>
    <w:p w14:paraId="63647120" w14:textId="77777777" w:rsidR="001301BF" w:rsidRDefault="00AE1B91">
      <w:pPr>
        <w:pStyle w:val="Heading2"/>
      </w:pPr>
      <w:r>
        <w:t>Windows PowerShell Open Hello.s.sol</w:t>
      </w:r>
    </w:p>
    <w:p w14:paraId="1F54CBDE" w14:textId="77777777" w:rsidR="001301BF" w:rsidRDefault="00AE1B91">
      <w:pPr>
        <w:pStyle w:val="CommandBlock"/>
      </w:pPr>
      <w:r>
        <w:t>notepad .\solidity\script\Hello.s.sol</w:t>
      </w:r>
    </w:p>
    <w:p w14:paraId="131DC510" w14:textId="77777777" w:rsidR="001301BF" w:rsidRDefault="001301BF">
      <w:pPr>
        <w:keepNext/>
      </w:pPr>
    </w:p>
    <w:p w14:paraId="781DC03D" w14:textId="77777777" w:rsidR="001301BF" w:rsidRDefault="00AE1B91">
      <w:r>
        <w:t>Notepad asks whether to create the new file; choose Yes. Type the script below exactly, including the comments, save with Ctrl+S, and close Notepad. Because the command names the file, Notepad saves it as Hello.s.sol, not Hello.s.sol.txt. Read each comment as you type it: it says what the next lines do and why. On Linux or macOS, use nano ./solidity/script/Hello.s.sol instead.</w:t>
      </w:r>
    </w:p>
    <w:p w14:paraId="2864E4AA" w14:textId="77777777" w:rsidR="001301BF" w:rsidRDefault="001301BF">
      <w:pPr>
        <w:keepNext/>
      </w:pPr>
    </w:p>
    <w:p w14:paraId="41A51504" w14:textId="77777777" w:rsidR="001301BF" w:rsidRDefault="00AE1B91">
      <w:pPr>
        <w:pStyle w:val="Heading3"/>
      </w:pPr>
      <w:r>
        <w:t>solidity/script/Hello.s.sol</w:t>
      </w:r>
    </w:p>
    <w:p w14:paraId="75240A53" w14:textId="77777777" w:rsidR="001301BF" w:rsidRDefault="00AE1B91">
      <w:pPr>
        <w:pStyle w:val="SourceCode"/>
        <w:keepNext/>
      </w:pPr>
      <w:r>
        <w:t>// SPDX-License-Identifier: MIT</w:t>
      </w:r>
    </w:p>
    <w:p w14:paraId="02AD041F" w14:textId="77777777" w:rsidR="001301BF" w:rsidRDefault="00AE1B91">
      <w:pPr>
        <w:pStyle w:val="SourceCode"/>
        <w:keepNext/>
      </w:pPr>
      <w:r>
        <w:t>// Hello.s.sol is the smallest Solidity script. It prints one line, which</w:t>
      </w:r>
    </w:p>
    <w:p w14:paraId="4283D761" w14:textId="77777777" w:rsidR="001301BF" w:rsidRDefault="00AE1B91">
      <w:pPr>
        <w:pStyle w:val="SourceCode"/>
      </w:pPr>
      <w:r>
        <w:t>// proves that Foundry is installed and works.</w:t>
      </w:r>
    </w:p>
    <w:p w14:paraId="56EA6DF8" w14:textId="77777777" w:rsidR="001301BF" w:rsidRDefault="00AE1B91">
      <w:pPr>
        <w:pStyle w:val="SourceCode"/>
      </w:pPr>
      <w:r>
        <w:t>// A line that starts with // is a comment: a note for people that the</w:t>
      </w:r>
    </w:p>
    <w:p w14:paraId="7A89A9BE" w14:textId="77777777" w:rsidR="001301BF" w:rsidRDefault="00AE1B91">
      <w:pPr>
        <w:pStyle w:val="SourceCode"/>
      </w:pPr>
      <w:r>
        <w:t>// compiler skips. The first line is the one comment the compiler does</w:t>
      </w:r>
    </w:p>
    <w:p w14:paraId="0E41D862" w14:textId="77777777" w:rsidR="001301BF" w:rsidRDefault="00AE1B91">
      <w:pPr>
        <w:pStyle w:val="SourceCode"/>
      </w:pPr>
      <w:r>
        <w:t>// read: SPDX-License-Identifier names the license the code is shared</w:t>
      </w:r>
    </w:p>
    <w:p w14:paraId="0F16F2E8" w14:textId="77777777" w:rsidR="001301BF" w:rsidRDefault="00AE1B91">
      <w:pPr>
        <w:pStyle w:val="SourceCode"/>
      </w:pPr>
      <w:r>
        <w:t>// under (MIT, a common open-source license). Every file starts with it.</w:t>
      </w:r>
    </w:p>
    <w:p w14:paraId="7E7176CF" w14:textId="77777777" w:rsidR="001301BF" w:rsidRDefault="001301BF">
      <w:pPr>
        <w:pStyle w:val="SourceCode"/>
      </w:pPr>
    </w:p>
    <w:p w14:paraId="61E7DCCE" w14:textId="77777777" w:rsidR="001301BF" w:rsidRDefault="00AE1B91">
      <w:pPr>
        <w:pStyle w:val="SourceCode"/>
      </w:pPr>
      <w:r>
        <w:t>// pragma solidity says which compiler versions may build this file.</w:t>
      </w:r>
    </w:p>
    <w:p w14:paraId="170EC38C" w14:textId="77777777" w:rsidR="001301BF" w:rsidRDefault="00AE1B91">
      <w:pPr>
        <w:pStyle w:val="SourceCode"/>
      </w:pPr>
      <w:r>
        <w:t>// ^0.8.20 means 0.8.20 or any later 0.8 release. The ; ends the line.</w:t>
      </w:r>
    </w:p>
    <w:p w14:paraId="2C709D3D" w14:textId="77777777" w:rsidR="001301BF" w:rsidRDefault="00AE1B91">
      <w:pPr>
        <w:pStyle w:val="SourceCode"/>
      </w:pPr>
      <w:r>
        <w:t>pragma solidity ^0.8.20;</w:t>
      </w:r>
    </w:p>
    <w:p w14:paraId="774CFCA8" w14:textId="77777777" w:rsidR="001301BF" w:rsidRDefault="001301BF">
      <w:pPr>
        <w:pStyle w:val="SourceCode"/>
      </w:pPr>
    </w:p>
    <w:p w14:paraId="5F85AE84" w14:textId="77777777" w:rsidR="001301BF" w:rsidRDefault="00AE1B91">
      <w:pPr>
        <w:pStyle w:val="SourceCode"/>
      </w:pPr>
      <w:r>
        <w:t>// import brings in code from another file. console comes from forge-std,</w:t>
      </w:r>
    </w:p>
    <w:p w14:paraId="2684F6F7" w14:textId="77777777" w:rsidR="001301BF" w:rsidRDefault="00AE1B91">
      <w:pPr>
        <w:pStyle w:val="SourceCode"/>
      </w:pPr>
      <w:r>
        <w:t>// Foundry's standard library, which forge install put in the lib folder.</w:t>
      </w:r>
    </w:p>
    <w:p w14:paraId="5603229E" w14:textId="77777777" w:rsidR="001301BF" w:rsidRDefault="00AE1B91">
      <w:pPr>
        <w:pStyle w:val="SourceCode"/>
      </w:pPr>
      <w:r>
        <w:t>// console.log prints text while forge runs the script.</w:t>
      </w:r>
    </w:p>
    <w:p w14:paraId="5153ECC7" w14:textId="77777777" w:rsidR="001301BF" w:rsidRDefault="00AE1B91">
      <w:pPr>
        <w:pStyle w:val="SourceCode"/>
      </w:pPr>
      <w:r>
        <w:t>import {console} from "forge-std/console.sol";</w:t>
      </w:r>
    </w:p>
    <w:p w14:paraId="1BAF5EEB" w14:textId="77777777" w:rsidR="001301BF" w:rsidRDefault="001301BF">
      <w:pPr>
        <w:pStyle w:val="SourceCode"/>
      </w:pPr>
    </w:p>
    <w:p w14:paraId="31D921EF" w14:textId="77777777" w:rsidR="001301BF" w:rsidRDefault="00AE1B91">
      <w:pPr>
        <w:pStyle w:val="SourceCode"/>
      </w:pPr>
      <w:r>
        <w:t>// Solidity code lives in a contract: a named block of code, written</w:t>
      </w:r>
    </w:p>
    <w:p w14:paraId="71F78904" w14:textId="77777777" w:rsidR="001301BF" w:rsidRDefault="00AE1B91">
      <w:pPr>
        <w:pStyle w:val="SourceCode"/>
      </w:pPr>
      <w:r>
        <w:t>// contract Name { ... }. This one is named Hello, like its file.</w:t>
      </w:r>
    </w:p>
    <w:p w14:paraId="40504B53" w14:textId="77777777" w:rsidR="001301BF" w:rsidRDefault="00AE1B91">
      <w:pPr>
        <w:pStyle w:val="SourceCode"/>
      </w:pPr>
      <w:r>
        <w:t>contract Hello {</w:t>
      </w:r>
    </w:p>
    <w:p w14:paraId="63668624" w14:textId="77777777" w:rsidR="001301BF" w:rsidRDefault="00AE1B91">
      <w:pPr>
        <w:pStyle w:val="SourceCode"/>
      </w:pPr>
      <w:r>
        <w:t xml:space="preserve">    // forge script runs the function named run. function run() declares</w:t>
      </w:r>
    </w:p>
    <w:p w14:paraId="6F350EDB" w14:textId="77777777" w:rsidR="001301BF" w:rsidRDefault="00AE1B91">
      <w:pPr>
        <w:pStyle w:val="SourceCode"/>
      </w:pPr>
      <w:r>
        <w:t xml:space="preserve">    // it; the empty ( ) mean it takes no input. public lets forge call it</w:t>
      </w:r>
    </w:p>
    <w:p w14:paraId="6187EA75" w14:textId="77777777" w:rsidR="001301BF" w:rsidRDefault="00AE1B91">
      <w:pPr>
        <w:pStyle w:val="SourceCode"/>
      </w:pPr>
      <w:r>
        <w:t xml:space="preserve">    // from outside the contract, and pure means it reads and changes no</w:t>
      </w:r>
    </w:p>
    <w:p w14:paraId="363A70EF" w14:textId="77777777" w:rsidR="001301BF" w:rsidRDefault="00AE1B91">
      <w:pPr>
        <w:pStyle w:val="SourceCode"/>
      </w:pPr>
      <w:r>
        <w:t xml:space="preserve">    // stored data. The { } hold the steps the function carries out.</w:t>
      </w:r>
    </w:p>
    <w:p w14:paraId="7B0B3FE9" w14:textId="77777777" w:rsidR="001301BF" w:rsidRDefault="00AE1B91">
      <w:pPr>
        <w:pStyle w:val="SourceCode"/>
      </w:pPr>
      <w:r>
        <w:t xml:space="preserve">    function run() public pure {</w:t>
      </w:r>
    </w:p>
    <w:p w14:paraId="799FCB99" w14:textId="77777777" w:rsidR="001301BF" w:rsidRDefault="00AE1B91">
      <w:pPr>
        <w:pStyle w:val="SourceCode"/>
      </w:pPr>
      <w:r>
        <w:t xml:space="preserve">        // console.log prints the text between the double quotes as one</w:t>
      </w:r>
    </w:p>
    <w:p w14:paraId="02529376" w14:textId="77777777" w:rsidR="001301BF" w:rsidRDefault="00AE1B91">
      <w:pPr>
        <w:pStyle w:val="SourceCode"/>
      </w:pPr>
      <w:r>
        <w:t xml:space="preserve">        // line. forge shows it under == Logs ==.</w:t>
      </w:r>
    </w:p>
    <w:p w14:paraId="34EFD87B" w14:textId="77777777" w:rsidR="001301BF" w:rsidRDefault="00AE1B91">
      <w:pPr>
        <w:pStyle w:val="SourceCode"/>
        <w:keepNext/>
      </w:pPr>
      <w:r>
        <w:t xml:space="preserve">        console.log("Hello Systems Programming");</w:t>
      </w:r>
    </w:p>
    <w:p w14:paraId="7050AC84" w14:textId="77777777" w:rsidR="001301BF" w:rsidRDefault="00AE1B91">
      <w:pPr>
        <w:pStyle w:val="SourceCode"/>
        <w:keepNext/>
      </w:pPr>
      <w:r>
        <w:t xml:space="preserve">    }</w:t>
      </w:r>
    </w:p>
    <w:p w14:paraId="61F73FE2" w14:textId="77777777" w:rsidR="001301BF" w:rsidRDefault="00AE1B91">
      <w:pPr>
        <w:pStyle w:val="SourceCode"/>
      </w:pPr>
      <w:r>
        <w:t>}</w:t>
      </w:r>
    </w:p>
    <w:p w14:paraId="655AABB9" w14:textId="77777777" w:rsidR="001301BF" w:rsidRDefault="001301BF">
      <w:pPr>
        <w:keepNext/>
      </w:pPr>
    </w:p>
    <w:p w14:paraId="627AC440" w14:textId="77777777" w:rsidR="001301BF" w:rsidRDefault="001301BF">
      <w:pPr>
        <w:keepNext/>
      </w:pPr>
    </w:p>
    <w:p w14:paraId="1AC7C89C" w14:textId="77777777" w:rsidR="001301BF" w:rsidRDefault="001301BF">
      <w:pPr>
        <w:keepNext/>
      </w:pPr>
    </w:p>
    <w:p w14:paraId="7D67B7B9" w14:textId="77777777" w:rsidR="001301BF" w:rsidRDefault="00AE1B91">
      <w:pPr>
        <w:pStyle w:val="Heading1"/>
      </w:pPr>
      <w:r>
        <w:t>Step 7 Run the Script</w:t>
      </w:r>
    </w:p>
    <w:p w14:paraId="0F00371C" w14:textId="77777777" w:rsidR="001301BF" w:rsidRDefault="00AE1B91">
      <w:r>
        <w:t>forge script compiles whatever has changed in the project, then calls run in the script's contract on a private, temporary EVM, and prints what it logged.</w:t>
      </w:r>
    </w:p>
    <w:p w14:paraId="164EED3D" w14:textId="77777777" w:rsidR="001301BF" w:rsidRDefault="001301BF">
      <w:pPr>
        <w:keepNext/>
      </w:pPr>
    </w:p>
    <w:p w14:paraId="6CEFFC3F" w14:textId="77777777" w:rsidR="001301BF" w:rsidRDefault="001301BF">
      <w:pPr>
        <w:keepNext/>
      </w:pPr>
    </w:p>
    <w:p w14:paraId="4DACFAD7" w14:textId="77777777" w:rsidR="001301BF" w:rsidRDefault="00AE1B91">
      <w:pPr>
        <w:pStyle w:val="Heading2"/>
      </w:pPr>
      <w:r>
        <w:t>Windows PowerShell Basic Build and Run</w:t>
      </w:r>
    </w:p>
    <w:p w14:paraId="001FF0FC" w14:textId="77777777" w:rsidR="001301BF" w:rsidRDefault="00AE1B91">
      <w:pPr>
        <w:pStyle w:val="CommandBlock"/>
      </w:pPr>
      <w:r>
        <w:t>forge script --root .\solidity .\solidity\script\Hello.s.sol</w:t>
      </w:r>
    </w:p>
    <w:p w14:paraId="646CB615" w14:textId="77777777" w:rsidR="001301BF" w:rsidRDefault="001301BF">
      <w:pPr>
        <w:keepNext/>
      </w:pPr>
    </w:p>
    <w:p w14:paraId="399228DC" w14:textId="77777777" w:rsidR="001301BF" w:rsidRDefault="00AE1B91">
      <w:pPr>
        <w:pStyle w:val="ListBullet"/>
      </w:pPr>
      <w:r>
        <w:t>--root .\solidity tells forge that the project is the solidity folder, so you stay in lesson-1.14. The path after it names the script to run.</w:t>
      </w:r>
    </w:p>
    <w:p w14:paraId="373650FF" w14:textId="77777777" w:rsidR="001301BF" w:rsidRDefault="00AE1B91">
      <w:pPr>
        <w:pStyle w:val="ListBullet"/>
      </w:pPr>
      <w:r>
        <w:t>forge downloads the Solidity compiler, solc, by itself, so you never install it on its own. The first run on a computer downloads solc 0.8.37, the newest compiler the pragma line allows, and prints a line saying it is installing it. That line appears only once.</w:t>
      </w:r>
    </w:p>
    <w:p w14:paraId="39CE0EA5" w14:textId="77777777" w:rsidR="001301BF" w:rsidRDefault="001301BF">
      <w:pPr>
        <w:keepNext/>
      </w:pPr>
    </w:p>
    <w:p w14:paraId="311498C6" w14:textId="77777777" w:rsidR="001301BF" w:rsidRDefault="00AE1B91">
      <w:pPr>
        <w:pStyle w:val="Heading3"/>
      </w:pPr>
      <w:r>
        <w:t>Check Your Results</w:t>
      </w:r>
    </w:p>
    <w:p w14:paraId="7E35ACAE" w14:textId="77777777" w:rsidR="001301BF" w:rsidRDefault="00AE1B91">
      <w:pPr>
        <w:pStyle w:val="RequiredOutput"/>
        <w:keepNext/>
      </w:pPr>
      <w:r>
        <w:t>Compiling 3 files with Solc 0.8.37</w:t>
      </w:r>
    </w:p>
    <w:p w14:paraId="6C2E9DB9" w14:textId="77777777" w:rsidR="001301BF" w:rsidRDefault="00AE1B91">
      <w:pPr>
        <w:pStyle w:val="RequiredOutput"/>
        <w:keepNext/>
      </w:pPr>
      <w:r>
        <w:t>Solc 0.8.37 finished in 152.54ms</w:t>
      </w:r>
    </w:p>
    <w:p w14:paraId="5365AEA1" w14:textId="77777777" w:rsidR="001301BF" w:rsidRDefault="00AE1B91">
      <w:pPr>
        <w:pStyle w:val="RequiredOutput"/>
        <w:keepNext/>
      </w:pPr>
      <w:r>
        <w:t>Compiler run successful!</w:t>
      </w:r>
    </w:p>
    <w:p w14:paraId="7EE92A08" w14:textId="77777777" w:rsidR="001301BF" w:rsidRDefault="00AE1B91">
      <w:pPr>
        <w:pStyle w:val="RequiredOutput"/>
        <w:keepNext/>
      </w:pPr>
      <w:r>
        <w:t>Script ran successfully.</w:t>
      </w:r>
    </w:p>
    <w:p w14:paraId="51FE630D" w14:textId="77777777" w:rsidR="001301BF" w:rsidRDefault="00AE1B91">
      <w:pPr>
        <w:pStyle w:val="RequiredOutput"/>
        <w:keepNext/>
      </w:pPr>
      <w:r>
        <w:t>Gas used: 24525</w:t>
      </w:r>
    </w:p>
    <w:p w14:paraId="272AC42A" w14:textId="77777777" w:rsidR="001301BF" w:rsidRDefault="001301BF">
      <w:pPr>
        <w:pStyle w:val="RequiredOutput"/>
        <w:keepNext/>
      </w:pPr>
    </w:p>
    <w:p w14:paraId="2EB43BF3" w14:textId="77777777" w:rsidR="001301BF" w:rsidRDefault="00AE1B91">
      <w:pPr>
        <w:pStyle w:val="RequiredOutput"/>
        <w:keepNext/>
      </w:pPr>
      <w:r>
        <w:t>== Logs ==</w:t>
      </w:r>
    </w:p>
    <w:p w14:paraId="536CB810" w14:textId="77777777" w:rsidR="001301BF" w:rsidRDefault="00AE1B91">
      <w:pPr>
        <w:pStyle w:val="RequiredOutput"/>
      </w:pPr>
      <w:r>
        <w:t xml:space="preserve">  Hello Systems Programming</w:t>
      </w:r>
    </w:p>
    <w:p w14:paraId="0CDE0F0A" w14:textId="77777777" w:rsidR="001301BF" w:rsidRDefault="001301BF">
      <w:pPr>
        <w:keepNext/>
      </w:pPr>
    </w:p>
    <w:p w14:paraId="3DF3A236" w14:textId="77777777" w:rsidR="001301BF" w:rsidRDefault="00AE1B91">
      <w:pPr>
        <w:pStyle w:val="ListBullet"/>
      </w:pPr>
      <w:r>
        <w:t>The first three lines are the compile: forge compiled your script and the two forge-std files it uses. The time differs on every run, and a later solc is fine.</w:t>
      </w:r>
    </w:p>
    <w:p w14:paraId="46A2D892" w14:textId="77777777" w:rsidR="001301BF" w:rsidRDefault="00AE1B91">
      <w:pPr>
        <w:pStyle w:val="ListBullet"/>
      </w:pPr>
      <w:r>
        <w:t>Script ran successfully. means run finished with no error. Gas is the EVM's measure of work, what a real chain would charge for running it. The number may differ slightly with other versions.</w:t>
      </w:r>
    </w:p>
    <w:p w14:paraId="705B228B" w14:textId="77777777" w:rsidR="001301BF" w:rsidRDefault="00AE1B91">
      <w:pPr>
        <w:pStyle w:val="ListBullet"/>
      </w:pPr>
      <w:r>
        <w:t>The line under == Logs == is the script's own output, and it proves the whole tool chain works. The text must match exactly; forge adds the two spaces in front.</w:t>
      </w:r>
    </w:p>
    <w:p w14:paraId="73490F9A" w14:textId="77777777" w:rsidR="001301BF" w:rsidRDefault="00AE1B91">
      <w:pPr>
        <w:pStyle w:val="ListBullet"/>
      </w:pPr>
      <w:r>
        <w:t>Run the command again: the three compile lines become one, No files changed, compilation skipped, because nothing changed.</w:t>
      </w:r>
    </w:p>
    <w:p w14:paraId="54E8705E" w14:textId="77777777" w:rsidR="001301BF" w:rsidRDefault="00AE1B91">
      <w:pPr>
        <w:pStyle w:val="ListBullet"/>
      </w:pPr>
      <w:r>
        <w:t>A compile error starts with Error and says what the compiler expected, such as Expected ';' but got '}'. Under it, --&gt; names the file, line, and column inside the project, such as script/Hello.s.sol:29:5, and a ^ marks the place. A missing ; or " is the usual cause. In Windows PowerShell the message may be wrapped in red NativeCommandError text; read the line that names your file.</w:t>
      </w:r>
    </w:p>
    <w:p w14:paraId="742BB5DD" w14:textId="77777777" w:rsidR="001301BF" w:rsidRDefault="00AE1B91">
      <w:pPr>
        <w:pStyle w:val="ListBullet"/>
      </w:pPr>
      <w:r>
        <w:t>If forge says it cannot find forge-std/console.sol, forge install did not finish. Run the Project Setup's forge install line again from lesson-1.14.</w:t>
      </w:r>
    </w:p>
    <w:p w14:paraId="4BECD8D2" w14:textId="77777777" w:rsidR="001301BF" w:rsidRDefault="001301BF">
      <w:pPr>
        <w:keepNext/>
      </w:pPr>
    </w:p>
    <w:p w14:paraId="5846BBBE" w14:textId="77777777" w:rsidR="001301BF" w:rsidRDefault="001301BF">
      <w:pPr>
        <w:keepNext/>
      </w:pPr>
    </w:p>
    <w:p w14:paraId="2C9D3E7E" w14:textId="77777777" w:rsidR="001301BF" w:rsidRDefault="00AE1B91">
      <w:pPr>
        <w:pStyle w:val="Heading2"/>
      </w:pPr>
      <w:r>
        <w:t>Linux or macOS Basic Build and Run</w:t>
      </w:r>
    </w:p>
    <w:p w14:paraId="277332C7" w14:textId="77777777" w:rsidR="001301BF" w:rsidRDefault="00AE1B91">
      <w:pPr>
        <w:pStyle w:val="CommandBlock"/>
      </w:pPr>
      <w:r>
        <w:t>forge script --root ./solidity ./solidity/script/Hello.s.sol</w:t>
      </w:r>
    </w:p>
    <w:p w14:paraId="096FCF51" w14:textId="77777777" w:rsidR="001301BF" w:rsidRDefault="001301BF">
      <w:pPr>
        <w:keepNext/>
      </w:pPr>
    </w:p>
    <w:p w14:paraId="217113CB" w14:textId="77777777" w:rsidR="001301BF" w:rsidRDefault="001301BF">
      <w:pPr>
        <w:keepNext/>
      </w:pPr>
    </w:p>
    <w:p w14:paraId="0A112386" w14:textId="77777777" w:rsidR="001301BF" w:rsidRDefault="001301BF">
      <w:pPr>
        <w:keepNext/>
      </w:pPr>
    </w:p>
    <w:p w14:paraId="4E8C77D0" w14:textId="77777777" w:rsidR="001301BF" w:rsidRDefault="00AE1B91">
      <w:pPr>
        <w:pStyle w:val="Heading1"/>
      </w:pPr>
      <w:r>
        <w:t>Step 8 The Course Build</w:t>
      </w:r>
    </w:p>
    <w:p w14:paraId="7DDD3FE0" w14:textId="77777777" w:rsidR="001301BF" w:rsidRDefault="00AE1B91">
      <w:r>
        <w:t>Remember, the course writes each program twice: a Basic version, and a Production-Minded version written the way real projects are. For Solidity, the course script is a Script from forge-std, and the project is checked as a whole before a script runs: forge build compiles every contract, forge test runs every test, and only then does forge script run the script. Every later Solidity program in the course follows this routine.</w:t>
      </w:r>
    </w:p>
    <w:p w14:paraId="2BE861FF" w14:textId="77777777" w:rsidR="001301BF" w:rsidRDefault="001301BF">
      <w:pPr>
        <w:keepNext/>
      </w:pPr>
    </w:p>
    <w:p w14:paraId="0D044397" w14:textId="77777777" w:rsidR="001301BF" w:rsidRDefault="001301BF">
      <w:pPr>
        <w:keepNext/>
      </w:pPr>
    </w:p>
    <w:p w14:paraId="77A1A40F" w14:textId="77777777" w:rsidR="001301BF" w:rsidRDefault="00AE1B91">
      <w:pPr>
        <w:pStyle w:val="Heading2"/>
      </w:pPr>
      <w:r>
        <w:t>Windows PowerShell Open the Course Script</w:t>
      </w:r>
    </w:p>
    <w:p w14:paraId="0F1FDA19" w14:textId="77777777" w:rsidR="001301BF" w:rsidRDefault="00AE1B91">
      <w:pPr>
        <w:pStyle w:val="CommandBlock"/>
      </w:pPr>
      <w:r>
        <w:t>notepad .\solidity\script\SetupCheck.s.sol</w:t>
      </w:r>
    </w:p>
    <w:p w14:paraId="53FEB44B" w14:textId="77777777" w:rsidR="001301BF" w:rsidRDefault="001301BF">
      <w:pPr>
        <w:keepNext/>
      </w:pPr>
    </w:p>
    <w:p w14:paraId="6D577876" w14:textId="77777777" w:rsidR="001301BF" w:rsidRDefault="00AE1B91">
      <w:r>
        <w:t>Choose Yes, type the script below, save, and close Notepad. The comments that start with Remember remind you of what Hello.s.sol explained.</w:t>
      </w:r>
    </w:p>
    <w:p w14:paraId="4FB53131" w14:textId="77777777" w:rsidR="001301BF" w:rsidRDefault="001301BF">
      <w:pPr>
        <w:keepNext/>
      </w:pPr>
    </w:p>
    <w:p w14:paraId="752CF50C" w14:textId="77777777" w:rsidR="001301BF" w:rsidRDefault="00AE1B91">
      <w:pPr>
        <w:pStyle w:val="Heading3"/>
      </w:pPr>
      <w:r>
        <w:t>solidity/script/SetupCheck.s.sol</w:t>
      </w:r>
    </w:p>
    <w:p w14:paraId="58C1BBCD" w14:textId="77777777" w:rsidR="001301BF" w:rsidRDefault="00AE1B91">
      <w:pPr>
        <w:pStyle w:val="SourceCode"/>
        <w:keepNext/>
      </w:pPr>
      <w:r>
        <w:t>// SPDX-License-Identifier: MIT</w:t>
      </w:r>
    </w:p>
    <w:p w14:paraId="1B4E9DC9" w14:textId="77777777" w:rsidR="001301BF" w:rsidRDefault="00AE1B91">
      <w:pPr>
        <w:pStyle w:val="SourceCode"/>
        <w:keepNext/>
      </w:pPr>
      <w:r>
        <w:t>// SetupCheck.s.sol is this lesson's course script. From the lesson</w:t>
      </w:r>
    </w:p>
    <w:p w14:paraId="3207FA97" w14:textId="77777777" w:rsidR="001301BF" w:rsidRDefault="00AE1B91">
      <w:pPr>
        <w:pStyle w:val="SourceCode"/>
      </w:pPr>
      <w:r>
        <w:t>// folder, lesson-1.14, build, test, and run it with</w:t>
      </w:r>
    </w:p>
    <w:p w14:paraId="77255323" w14:textId="77777777" w:rsidR="001301BF" w:rsidRDefault="00AE1B91">
      <w:pPr>
        <w:pStyle w:val="SourceCode"/>
      </w:pPr>
      <w:r>
        <w:t>//   forge build --root .\solidity</w:t>
      </w:r>
    </w:p>
    <w:p w14:paraId="6DF34F36" w14:textId="77777777" w:rsidR="001301BF" w:rsidRDefault="00AE1B91">
      <w:pPr>
        <w:pStyle w:val="SourceCode"/>
      </w:pPr>
      <w:r>
        <w:t>//   forge test --root .\solidity</w:t>
      </w:r>
    </w:p>
    <w:p w14:paraId="2A32C13B" w14:textId="77777777" w:rsidR="001301BF" w:rsidRDefault="00AE1B91">
      <w:pPr>
        <w:pStyle w:val="SourceCode"/>
      </w:pPr>
      <w:r>
        <w:t>//   forge script --root .\solidity .\solidity\script\SetupCheck.s.sol</w:t>
      </w:r>
    </w:p>
    <w:p w14:paraId="782BBC96" w14:textId="77777777" w:rsidR="001301BF" w:rsidRDefault="001301BF">
      <w:pPr>
        <w:pStyle w:val="SourceCode"/>
      </w:pPr>
    </w:p>
    <w:p w14:paraId="40EEC39F" w14:textId="77777777" w:rsidR="001301BF" w:rsidRDefault="00AE1B91">
      <w:pPr>
        <w:pStyle w:val="SourceCode"/>
      </w:pPr>
      <w:r>
        <w:t>// Remember, pragma sets the compiler versions this file accepts.</w:t>
      </w:r>
    </w:p>
    <w:p w14:paraId="22D391CA" w14:textId="77777777" w:rsidR="001301BF" w:rsidRDefault="00AE1B91">
      <w:pPr>
        <w:pStyle w:val="SourceCode"/>
      </w:pPr>
      <w:r>
        <w:t>pragma solidity ^0.8.20;</w:t>
      </w:r>
    </w:p>
    <w:p w14:paraId="298CC2DC" w14:textId="77777777" w:rsidR="001301BF" w:rsidRDefault="001301BF">
      <w:pPr>
        <w:pStyle w:val="SourceCode"/>
      </w:pPr>
    </w:p>
    <w:p w14:paraId="181C288C" w14:textId="77777777" w:rsidR="001301BF" w:rsidRDefault="00AE1B91">
      <w:pPr>
        <w:pStyle w:val="SourceCode"/>
      </w:pPr>
      <w:r>
        <w:t>// Script is forge-std's base contract for scripts. It also gives a</w:t>
      </w:r>
    </w:p>
    <w:p w14:paraId="0B4C464C" w14:textId="77777777" w:rsidR="001301BF" w:rsidRDefault="00AE1B91">
      <w:pPr>
        <w:pStyle w:val="SourceCode"/>
      </w:pPr>
      <w:r>
        <w:t>// script vm, Foundry's set of extra commands for scripts and tests, such</w:t>
      </w:r>
    </w:p>
    <w:p w14:paraId="0831975F" w14:textId="77777777" w:rsidR="001301BF" w:rsidRDefault="00AE1B91">
      <w:pPr>
        <w:pStyle w:val="SourceCode"/>
      </w:pPr>
      <w:r>
        <w:t>// as reading a file. console prints, as in Hello.s.sol.</w:t>
      </w:r>
    </w:p>
    <w:p w14:paraId="7188CF1B" w14:textId="77777777" w:rsidR="001301BF" w:rsidRDefault="00AE1B91">
      <w:pPr>
        <w:pStyle w:val="SourceCode"/>
      </w:pPr>
      <w:r>
        <w:t>import {Script, console} from "forge-std/Script.sol";</w:t>
      </w:r>
    </w:p>
    <w:p w14:paraId="287E3679" w14:textId="77777777" w:rsidR="001301BF" w:rsidRDefault="001301BF">
      <w:pPr>
        <w:pStyle w:val="SourceCode"/>
      </w:pPr>
    </w:p>
    <w:p w14:paraId="0CFC7695" w14:textId="77777777" w:rsidR="001301BF" w:rsidRDefault="00AE1B91">
      <w:pPr>
        <w:pStyle w:val="SourceCode"/>
      </w:pPr>
      <w:r>
        <w:t>// "is Script" makes SetupCheck a Script: it gets everything Script</w:t>
      </w:r>
    </w:p>
    <w:p w14:paraId="4C5DF590" w14:textId="77777777" w:rsidR="001301BF" w:rsidRDefault="00AE1B91">
      <w:pPr>
        <w:pStyle w:val="SourceCode"/>
      </w:pPr>
      <w:r>
        <w:t>// provides. Every Solidity script in this course is written this way.</w:t>
      </w:r>
    </w:p>
    <w:p w14:paraId="4BA2816F" w14:textId="77777777" w:rsidR="001301BF" w:rsidRDefault="00AE1B91">
      <w:pPr>
        <w:pStyle w:val="SourceCode"/>
      </w:pPr>
      <w:r>
        <w:t>contract SetupCheck is Script {</w:t>
      </w:r>
    </w:p>
    <w:p w14:paraId="344C5D49" w14:textId="77777777" w:rsidR="001301BF" w:rsidRDefault="00AE1B91">
      <w:pPr>
        <w:pStyle w:val="SourceCode"/>
      </w:pPr>
      <w:r>
        <w:t xml:space="preserve">    // Remember, forge script calls run(), and pure means it reads and</w:t>
      </w:r>
    </w:p>
    <w:p w14:paraId="70A38AD0" w14:textId="77777777" w:rsidR="001301BF" w:rsidRDefault="00AE1B91">
      <w:pPr>
        <w:pStyle w:val="SourceCode"/>
      </w:pPr>
      <w:r>
        <w:t xml:space="preserve">    // changes no stored data.</w:t>
      </w:r>
    </w:p>
    <w:p w14:paraId="4D1150D6" w14:textId="77777777" w:rsidR="001301BF" w:rsidRDefault="00AE1B91">
      <w:pPr>
        <w:pStyle w:val="SourceCode"/>
      </w:pPr>
      <w:r>
        <w:t xml:space="preserve">    function run() public pure {</w:t>
      </w:r>
    </w:p>
    <w:p w14:paraId="2C570493" w14:textId="77777777" w:rsidR="001301BF" w:rsidRDefault="00AE1B91">
      <w:pPr>
        <w:pStyle w:val="SourceCode"/>
      </w:pPr>
      <w:r>
        <w:t xml:space="preserve">        // Remember, console.log prints one line under == Logs ==.</w:t>
      </w:r>
    </w:p>
    <w:p w14:paraId="21574549" w14:textId="77777777" w:rsidR="001301BF" w:rsidRDefault="00AE1B91">
      <w:pPr>
        <w:pStyle w:val="SourceCode"/>
        <w:keepNext/>
      </w:pPr>
      <w:r>
        <w:t xml:space="preserve">        console.log("Hello Systems Programming");</w:t>
      </w:r>
    </w:p>
    <w:p w14:paraId="2C09B8BE" w14:textId="77777777" w:rsidR="001301BF" w:rsidRDefault="00AE1B91">
      <w:pPr>
        <w:pStyle w:val="SourceCode"/>
        <w:keepNext/>
      </w:pPr>
      <w:r>
        <w:t xml:space="preserve">    }</w:t>
      </w:r>
    </w:p>
    <w:p w14:paraId="0C0125D9" w14:textId="77777777" w:rsidR="001301BF" w:rsidRDefault="00AE1B91">
      <w:pPr>
        <w:pStyle w:val="SourceCode"/>
      </w:pPr>
      <w:r>
        <w:t>}</w:t>
      </w:r>
    </w:p>
    <w:p w14:paraId="23159AA0" w14:textId="77777777" w:rsidR="001301BF" w:rsidRDefault="001301BF">
      <w:pPr>
        <w:keepNext/>
      </w:pPr>
    </w:p>
    <w:p w14:paraId="0ED9A6B9" w14:textId="77777777" w:rsidR="001301BF" w:rsidRDefault="001301BF">
      <w:pPr>
        <w:keepNext/>
      </w:pPr>
    </w:p>
    <w:p w14:paraId="4EDDBC55" w14:textId="77777777" w:rsidR="001301BF" w:rsidRDefault="00AE1B91">
      <w:pPr>
        <w:pStyle w:val="Heading2"/>
      </w:pPr>
      <w:r>
        <w:t>Windows PowerShell Production-Minded Build and Run</w:t>
      </w:r>
    </w:p>
    <w:p w14:paraId="2B8EDA67" w14:textId="77777777" w:rsidR="001301BF" w:rsidRDefault="00AE1B91">
      <w:pPr>
        <w:pStyle w:val="CommandBlock"/>
        <w:keepNext/>
      </w:pPr>
      <w:r>
        <w:t>forge build --root .\solidity</w:t>
      </w:r>
    </w:p>
    <w:p w14:paraId="225D6CDF" w14:textId="77777777" w:rsidR="001301BF" w:rsidRDefault="00AE1B91">
      <w:pPr>
        <w:pStyle w:val="CommandBlock"/>
        <w:keepNext/>
      </w:pPr>
      <w:r>
        <w:t>forge test --root .\solidity</w:t>
      </w:r>
    </w:p>
    <w:p w14:paraId="75267D7A" w14:textId="77777777" w:rsidR="001301BF" w:rsidRDefault="00AE1B91">
      <w:pPr>
        <w:pStyle w:val="CommandBlock"/>
      </w:pPr>
      <w:r>
        <w:t>forge script --root .\solidity .\solidity\script\SetupCheck.s.sol</w:t>
      </w:r>
    </w:p>
    <w:p w14:paraId="60A8A2AF" w14:textId="77777777" w:rsidR="001301BF" w:rsidRDefault="001301BF">
      <w:pPr>
        <w:keepNext/>
      </w:pPr>
    </w:p>
    <w:p w14:paraId="40760D09" w14:textId="77777777" w:rsidR="001301BF" w:rsidRDefault="00AE1B91">
      <w:pPr>
        <w:pStyle w:val="ListBullet"/>
      </w:pPr>
      <w:r>
        <w:t>forge build compiles every contract in the project, forge init's example included, into the out folder. It prints Compiling, the number of files, the solc version and time, and Compiler run successful!.</w:t>
      </w:r>
    </w:p>
    <w:p w14:paraId="0BDED69C" w14:textId="77777777" w:rsidR="001301BF" w:rsidRDefault="00AE1B91">
      <w:pPr>
        <w:pStyle w:val="ListBullet"/>
      </w:pPr>
      <w:r>
        <w:t>forge test runs every test in the test folder, here the two example tests of Counter. It prints one line per test that starts with [PASS], then Suite result: ok. 2 passed; 0 failed; 0 skipped, with times. A failing test prints [FAIL] instead.</w:t>
      </w:r>
    </w:p>
    <w:p w14:paraId="7EDBC4F5" w14:textId="77777777" w:rsidR="001301BF" w:rsidRDefault="00AE1B91">
      <w:pPr>
        <w:pStyle w:val="ListBullet"/>
      </w:pPr>
      <w:r>
        <w:t>forge script runs SetupCheck, as Step 7 ran Hello.</w:t>
      </w:r>
    </w:p>
    <w:p w14:paraId="501FE43D" w14:textId="77777777" w:rsidR="001301BF" w:rsidRDefault="001301BF">
      <w:pPr>
        <w:keepNext/>
      </w:pPr>
    </w:p>
    <w:p w14:paraId="7283CE1A" w14:textId="77777777" w:rsidR="001301BF" w:rsidRDefault="00AE1B91">
      <w:pPr>
        <w:pStyle w:val="Heading3"/>
      </w:pPr>
      <w:r>
        <w:t>Check Your Results</w:t>
      </w:r>
    </w:p>
    <w:p w14:paraId="4586A266" w14:textId="77777777" w:rsidR="001301BF" w:rsidRDefault="00AE1B91">
      <w:pPr>
        <w:keepNext/>
      </w:pPr>
      <w:r>
        <w:t>After the build and test lines described above, forge script prints these lines.</w:t>
      </w:r>
    </w:p>
    <w:p w14:paraId="5910ECB5" w14:textId="77777777" w:rsidR="001301BF" w:rsidRDefault="001301BF">
      <w:pPr>
        <w:keepNext/>
      </w:pPr>
    </w:p>
    <w:p w14:paraId="7955CACB" w14:textId="77777777" w:rsidR="001301BF" w:rsidRDefault="00AE1B91">
      <w:pPr>
        <w:pStyle w:val="RequiredOutput"/>
        <w:keepNext/>
      </w:pPr>
      <w:r>
        <w:t>No files changed, compilation skipped</w:t>
      </w:r>
    </w:p>
    <w:p w14:paraId="6B51D54A" w14:textId="77777777" w:rsidR="001301BF" w:rsidRDefault="00AE1B91">
      <w:pPr>
        <w:pStyle w:val="RequiredOutput"/>
        <w:keepNext/>
      </w:pPr>
      <w:r>
        <w:t>Script ran successfully.</w:t>
      </w:r>
    </w:p>
    <w:p w14:paraId="3D70685A" w14:textId="77777777" w:rsidR="001301BF" w:rsidRDefault="00AE1B91">
      <w:pPr>
        <w:pStyle w:val="RequiredOutput"/>
        <w:keepNext/>
      </w:pPr>
      <w:r>
        <w:t>Gas used: 24525</w:t>
      </w:r>
    </w:p>
    <w:p w14:paraId="1C6010E6" w14:textId="77777777" w:rsidR="001301BF" w:rsidRDefault="001301BF">
      <w:pPr>
        <w:pStyle w:val="RequiredOutput"/>
        <w:keepNext/>
      </w:pPr>
    </w:p>
    <w:p w14:paraId="2C7516FB" w14:textId="77777777" w:rsidR="001301BF" w:rsidRDefault="00AE1B91">
      <w:pPr>
        <w:pStyle w:val="RequiredOutput"/>
        <w:keepNext/>
      </w:pPr>
      <w:r>
        <w:t>== Logs ==</w:t>
      </w:r>
    </w:p>
    <w:p w14:paraId="22FF6357" w14:textId="77777777" w:rsidR="001301BF" w:rsidRDefault="00AE1B91">
      <w:pPr>
        <w:pStyle w:val="RequiredOutput"/>
      </w:pPr>
      <w:r>
        <w:t xml:space="preserve">  Hello Systems Programming</w:t>
      </w:r>
    </w:p>
    <w:p w14:paraId="3A92D760" w14:textId="77777777" w:rsidR="001301BF" w:rsidRDefault="001301BF">
      <w:pPr>
        <w:keepNext/>
      </w:pPr>
    </w:p>
    <w:p w14:paraId="2E5D3E64" w14:textId="77777777" w:rsidR="001301BF" w:rsidRDefault="00AE1B91">
      <w:pPr>
        <w:pStyle w:val="ListBullet"/>
      </w:pPr>
      <w:r>
        <w:t>forge script compiled nothing, because forge build had already compiled every file.</w:t>
      </w:r>
    </w:p>
    <w:p w14:paraId="4A2F44DD" w14:textId="77777777" w:rsidR="001301BF" w:rsidRDefault="00AE1B91">
      <w:pPr>
        <w:pStyle w:val="ListBullet"/>
      </w:pPr>
      <w:r>
        <w:t>The line under == Logs == proves the course's Script form runs too.</w:t>
      </w:r>
    </w:p>
    <w:p w14:paraId="1271B784" w14:textId="77777777" w:rsidR="001301BF" w:rsidRDefault="00AE1B91">
      <w:pPr>
        <w:pStyle w:val="ListBullet"/>
      </w:pPr>
      <w:r>
        <w:t>If forge says Source "forge-std/Script.sol" not found, forge-std is missing from .\solidity\lib: run the forge install line from Step 5 again.</w:t>
      </w:r>
    </w:p>
    <w:p w14:paraId="2F9A05A4" w14:textId="77777777" w:rsidR="001301BF" w:rsidRDefault="00AE1B91">
      <w:pPr>
        <w:pStyle w:val="ListBullet"/>
      </w:pPr>
      <w:r>
        <w:t>If you edit SetupCheck.s.sol and the logs do not change, check that you saved the file. forge compiles changed files by itself, so no separate step is needed.</w:t>
      </w:r>
    </w:p>
    <w:p w14:paraId="42D73161" w14:textId="77777777" w:rsidR="001301BF" w:rsidRDefault="001301BF">
      <w:pPr>
        <w:keepNext/>
      </w:pPr>
    </w:p>
    <w:p w14:paraId="548E370B" w14:textId="77777777" w:rsidR="001301BF" w:rsidRDefault="001301BF">
      <w:pPr>
        <w:keepNext/>
      </w:pPr>
    </w:p>
    <w:p w14:paraId="6EE294E8" w14:textId="77777777" w:rsidR="001301BF" w:rsidRDefault="00AE1B91">
      <w:pPr>
        <w:pStyle w:val="Heading2"/>
      </w:pPr>
      <w:r>
        <w:t>Linux or macOS Production-Minded Build and Run</w:t>
      </w:r>
    </w:p>
    <w:p w14:paraId="0577886A" w14:textId="77777777" w:rsidR="001301BF" w:rsidRDefault="00AE1B91">
      <w:pPr>
        <w:pStyle w:val="CommandBlock"/>
        <w:keepNext/>
      </w:pPr>
      <w:r>
        <w:t>forge build --root ./solidity</w:t>
      </w:r>
    </w:p>
    <w:p w14:paraId="55B8EEFF" w14:textId="77777777" w:rsidR="001301BF" w:rsidRDefault="00AE1B91">
      <w:pPr>
        <w:pStyle w:val="CommandBlock"/>
        <w:keepNext/>
      </w:pPr>
      <w:r>
        <w:t>forge test --root ./solidity</w:t>
      </w:r>
    </w:p>
    <w:p w14:paraId="32B59816" w14:textId="77777777" w:rsidR="001301BF" w:rsidRDefault="00AE1B91">
      <w:pPr>
        <w:pStyle w:val="CommandBlock"/>
      </w:pPr>
      <w:r>
        <w:t>forge script --root ./solidity ./solidity/script/SetupCheck.s.sol</w:t>
      </w:r>
    </w:p>
    <w:p w14:paraId="7B984999" w14:textId="77777777" w:rsidR="001301BF" w:rsidRDefault="001301BF">
      <w:pPr>
        <w:keepNext/>
      </w:pPr>
    </w:p>
    <w:p w14:paraId="1C4C68F9" w14:textId="77777777" w:rsidR="001301BF" w:rsidRDefault="001301BF">
      <w:pPr>
        <w:keepNext/>
      </w:pPr>
    </w:p>
    <w:p w14:paraId="3A63CBA2" w14:textId="77777777" w:rsidR="001301BF" w:rsidRDefault="001301BF">
      <w:pPr>
        <w:keepNext/>
      </w:pPr>
    </w:p>
    <w:p w14:paraId="2187E204" w14:textId="77777777" w:rsidR="001301BF" w:rsidRDefault="00AE1B91">
      <w:pPr>
        <w:pStyle w:val="Heading1"/>
      </w:pPr>
      <w:r>
        <w:t>Step 9 A Local Chain with anvil and cast</w:t>
      </w:r>
    </w:p>
    <w:p w14:paraId="74F676F6" w14:textId="77777777" w:rsidR="001301BF" w:rsidRDefault="00AE1B91">
      <w:r>
        <w:t>forge script's EVM disappears as soon as the script ends. anvil instead keeps a blockchain running on your computer until you stop it, and cast asks it questions. This step needs two PowerShell windows: Terminal 1 runs anvil, and Terminal 2 runs cast.</w:t>
      </w:r>
    </w:p>
    <w:p w14:paraId="2E3EAE75" w14:textId="77777777" w:rsidR="001301BF" w:rsidRDefault="001301BF">
      <w:pPr>
        <w:keepNext/>
      </w:pPr>
    </w:p>
    <w:p w14:paraId="35B79858" w14:textId="77777777" w:rsidR="001301BF" w:rsidRDefault="001301BF">
      <w:pPr>
        <w:keepNext/>
      </w:pPr>
    </w:p>
    <w:p w14:paraId="5F5C39A4" w14:textId="77777777" w:rsidR="001301BF" w:rsidRDefault="00AE1B91">
      <w:pPr>
        <w:pStyle w:val="Heading2"/>
      </w:pPr>
      <w:r>
        <w:t>Windows PowerShell Terminal 1 Start anvil</w:t>
      </w:r>
    </w:p>
    <w:p w14:paraId="701C21F7" w14:textId="77777777" w:rsidR="001301BF" w:rsidRDefault="00AE1B91">
      <w:pPr>
        <w:keepNext/>
      </w:pPr>
      <w:r>
        <w:t>In your PowerShell window, start the local chain. It is a server, so it keeps running until you stop it, and the prompt does not come back.</w:t>
      </w:r>
    </w:p>
    <w:p w14:paraId="024FF553" w14:textId="77777777" w:rsidR="001301BF" w:rsidRDefault="001301BF">
      <w:pPr>
        <w:keepNext/>
      </w:pPr>
    </w:p>
    <w:p w14:paraId="5083168A" w14:textId="77777777" w:rsidR="001301BF" w:rsidRDefault="00AE1B91">
      <w:pPr>
        <w:pStyle w:val="CommandBlock"/>
      </w:pPr>
      <w:r>
        <w:t>anvil</w:t>
      </w:r>
    </w:p>
    <w:p w14:paraId="50049E7A" w14:textId="77777777" w:rsidR="001301BF" w:rsidRDefault="001301BF">
      <w:pPr>
        <w:keepNext/>
      </w:pPr>
    </w:p>
    <w:p w14:paraId="5C407FD7" w14:textId="77777777" w:rsidR="001301BF" w:rsidRDefault="00AE1B91">
      <w:pPr>
        <w:pStyle w:val="Heading3"/>
      </w:pPr>
      <w:r>
        <w:t>Check Your Results</w:t>
      </w:r>
    </w:p>
    <w:p w14:paraId="31754CEC" w14:textId="77777777" w:rsidR="001301BF" w:rsidRDefault="00AE1B91">
      <w:pPr>
        <w:keepNext/>
      </w:pPr>
      <w:r>
        <w:t>anvil first prints its banner: its name in large letters and its version; Available Accounts, ten test accounts with 10000 test ether each; Private Keys, their secret keys; the Wallet words they were made from; and the chain's settings, such as Chain ID 31337. Its last line is:</w:t>
      </w:r>
    </w:p>
    <w:p w14:paraId="7C14D033" w14:textId="77777777" w:rsidR="001301BF" w:rsidRDefault="001301BF">
      <w:pPr>
        <w:keepNext/>
      </w:pPr>
    </w:p>
    <w:p w14:paraId="458425E5" w14:textId="77777777" w:rsidR="001301BF" w:rsidRDefault="00AE1B91">
      <w:pPr>
        <w:pStyle w:val="RequiredOutput"/>
      </w:pPr>
      <w:r>
        <w:t>Listening on 127.0.0.1:8545</w:t>
      </w:r>
    </w:p>
    <w:p w14:paraId="79AE9549" w14:textId="77777777" w:rsidR="001301BF" w:rsidRDefault="001301BF">
      <w:pPr>
        <w:keepNext/>
      </w:pPr>
    </w:p>
    <w:p w14:paraId="39A1FC38" w14:textId="77777777" w:rsidR="001301BF" w:rsidRDefault="00AE1B91">
      <w:pPr>
        <w:pStyle w:val="ListBullet"/>
      </w:pPr>
      <w:r>
        <w:t>This line proves anvil is ready for requests. Leave the window open.</w:t>
      </w:r>
    </w:p>
    <w:p w14:paraId="1655BD00" w14:textId="77777777" w:rsidR="001301BF" w:rsidRDefault="00AE1B91">
      <w:pPr>
        <w:pStyle w:val="ListBullet"/>
      </w:pPr>
      <w:r>
        <w:t>The test accounts and their private keys are the same on every computer, so anyone can use them. Never send real money to them, and never use them on a real chain.</w:t>
      </w:r>
    </w:p>
    <w:p w14:paraId="72405581" w14:textId="77777777" w:rsidR="001301BF" w:rsidRDefault="00AE1B91">
      <w:pPr>
        <w:pStyle w:val="ListBullet"/>
      </w:pPr>
      <w:r>
        <w:t>If anvil says the address is already in use, another anvil is running. Stop it, or close the window it runs in.</w:t>
      </w:r>
    </w:p>
    <w:p w14:paraId="291D3205" w14:textId="77777777" w:rsidR="001301BF" w:rsidRDefault="001301BF">
      <w:pPr>
        <w:keepNext/>
      </w:pPr>
    </w:p>
    <w:p w14:paraId="6014C2E8" w14:textId="77777777" w:rsidR="001301BF" w:rsidRDefault="001301BF">
      <w:pPr>
        <w:keepNext/>
      </w:pPr>
    </w:p>
    <w:p w14:paraId="17861700" w14:textId="77777777" w:rsidR="001301BF" w:rsidRDefault="00AE1B91">
      <w:pPr>
        <w:pStyle w:val="Heading2"/>
      </w:pPr>
      <w:r>
        <w:t>Windows PowerShell Terminal 2 Ask with cast</w:t>
      </w:r>
    </w:p>
    <w:p w14:paraId="0E2D10E0" w14:textId="77777777" w:rsidR="001301BF" w:rsidRDefault="00AE1B91">
      <w:pPr>
        <w:keepNext/>
      </w:pPr>
      <w:r>
        <w:t>Open a second PowerShell window, Terminal 2 (Start button, type PowerShell, choose Windows PowerShell), and leave anvil running in the first. cast needs no project folder.</w:t>
      </w:r>
    </w:p>
    <w:p w14:paraId="71ED2BDA" w14:textId="77777777" w:rsidR="001301BF" w:rsidRDefault="001301BF">
      <w:pPr>
        <w:keepNext/>
      </w:pPr>
    </w:p>
    <w:p w14:paraId="32B8392A" w14:textId="77777777" w:rsidR="001301BF" w:rsidRDefault="00AE1B91">
      <w:pPr>
        <w:pStyle w:val="CommandBlock"/>
        <w:keepNext/>
      </w:pPr>
      <w:r>
        <w:t>cast chain-id</w:t>
      </w:r>
    </w:p>
    <w:p w14:paraId="6075DA8B" w14:textId="77777777" w:rsidR="001301BF" w:rsidRDefault="00AE1B91">
      <w:pPr>
        <w:pStyle w:val="CommandBlock"/>
        <w:keepNext/>
      </w:pPr>
      <w:r>
        <w:t>cast block-number</w:t>
      </w:r>
    </w:p>
    <w:p w14:paraId="244E01FB" w14:textId="77777777" w:rsidR="001301BF" w:rsidRDefault="00AE1B91">
      <w:pPr>
        <w:pStyle w:val="CommandBlock"/>
      </w:pPr>
      <w:r>
        <w:t>cast balance 0xf39Fd6e51aad88F6F4ce6aB8827279cffFb92266 --ether</w:t>
      </w:r>
    </w:p>
    <w:p w14:paraId="5FAEBAD8" w14:textId="77777777" w:rsidR="001301BF" w:rsidRDefault="001301BF">
      <w:pPr>
        <w:keepNext/>
      </w:pPr>
    </w:p>
    <w:p w14:paraId="4D42E74E" w14:textId="77777777" w:rsidR="001301BF" w:rsidRDefault="00AE1B91">
      <w:pPr>
        <w:pStyle w:val="ListBullet"/>
      </w:pPr>
      <w:r>
        <w:t>cast sends each request to http://localhost:8545, anvil's address, unless you name another chain. localhost is the name of 127.0.0.1.</w:t>
      </w:r>
    </w:p>
    <w:p w14:paraId="1AB07853" w14:textId="77777777" w:rsidR="001301BF" w:rsidRDefault="00AE1B91">
      <w:pPr>
        <w:pStyle w:val="ListBullet"/>
      </w:pPr>
      <w:r>
        <w:t>cast chain-id asks for the chain's ID, a number that tells chains apart. 31337 is the ID of a local test chain.</w:t>
      </w:r>
    </w:p>
    <w:p w14:paraId="7F04CB96" w14:textId="77777777" w:rsidR="001301BF" w:rsidRDefault="00AE1B91">
      <w:pPr>
        <w:pStyle w:val="ListBullet"/>
      </w:pPr>
      <w:r>
        <w:t>cast block-number asks how many blocks the chain has added. A new chain is at block 0.</w:t>
      </w:r>
    </w:p>
    <w:p w14:paraId="7603259C" w14:textId="77777777" w:rsidR="001301BF" w:rsidRDefault="00AE1B91">
      <w:pPr>
        <w:pStyle w:val="ListBullet"/>
      </w:pPr>
      <w:r>
        <w:t>cast balance asks how much ether, Ethereum's money, an account holds. The long 0x value is the address of anvil's first test account, (0) in its banner. --ether shows the amount in ether instead of wei, the smallest unit: one ether is 10^18 wei.</w:t>
      </w:r>
    </w:p>
    <w:p w14:paraId="71C6D611" w14:textId="77777777" w:rsidR="001301BF" w:rsidRDefault="001301BF">
      <w:pPr>
        <w:keepNext/>
      </w:pPr>
    </w:p>
    <w:p w14:paraId="740F48E0" w14:textId="77777777" w:rsidR="001301BF" w:rsidRDefault="00AE1B91">
      <w:pPr>
        <w:pStyle w:val="Heading3"/>
      </w:pPr>
      <w:r>
        <w:t>Check Your Results</w:t>
      </w:r>
    </w:p>
    <w:p w14:paraId="096BBF93" w14:textId="77777777" w:rsidR="001301BF" w:rsidRDefault="00AE1B91">
      <w:pPr>
        <w:pStyle w:val="RequiredOutput"/>
        <w:keepNext/>
      </w:pPr>
      <w:r>
        <w:t>31337</w:t>
      </w:r>
    </w:p>
    <w:p w14:paraId="05A12A2C" w14:textId="77777777" w:rsidR="001301BF" w:rsidRDefault="00AE1B91">
      <w:pPr>
        <w:pStyle w:val="RequiredOutput"/>
        <w:keepNext/>
      </w:pPr>
      <w:r>
        <w:t>0</w:t>
      </w:r>
    </w:p>
    <w:p w14:paraId="12DB7D34" w14:textId="77777777" w:rsidR="001301BF" w:rsidRDefault="00AE1B91">
      <w:pPr>
        <w:pStyle w:val="RequiredOutput"/>
      </w:pPr>
      <w:r>
        <w:t>10000.000000000000000000</w:t>
      </w:r>
    </w:p>
    <w:p w14:paraId="095EF59B" w14:textId="77777777" w:rsidR="001301BF" w:rsidRDefault="001301BF">
      <w:pPr>
        <w:keepNext/>
      </w:pPr>
    </w:p>
    <w:p w14:paraId="1B00FA40" w14:textId="77777777" w:rsidR="001301BF" w:rsidRDefault="00AE1B91">
      <w:pPr>
        <w:pStyle w:val="ListBullet"/>
      </w:pPr>
      <w:r>
        <w:t>The three lines prove that cast reached anvil, and that the chain is new: ID 31337, block 0, and the first account still holds its 10000 test ether.</w:t>
      </w:r>
    </w:p>
    <w:p w14:paraId="0F8D32E8" w14:textId="77777777" w:rsidR="001301BF" w:rsidRDefault="00AE1B91">
      <w:pPr>
        <w:pStyle w:val="ListBullet"/>
      </w:pPr>
      <w:r>
        <w:t>If cast prints an error that includes error sending request, anvil is not running. Start it in Terminal 1 first.</w:t>
      </w:r>
    </w:p>
    <w:p w14:paraId="36E6B6F6" w14:textId="77777777" w:rsidR="001301BF" w:rsidRDefault="001301BF">
      <w:pPr>
        <w:keepNext/>
      </w:pPr>
    </w:p>
    <w:p w14:paraId="4C05DC8C" w14:textId="77777777" w:rsidR="001301BF" w:rsidRDefault="00AE1B91">
      <w:r>
        <w:t>Look at Terminal 1 again: under the Listening line, anvil printed one line for each request it answered, eth_chainId, eth_blockNumber, and eth_getBalance, as Terminal 2 asked its three questions.</w:t>
      </w:r>
    </w:p>
    <w:p w14:paraId="17EAD741" w14:textId="77777777" w:rsidR="001301BF" w:rsidRDefault="001301BF">
      <w:pPr>
        <w:keepNext/>
      </w:pPr>
    </w:p>
    <w:p w14:paraId="27509DC6" w14:textId="77777777" w:rsidR="001301BF" w:rsidRDefault="00AE1B91">
      <w:pPr>
        <w:pStyle w:val="ListBullet"/>
      </w:pPr>
      <w:r>
        <w:rPr>
          <w:b/>
        </w:rPr>
        <w:t>Press Ctrl+C in Terminal 1 to stop anvil.</w:t>
      </w:r>
      <w:r>
        <w:t xml:space="preserve"> The chain and everything on it disappears; the next anvil starts again at block 0. Close Terminal 2 with exit.</w:t>
      </w:r>
    </w:p>
    <w:p w14:paraId="5AC18181" w14:textId="77777777" w:rsidR="001301BF" w:rsidRDefault="00AE1B91">
      <w:pPr>
        <w:pStyle w:val="ListBullet"/>
      </w:pPr>
      <w:r>
        <w:t>The prompt comes back in Terminal 1, still in lesson-1.14, where the Exercise runs.</w:t>
      </w:r>
    </w:p>
    <w:p w14:paraId="4C922421" w14:textId="77777777" w:rsidR="001301BF" w:rsidRDefault="001301BF">
      <w:pPr>
        <w:keepNext/>
      </w:pPr>
    </w:p>
    <w:p w14:paraId="1D80DFE8" w14:textId="77777777" w:rsidR="001301BF" w:rsidRDefault="001301BF">
      <w:pPr>
        <w:keepNext/>
      </w:pPr>
    </w:p>
    <w:p w14:paraId="741A798E" w14:textId="77777777" w:rsidR="001301BF" w:rsidRDefault="00AE1B91">
      <w:pPr>
        <w:pStyle w:val="Heading2"/>
      </w:pPr>
      <w:r>
        <w:t>Linux or macOS anvil and cast</w:t>
      </w:r>
    </w:p>
    <w:p w14:paraId="36B63838" w14:textId="77777777" w:rsidR="001301BF" w:rsidRDefault="00AE1B91">
      <w:r>
        <w:t>The commands are the same: anvil in one terminal, and the three cast lines in a second. They print the same results.</w:t>
      </w:r>
    </w:p>
    <w:p w14:paraId="07978B19" w14:textId="77777777" w:rsidR="001301BF" w:rsidRDefault="001301BF">
      <w:pPr>
        <w:keepNext/>
      </w:pPr>
    </w:p>
    <w:p w14:paraId="5BBFEDE3" w14:textId="77777777" w:rsidR="001301BF" w:rsidRDefault="001301BF">
      <w:pPr>
        <w:keepNext/>
      </w:pPr>
    </w:p>
    <w:p w14:paraId="6D15F2F5" w14:textId="77777777" w:rsidR="001301BF" w:rsidRDefault="001301BF">
      <w:pPr>
        <w:keepNext/>
      </w:pPr>
    </w:p>
    <w:p w14:paraId="7E168481" w14:textId="77777777" w:rsidR="001301BF" w:rsidRDefault="00AE1B91">
      <w:pPr>
        <w:pStyle w:val="Heading1"/>
      </w:pPr>
      <w:r>
        <w:t>Check Your Work</w:t>
      </w:r>
    </w:p>
    <w:p w14:paraId="40E65175" w14:textId="77777777" w:rsidR="001301BF" w:rsidRDefault="00AE1B91">
      <w:r>
        <w:t>Before you go on, check the lesson as a whole.</w:t>
      </w:r>
    </w:p>
    <w:p w14:paraId="5ECFD470" w14:textId="77777777" w:rsidR="001301BF" w:rsidRDefault="001301BF">
      <w:pPr>
        <w:keepNext/>
      </w:pPr>
    </w:p>
    <w:p w14:paraId="6615ABD8" w14:textId="77777777" w:rsidR="001301BF" w:rsidRDefault="001301BF">
      <w:pPr>
        <w:keepNext/>
      </w:pPr>
    </w:p>
    <w:p w14:paraId="686E7188" w14:textId="77777777" w:rsidR="001301BF" w:rsidRDefault="00AE1B91">
      <w:pPr>
        <w:pStyle w:val="Heading2"/>
      </w:pPr>
      <w:r>
        <w:t>Project Layout</w:t>
      </w:r>
    </w:p>
    <w:p w14:paraId="7006561B" w14:textId="77777777" w:rsidR="001301BF" w:rsidRDefault="00AE1B91">
      <w:pPr>
        <w:pStyle w:val="CommandBlock"/>
        <w:keepNext/>
      </w:pPr>
      <w:r>
        <w:t>lesson-1.14/</w:t>
      </w:r>
    </w:p>
    <w:p w14:paraId="3E2232A2" w14:textId="77777777" w:rsidR="001301BF" w:rsidRDefault="00AE1B91">
      <w:pPr>
        <w:pStyle w:val="CommandBlock"/>
        <w:keepNext/>
      </w:pPr>
      <w:r>
        <w:t xml:space="preserve">  solidity/script/Hello.s.sol</w:t>
      </w:r>
    </w:p>
    <w:p w14:paraId="40FD4F30" w14:textId="77777777" w:rsidR="001301BF" w:rsidRDefault="00AE1B91">
      <w:pPr>
        <w:pStyle w:val="CommandBlock"/>
      </w:pPr>
      <w:r>
        <w:t xml:space="preserve">  solidity/script/SetupCheck.s.sol</w:t>
      </w:r>
    </w:p>
    <w:p w14:paraId="50D3B236" w14:textId="77777777" w:rsidR="001301BF" w:rsidRDefault="001301BF">
      <w:pPr>
        <w:keepNext/>
      </w:pPr>
    </w:p>
    <w:p w14:paraId="6468B049" w14:textId="77777777" w:rsidR="001301BF" w:rsidRDefault="00AE1B91">
      <w:r>
        <w:t>The tree shows the lesson folder, C:\Users\</w:t>
      </w:r>
      <w:r>
        <w:rPr>
          <w:b/>
        </w:rPr>
        <w:t>&lt;&lt;&lt;your $env:USERNAME&gt;&gt;&gt;</w:t>
      </w:r>
      <w:r>
        <w:t>\spa\lesson-1.14 (with the user name $env:USERNAME prints), and the two files you typed. forge init wrote the rest of the solidity folder, forge install wrote .\solidity\lib\forge-std, and forge build wrote the out and cache folders. Get-ChildItem -Name .\solidity\script lists your two scripts beside forge's Counter.s.sol, so you can compare.</w:t>
      </w:r>
    </w:p>
    <w:p w14:paraId="1F3FC53A" w14:textId="77777777" w:rsidR="001301BF" w:rsidRDefault="001301BF">
      <w:pPr>
        <w:keepNext/>
      </w:pPr>
    </w:p>
    <w:p w14:paraId="6C7DFA57" w14:textId="77777777" w:rsidR="001301BF" w:rsidRDefault="001301BF">
      <w:pPr>
        <w:keepNext/>
      </w:pPr>
    </w:p>
    <w:p w14:paraId="37F9C541" w14:textId="77777777" w:rsidR="001301BF" w:rsidRDefault="00AE1B91">
      <w:pPr>
        <w:pStyle w:val="Heading2"/>
      </w:pPr>
      <w:r>
        <w:t>Validation Rules</w:t>
      </w:r>
    </w:p>
    <w:p w14:paraId="04112CF4" w14:textId="77777777" w:rsidR="001301BF" w:rsidRDefault="00AE1B91">
      <w:r>
        <w:t>This lesson is checked by running each command and comparing what you see with the Check Your Results right after it. No separate checking program is needed.</w:t>
      </w:r>
    </w:p>
    <w:p w14:paraId="21F6340E" w14:textId="77777777" w:rsidR="001301BF" w:rsidRDefault="001301BF">
      <w:pPr>
        <w:keepNext/>
      </w:pPr>
    </w:p>
    <w:p w14:paraId="7D37C563" w14:textId="77777777" w:rsidR="001301BF" w:rsidRDefault="00AE1B91">
      <w:pPr>
        <w:pStyle w:val="ListBullet"/>
      </w:pPr>
      <w:r>
        <w:t>The fingerprint check prints True before the zip is unpacked.</w:t>
      </w:r>
    </w:p>
    <w:p w14:paraId="5F9C7208" w14:textId="77777777" w:rsidR="001301BF" w:rsidRDefault="00AE1B91">
      <w:pPr>
        <w:pStyle w:val="ListBullet"/>
      </w:pPr>
      <w:r>
        <w:t>Every forge command runs from C:\Users\</w:t>
      </w:r>
      <w:r>
        <w:rPr>
          <w:b/>
        </w:rPr>
        <w:t>&lt;&lt;&lt;your $env:USERNAME&gt;&gt;&gt;</w:t>
      </w:r>
      <w:r>
        <w:t>\spa\lesson-1.14, and forge build and forge test finish with no error.</w:t>
      </w:r>
    </w:p>
    <w:p w14:paraId="0FCF7B8B" w14:textId="77777777" w:rsidR="001301BF" w:rsidRDefault="00AE1B91">
      <w:pPr>
        <w:pStyle w:val="ListBullet"/>
      </w:pPr>
      <w:r>
        <w:t>Every script logs exactly its Check Your Results or Required Output lines under == Logs ==.</w:t>
      </w:r>
    </w:p>
    <w:p w14:paraId="25C346C9" w14:textId="77777777" w:rsidR="001301BF" w:rsidRDefault="001301BF">
      <w:pPr>
        <w:keepNext/>
      </w:pPr>
    </w:p>
    <w:p w14:paraId="4F7F44D7" w14:textId="77777777" w:rsidR="001301BF" w:rsidRDefault="001301BF">
      <w:pPr>
        <w:keepNext/>
      </w:pPr>
    </w:p>
    <w:p w14:paraId="6080D24E" w14:textId="77777777" w:rsidR="001301BF" w:rsidRDefault="001301BF">
      <w:pPr>
        <w:keepNext/>
      </w:pPr>
    </w:p>
    <w:p w14:paraId="4910F13F" w14:textId="77777777" w:rsidR="001301BF" w:rsidRDefault="00AE1B91">
      <w:pPr>
        <w:pStyle w:val="Heading1"/>
      </w:pPr>
      <w:r>
        <w:t>Common Mistakes</w:t>
      </w:r>
    </w:p>
    <w:p w14:paraId="2A03E1D8" w14:textId="77777777" w:rsidR="001301BF" w:rsidRDefault="00AE1B91">
      <w:pPr>
        <w:pStyle w:val="ListBullet"/>
      </w:pPr>
      <w:r>
        <w:t>Unpacking the zip without checking its SHA-256, or unpacking it after the check printed False.</w:t>
      </w:r>
    </w:p>
    <w:p w14:paraId="71FBDAC8" w14:textId="77777777" w:rsidR="001301BF" w:rsidRDefault="00AE1B91">
      <w:pPr>
        <w:pStyle w:val="ListBullet"/>
      </w:pPr>
      <w:r>
        <w:t>Running forge in a window opened before the PATH change, so forge is not recognized. Close it and open a new one.</w:t>
      </w:r>
    </w:p>
    <w:p w14:paraId="66051727" w14:textId="77777777" w:rsidR="001301BF" w:rsidRDefault="00AE1B91">
      <w:pPr>
        <w:pStyle w:val="ListBullet"/>
      </w:pPr>
      <w:r>
        <w:t xml:space="preserve">Typing </w:t>
      </w:r>
      <w:r>
        <w:rPr>
          <w:b/>
        </w:rPr>
        <w:t>&lt;&lt;&lt;your $env:USERNAME&gt;&gt;&gt;</w:t>
      </w:r>
      <w:r>
        <w:t xml:space="preserve"> into a path instead of your own user name. The placeholder only marks where your name goes.</w:t>
      </w:r>
    </w:p>
    <w:p w14:paraId="6C560D9B" w14:textId="77777777" w:rsidR="001301BF" w:rsidRDefault="00AE1B91">
      <w:pPr>
        <w:pStyle w:val="ListBullet"/>
      </w:pPr>
      <w:r>
        <w:t>Leaving out --root .\solidity, so forge looks for a project in lesson-1.14 and finds none.</w:t>
      </w:r>
    </w:p>
    <w:p w14:paraId="3C54D65D" w14:textId="77777777" w:rsidR="001301BF" w:rsidRDefault="00AE1B91">
      <w:pPr>
        <w:pStyle w:val="ListBullet"/>
      </w:pPr>
      <w:r>
        <w:t>Comparing forge's whole report with the Required Output. Only the lines under == Logs == are the script's own output.</w:t>
      </w:r>
    </w:p>
    <w:p w14:paraId="1DB08CB9" w14:textId="77777777" w:rsidR="001301BF" w:rsidRDefault="001301BF">
      <w:pPr>
        <w:keepNext/>
      </w:pPr>
    </w:p>
    <w:p w14:paraId="19134E01" w14:textId="77777777" w:rsidR="001301BF" w:rsidRDefault="001301BF">
      <w:pPr>
        <w:keepNext/>
      </w:pPr>
    </w:p>
    <w:p w14:paraId="14A44A11" w14:textId="77777777" w:rsidR="001301BF" w:rsidRDefault="001301BF">
      <w:pPr>
        <w:keepNext/>
      </w:pPr>
    </w:p>
    <w:p w14:paraId="7DBA2F83" w14:textId="77777777" w:rsidR="001301BF" w:rsidRDefault="00AE1B91">
      <w:pPr>
        <w:pStyle w:val="Heading1"/>
      </w:pPr>
      <w:r>
        <w:t>Workbook Exercise</w:t>
      </w:r>
    </w:p>
    <w:p w14:paraId="6ABD9D6A" w14:textId="77777777" w:rsidR="001301BF" w:rsidRDefault="00AE1B91">
      <w:r>
        <w:t>Change .\solidity\script\SetupCheck.s.sol so the script logs a second line, Language: Solidity, under the greeting, exactly as the Required Exercise Output below shows. You have already seen everything you need: look at how the script logs its first line. A label, a colon, and a value is a line format that is easy to read, both for people and for programs that read reports. Open the file with notepad .\solidity\script\SetupCheck.s.sol, make the change, save, then build, test, and run.</w:t>
      </w:r>
    </w:p>
    <w:p w14:paraId="074CC9D9" w14:textId="77777777" w:rsidR="001301BF" w:rsidRDefault="001301BF">
      <w:pPr>
        <w:keepNext/>
      </w:pPr>
    </w:p>
    <w:p w14:paraId="27E8313F" w14:textId="77777777" w:rsidR="001301BF" w:rsidRDefault="001301BF">
      <w:pPr>
        <w:keepNext/>
      </w:pPr>
    </w:p>
    <w:p w14:paraId="11B60632" w14:textId="77777777" w:rsidR="001301BF" w:rsidRDefault="00AE1B91">
      <w:pPr>
        <w:pStyle w:val="Heading2"/>
      </w:pPr>
      <w:r>
        <w:t>Windows PowerShell Exercise Build and Run</w:t>
      </w:r>
    </w:p>
    <w:p w14:paraId="0F186A82" w14:textId="77777777" w:rsidR="001301BF" w:rsidRDefault="00AE1B91">
      <w:pPr>
        <w:pStyle w:val="CommandBlock"/>
        <w:keepNext/>
      </w:pPr>
      <w:r>
        <w:t>forge build --root .\solidity</w:t>
      </w:r>
    </w:p>
    <w:p w14:paraId="36BAB580" w14:textId="77777777" w:rsidR="001301BF" w:rsidRDefault="00AE1B91">
      <w:pPr>
        <w:pStyle w:val="CommandBlock"/>
        <w:keepNext/>
      </w:pPr>
      <w:r>
        <w:t>forge test --root .\solidity</w:t>
      </w:r>
    </w:p>
    <w:p w14:paraId="33D1B2C9" w14:textId="77777777" w:rsidR="001301BF" w:rsidRDefault="00AE1B91">
      <w:pPr>
        <w:pStyle w:val="CommandBlock"/>
      </w:pPr>
      <w:r>
        <w:t>forge script --root .\solidity .\solidity\script\SetupCheck.s.sol</w:t>
      </w:r>
    </w:p>
    <w:p w14:paraId="0EC4A735" w14:textId="77777777" w:rsidR="001301BF" w:rsidRDefault="001301BF">
      <w:pPr>
        <w:keepNext/>
      </w:pPr>
    </w:p>
    <w:p w14:paraId="294F5C18" w14:textId="77777777" w:rsidR="001301BF" w:rsidRDefault="001301BF">
      <w:pPr>
        <w:keepNext/>
      </w:pPr>
    </w:p>
    <w:p w14:paraId="648CD544" w14:textId="77777777" w:rsidR="001301BF" w:rsidRDefault="00AE1B91">
      <w:pPr>
        <w:pStyle w:val="Heading2"/>
      </w:pPr>
      <w:r>
        <w:t>Required Exercise Output</w:t>
      </w:r>
    </w:p>
    <w:p w14:paraId="09DE75A9" w14:textId="77777777" w:rsidR="001301BF" w:rsidRDefault="00AE1B91">
      <w:pPr>
        <w:keepNext/>
      </w:pPr>
      <w:r>
        <w:t>After forge build and forge test print their lines, as in Step 8, forge script must print exactly these lines.</w:t>
      </w:r>
    </w:p>
    <w:p w14:paraId="365493B6" w14:textId="77777777" w:rsidR="001301BF" w:rsidRDefault="001301BF">
      <w:pPr>
        <w:keepNext/>
      </w:pPr>
    </w:p>
    <w:p w14:paraId="65B37340" w14:textId="77777777" w:rsidR="001301BF" w:rsidRDefault="00AE1B91">
      <w:pPr>
        <w:pStyle w:val="RequiredOutput"/>
        <w:keepNext/>
      </w:pPr>
      <w:r>
        <w:t>No files changed, compilation skipped</w:t>
      </w:r>
    </w:p>
    <w:p w14:paraId="305938B1" w14:textId="77777777" w:rsidR="001301BF" w:rsidRDefault="00AE1B91">
      <w:pPr>
        <w:pStyle w:val="RequiredOutput"/>
        <w:keepNext/>
      </w:pPr>
      <w:r>
        <w:t>Script ran successfully.</w:t>
      </w:r>
    </w:p>
    <w:p w14:paraId="69E09AFE" w14:textId="77777777" w:rsidR="001301BF" w:rsidRDefault="00AE1B91">
      <w:pPr>
        <w:pStyle w:val="RequiredOutput"/>
        <w:keepNext/>
      </w:pPr>
      <w:r>
        <w:t>Gas used: 27859</w:t>
      </w:r>
    </w:p>
    <w:p w14:paraId="68A6E10E" w14:textId="77777777" w:rsidR="001301BF" w:rsidRDefault="001301BF">
      <w:pPr>
        <w:pStyle w:val="RequiredOutput"/>
        <w:keepNext/>
      </w:pPr>
    </w:p>
    <w:p w14:paraId="6514CDAB" w14:textId="77777777" w:rsidR="001301BF" w:rsidRDefault="00AE1B91">
      <w:pPr>
        <w:pStyle w:val="RequiredOutput"/>
        <w:keepNext/>
      </w:pPr>
      <w:r>
        <w:t>== Logs ==</w:t>
      </w:r>
    </w:p>
    <w:p w14:paraId="6A23156D" w14:textId="77777777" w:rsidR="001301BF" w:rsidRDefault="00AE1B91">
      <w:pPr>
        <w:pStyle w:val="RequiredOutput"/>
        <w:keepNext/>
      </w:pPr>
      <w:r>
        <w:t xml:space="preserve">  Hello Systems Programming</w:t>
      </w:r>
    </w:p>
    <w:p w14:paraId="5EF9DD8C" w14:textId="77777777" w:rsidR="001301BF" w:rsidRDefault="00AE1B91">
      <w:pPr>
        <w:pStyle w:val="RequiredOutput"/>
      </w:pPr>
      <w:r>
        <w:t xml:space="preserve">  Language: Solidity</w:t>
      </w:r>
    </w:p>
    <w:p w14:paraId="32B533BA" w14:textId="77777777" w:rsidR="001301BF" w:rsidRDefault="001301BF">
      <w:pPr>
        <w:keepNext/>
      </w:pPr>
    </w:p>
    <w:p w14:paraId="6C8E47AD" w14:textId="77777777" w:rsidR="001301BF" w:rsidRDefault="00AE1B91">
      <w:pPr>
        <w:pStyle w:val="ListBullet"/>
      </w:pPr>
      <w:r>
        <w:t>The two lines under == Logs == must match exactly. The gas number is higher than in Step 8, because the script now logs twice, and may differ slightly with other versions.</w:t>
      </w:r>
    </w:p>
    <w:p w14:paraId="2960A146" w14:textId="77777777" w:rsidR="001301BF" w:rsidRDefault="00AE1B91">
      <w:pPr>
        <w:pStyle w:val="ListBullet"/>
      </w:pPr>
      <w:r>
        <w:t>If forge build prints an Error, compare your new line with the first console.log line, character by character.</w:t>
      </w:r>
    </w:p>
    <w:p w14:paraId="7B17C3C8" w14:textId="77777777" w:rsidR="001301BF" w:rsidRDefault="00AE1B91">
      <w:pPr>
        <w:pStyle w:val="ListBullet"/>
      </w:pPr>
      <w:r>
        <w:t>If the logs still show only the greeting, the file was not saved.</w:t>
      </w:r>
    </w:p>
    <w:p w14:paraId="59BEC930" w14:textId="77777777" w:rsidR="001301BF" w:rsidRDefault="001301BF">
      <w:pPr>
        <w:keepNext/>
      </w:pPr>
    </w:p>
    <w:p w14:paraId="07392842" w14:textId="77777777" w:rsidR="001301BF" w:rsidRDefault="001301BF">
      <w:pPr>
        <w:keepNext/>
      </w:pPr>
    </w:p>
    <w:p w14:paraId="36CA1C15" w14:textId="77777777" w:rsidR="001301BF" w:rsidRDefault="00AE1B91">
      <w:pPr>
        <w:pStyle w:val="Heading2"/>
      </w:pPr>
      <w:r>
        <w:t>Linux or macOS Exercise Build and Run</w:t>
      </w:r>
    </w:p>
    <w:p w14:paraId="02A41CA3" w14:textId="77777777" w:rsidR="001301BF" w:rsidRDefault="00AE1B91">
      <w:pPr>
        <w:pStyle w:val="CommandBlock"/>
        <w:keepNext/>
      </w:pPr>
      <w:r>
        <w:t>forge build --root ./solidity</w:t>
      </w:r>
    </w:p>
    <w:p w14:paraId="6CEB45DF" w14:textId="77777777" w:rsidR="001301BF" w:rsidRDefault="00AE1B91">
      <w:pPr>
        <w:pStyle w:val="CommandBlock"/>
        <w:keepNext/>
      </w:pPr>
      <w:r>
        <w:t>forge test --root ./solidity</w:t>
      </w:r>
    </w:p>
    <w:p w14:paraId="18E45FBF" w14:textId="77777777" w:rsidR="001301BF" w:rsidRDefault="00AE1B91">
      <w:pPr>
        <w:pStyle w:val="CommandBlock"/>
      </w:pPr>
      <w:r>
        <w:t>forge script --root ./solidity ./solidity/script/SetupCheck.s.sol</w:t>
      </w:r>
    </w:p>
    <w:p w14:paraId="0C39E3CD" w14:textId="77777777" w:rsidR="001301BF" w:rsidRDefault="001301BF">
      <w:pPr>
        <w:keepNext/>
      </w:pPr>
    </w:p>
    <w:p w14:paraId="23E4F8E8" w14:textId="77777777" w:rsidR="001301BF" w:rsidRDefault="001301BF">
      <w:pPr>
        <w:keepNext/>
      </w:pPr>
    </w:p>
    <w:p w14:paraId="222D900F" w14:textId="77777777" w:rsidR="001301BF" w:rsidRDefault="001301BF">
      <w:pPr>
        <w:keepNext/>
      </w:pPr>
    </w:p>
    <w:p w14:paraId="48FC56A2" w14:textId="77777777" w:rsidR="001301BF" w:rsidRDefault="00AE1B91">
      <w:pPr>
        <w:pStyle w:val="Heading1"/>
      </w:pPr>
      <w:r>
        <w:t>Challenge</w:t>
      </w:r>
    </w:p>
    <w:p w14:paraId="13944DC3" w14:textId="77777777" w:rsidR="001301BF" w:rsidRDefault="00AE1B91">
      <w:r>
        <w:t>Make a second script from your Exercise script: .\solidity\script\SystemReport.s.sol, whose contract is named SystemReport, and run it so it logs the Required Challenge Output below. Solidity does not require a contract to be named after its file, but the course always names them alike, so a contract name in a forge message leads you straight to its file. First copy the file and open the copy.</w:t>
      </w:r>
    </w:p>
    <w:p w14:paraId="3B77DB33" w14:textId="77777777" w:rsidR="001301BF" w:rsidRDefault="001301BF">
      <w:pPr>
        <w:keepNext/>
      </w:pPr>
    </w:p>
    <w:p w14:paraId="00211790" w14:textId="77777777" w:rsidR="001301BF" w:rsidRDefault="001301BF">
      <w:pPr>
        <w:keepNext/>
      </w:pPr>
    </w:p>
    <w:p w14:paraId="10918F3C" w14:textId="77777777" w:rsidR="001301BF" w:rsidRDefault="00AE1B91">
      <w:pPr>
        <w:pStyle w:val="Heading2"/>
      </w:pPr>
      <w:r>
        <w:t>Windows PowerShell Open a Copy</w:t>
      </w:r>
    </w:p>
    <w:p w14:paraId="3B30B2D0" w14:textId="77777777" w:rsidR="001301BF" w:rsidRDefault="00AE1B91">
      <w:pPr>
        <w:pStyle w:val="CommandBlock"/>
        <w:keepNext/>
      </w:pPr>
      <w:r>
        <w:t>Copy-Item .\solidity\script\SetupCheck.s.sol `</w:t>
      </w:r>
    </w:p>
    <w:p w14:paraId="56489861" w14:textId="77777777" w:rsidR="001301BF" w:rsidRDefault="00AE1B91">
      <w:pPr>
        <w:pStyle w:val="CommandBlock"/>
        <w:keepNext/>
      </w:pPr>
      <w:r>
        <w:t xml:space="preserve">    .\solidity\script\SystemReport.s.sol</w:t>
      </w:r>
    </w:p>
    <w:p w14:paraId="3A0AA3D8" w14:textId="77777777" w:rsidR="001301BF" w:rsidRDefault="00AE1B91">
      <w:pPr>
        <w:pStyle w:val="CommandBlock"/>
      </w:pPr>
      <w:r>
        <w:t>notepad .\solidity\script\SystemReport.s.sol</w:t>
      </w:r>
    </w:p>
    <w:p w14:paraId="453C70CE" w14:textId="77777777" w:rsidR="001301BF" w:rsidRDefault="001301BF">
      <w:pPr>
        <w:keepNext/>
      </w:pPr>
    </w:p>
    <w:p w14:paraId="3AC078C9" w14:textId="77777777" w:rsidR="001301BF" w:rsidRDefault="00AE1B91">
      <w:pPr>
        <w:pStyle w:val="ListBullet"/>
      </w:pPr>
      <w:r>
        <w:t>Copy-Item copies the file named first to the path named second, so the copy holds your Exercise lines. Remember, the ` at the end of the first line continues the command, and PowerShell shows &gt;&gt; while it waits.</w:t>
      </w:r>
    </w:p>
    <w:p w14:paraId="04E68AB8" w14:textId="77777777" w:rsidR="001301BF" w:rsidRDefault="00AE1B91">
      <w:pPr>
        <w:pStyle w:val="ListBullet"/>
      </w:pPr>
      <w:r>
        <w:t>In Notepad, work out which word to change so the contract is named SystemReport, and change it. Then update the comments that still name SetupCheck, so they describe the copy: the file name and the forge script line at the top, and the "is Script" comment. Save and close Notepad.</w:t>
      </w:r>
    </w:p>
    <w:p w14:paraId="1B646433" w14:textId="77777777" w:rsidR="001301BF" w:rsidRDefault="001301BF">
      <w:pPr>
        <w:keepNext/>
      </w:pPr>
    </w:p>
    <w:p w14:paraId="7564CA92" w14:textId="77777777" w:rsidR="001301BF" w:rsidRDefault="001301BF">
      <w:pPr>
        <w:keepNext/>
      </w:pPr>
    </w:p>
    <w:p w14:paraId="36BC3F45" w14:textId="77777777" w:rsidR="001301BF" w:rsidRDefault="00AE1B91">
      <w:pPr>
        <w:pStyle w:val="Heading2"/>
      </w:pPr>
      <w:r>
        <w:t>Windows PowerShell Challenge Build and Run</w:t>
      </w:r>
    </w:p>
    <w:p w14:paraId="6ED41A32" w14:textId="77777777" w:rsidR="001301BF" w:rsidRDefault="00AE1B91">
      <w:pPr>
        <w:pStyle w:val="CommandBlock"/>
        <w:keepNext/>
      </w:pPr>
      <w:r>
        <w:t>forge build --root .\solidity</w:t>
      </w:r>
    </w:p>
    <w:p w14:paraId="59FDF217" w14:textId="77777777" w:rsidR="001301BF" w:rsidRDefault="00AE1B91">
      <w:pPr>
        <w:pStyle w:val="CommandBlock"/>
        <w:keepNext/>
      </w:pPr>
      <w:r>
        <w:t>forge test --root .\solidity</w:t>
      </w:r>
    </w:p>
    <w:p w14:paraId="7E3D34FE" w14:textId="77777777" w:rsidR="001301BF" w:rsidRDefault="00AE1B91">
      <w:pPr>
        <w:pStyle w:val="CommandBlock"/>
      </w:pPr>
      <w:r>
        <w:t>forge script --root .\solidity .\solidity\script\SystemReport.s.sol</w:t>
      </w:r>
    </w:p>
    <w:p w14:paraId="0D26EFE9" w14:textId="77777777" w:rsidR="001301BF" w:rsidRDefault="001301BF">
      <w:pPr>
        <w:keepNext/>
      </w:pPr>
    </w:p>
    <w:p w14:paraId="29CE6608" w14:textId="77777777" w:rsidR="001301BF" w:rsidRDefault="001301BF">
      <w:pPr>
        <w:keepNext/>
      </w:pPr>
    </w:p>
    <w:p w14:paraId="6E2D1712" w14:textId="77777777" w:rsidR="001301BF" w:rsidRDefault="00AE1B91">
      <w:pPr>
        <w:pStyle w:val="Heading2"/>
      </w:pPr>
      <w:r>
        <w:t>Required Challenge Output</w:t>
      </w:r>
    </w:p>
    <w:p w14:paraId="52DB0965" w14:textId="77777777" w:rsidR="001301BF" w:rsidRDefault="00AE1B91">
      <w:pPr>
        <w:pStyle w:val="RequiredOutput"/>
        <w:keepNext/>
      </w:pPr>
      <w:r>
        <w:t>No files changed, compilation skipped</w:t>
      </w:r>
    </w:p>
    <w:p w14:paraId="38044B46" w14:textId="77777777" w:rsidR="001301BF" w:rsidRDefault="00AE1B91">
      <w:pPr>
        <w:pStyle w:val="RequiredOutput"/>
        <w:keepNext/>
      </w:pPr>
      <w:r>
        <w:t>Script ran successfully.</w:t>
      </w:r>
    </w:p>
    <w:p w14:paraId="17C87F45" w14:textId="77777777" w:rsidR="001301BF" w:rsidRDefault="00AE1B91">
      <w:pPr>
        <w:pStyle w:val="RequiredOutput"/>
        <w:keepNext/>
      </w:pPr>
      <w:r>
        <w:t>Gas used: 27859</w:t>
      </w:r>
    </w:p>
    <w:p w14:paraId="01C72E72" w14:textId="77777777" w:rsidR="001301BF" w:rsidRDefault="001301BF">
      <w:pPr>
        <w:pStyle w:val="RequiredOutput"/>
        <w:keepNext/>
      </w:pPr>
    </w:p>
    <w:p w14:paraId="514D7D9E" w14:textId="77777777" w:rsidR="001301BF" w:rsidRDefault="00AE1B91">
      <w:pPr>
        <w:pStyle w:val="RequiredOutput"/>
        <w:keepNext/>
      </w:pPr>
      <w:r>
        <w:t>== Logs ==</w:t>
      </w:r>
    </w:p>
    <w:p w14:paraId="24D8E4B4" w14:textId="77777777" w:rsidR="001301BF" w:rsidRDefault="00AE1B91">
      <w:pPr>
        <w:pStyle w:val="RequiredOutput"/>
        <w:keepNext/>
      </w:pPr>
      <w:r>
        <w:t xml:space="preserve">  Hello Systems Programming</w:t>
      </w:r>
    </w:p>
    <w:p w14:paraId="2FCA90C1" w14:textId="77777777" w:rsidR="001301BF" w:rsidRDefault="00AE1B91">
      <w:pPr>
        <w:pStyle w:val="RequiredOutput"/>
      </w:pPr>
      <w:r>
        <w:t xml:space="preserve">  Language: Solidity</w:t>
      </w:r>
    </w:p>
    <w:p w14:paraId="091FFAE8" w14:textId="77777777" w:rsidR="001301BF" w:rsidRDefault="001301BF">
      <w:pPr>
        <w:keepNext/>
      </w:pPr>
    </w:p>
    <w:p w14:paraId="2AE95200" w14:textId="77777777" w:rsidR="001301BF" w:rsidRDefault="00AE1B91">
      <w:pPr>
        <w:pStyle w:val="ListBullet"/>
      </w:pPr>
      <w:r>
        <w:t>The lines under == Logs == must match exactly, and forge build must finish with Compiler run successful!.</w:t>
      </w:r>
    </w:p>
    <w:p w14:paraId="53FB9AEC" w14:textId="77777777" w:rsidR="001301BF" w:rsidRDefault="00AE1B91">
      <w:pPr>
        <w:pStyle w:val="ListBullet"/>
      </w:pPr>
      <w:r>
        <w:t>If forge script says it cannot find the contract, or runs SetupCheck instead, check the contract line in SystemReport.s.sol and that you saved it.</w:t>
      </w:r>
    </w:p>
    <w:p w14:paraId="7673302A" w14:textId="77777777" w:rsidR="001301BF" w:rsidRDefault="00AE1B91">
      <w:pPr>
        <w:pStyle w:val="ListBullet"/>
      </w:pPr>
      <w:r>
        <w:t>On Linux or macOS, copy the file with cp ./solidity/script/SetupCheck.s.sol ./solidity/script/SystemReport.s.sol, edit the copy with nano, and write the two forge lines with / in the paths.</w:t>
      </w:r>
    </w:p>
    <w:p w14:paraId="3C0BB2B2" w14:textId="77777777" w:rsidR="001301BF" w:rsidRDefault="001301BF">
      <w:pPr>
        <w:keepNext/>
      </w:pPr>
    </w:p>
    <w:p w14:paraId="27D31ED2" w14:textId="77777777" w:rsidR="001301BF" w:rsidRDefault="001301BF">
      <w:pPr>
        <w:keepNext/>
      </w:pPr>
    </w:p>
    <w:p w14:paraId="6952350E" w14:textId="77777777" w:rsidR="001301BF" w:rsidRDefault="001301BF">
      <w:pPr>
        <w:keepNext/>
      </w:pPr>
    </w:p>
    <w:p w14:paraId="11CA40F7" w14:textId="77777777" w:rsidR="001301BF" w:rsidRDefault="00AE1B91">
      <w:pPr>
        <w:pStyle w:val="Heading1"/>
      </w:pPr>
      <w:r>
        <w:t>Completion Checklist</w:t>
      </w:r>
    </w:p>
    <w:p w14:paraId="172B0645" w14:textId="77777777" w:rsidR="001301BF" w:rsidRDefault="00AE1B91">
      <w:pPr>
        <w:pStyle w:val="ListBullet"/>
      </w:pPr>
      <w:r>
        <w:t>I downloaded the Foundry zip and its .sha256 file, and the fingerprint check printed True before I unpacked it.</w:t>
      </w:r>
    </w:p>
    <w:p w14:paraId="689C43EE" w14:textId="77777777" w:rsidR="001301BF" w:rsidRDefault="00AE1B91">
      <w:pPr>
        <w:pStyle w:val="ListBullet"/>
      </w:pPr>
      <w:r>
        <w:t>I unpacked Foundry into $env:LOCALAPPDATA\Programs\Foundry and added that folder to my User PATH with PowerShell.</w:t>
      </w:r>
    </w:p>
    <w:p w14:paraId="4DE6EA83" w14:textId="77777777" w:rsidR="001301BF" w:rsidRDefault="00AE1B91">
      <w:pPr>
        <w:pStyle w:val="ListBullet"/>
      </w:pPr>
      <w:r>
        <w:t>In a new PowerShell window, my PATH showed Foundry's folder, forge --version showed 1.8 or later, and where.exe found forge, anvil, cast, and git.</w:t>
      </w:r>
    </w:p>
    <w:p w14:paraId="2EBF7065" w14:textId="77777777" w:rsidR="001301BF" w:rsidRDefault="00AE1B91">
      <w:pPr>
        <w:pStyle w:val="ListBullet"/>
      </w:pPr>
      <w:r>
        <w:t>I made the project with forge init and installed forge-std v1.16.2 with forge install, and Get-Location showed C:\Users\</w:t>
      </w:r>
      <w:r>
        <w:rPr>
          <w:b/>
        </w:rPr>
        <w:t>&lt;&lt;&lt;your $env:USERNAME&gt;&gt;&gt;</w:t>
      </w:r>
      <w:r>
        <w:t>\spa\lesson-1.14 with my own user name.</w:t>
      </w:r>
    </w:p>
    <w:p w14:paraId="01478D24" w14:textId="77777777" w:rsidR="001301BF" w:rsidRDefault="00AE1B91">
      <w:pPr>
        <w:pStyle w:val="ListBullet"/>
      </w:pPr>
      <w:r>
        <w:t>I ran Hello.s.sol with forge script and saw Hello Systems Programming under == Logs ==.</w:t>
      </w:r>
    </w:p>
    <w:p w14:paraId="30FE4544" w14:textId="77777777" w:rsidR="001301BF" w:rsidRDefault="00AE1B91">
      <w:pPr>
        <w:pStyle w:val="ListBullet"/>
      </w:pPr>
      <w:r>
        <w:t>I ran forge build and forge test, then SetupCheck.s.sol, and saw the same greeting.</w:t>
      </w:r>
    </w:p>
    <w:p w14:paraId="25B41B78" w14:textId="77777777" w:rsidR="001301BF" w:rsidRDefault="00AE1B91">
      <w:pPr>
        <w:pStyle w:val="ListBullet"/>
      </w:pPr>
      <w:r>
        <w:t>I started anvil and read the chain ID, block number, and test balance with cast.</w:t>
      </w:r>
    </w:p>
    <w:p w14:paraId="098EA0CD" w14:textId="77777777" w:rsidR="001301BF" w:rsidRDefault="00AE1B91">
      <w:pPr>
        <w:pStyle w:val="ListBullet"/>
      </w:pPr>
      <w:r>
        <w:t>I added the Language: Solidity line and matched the Required Exercise Output.</w:t>
      </w:r>
    </w:p>
    <w:p w14:paraId="3FBB9E45" w14:textId="77777777" w:rsidR="001301BF" w:rsidRDefault="00AE1B91">
      <w:pPr>
        <w:pStyle w:val="ListBullet"/>
      </w:pPr>
      <w:r>
        <w:t>I made SystemReport.s.sol and matched the Required Challenge Output.</w:t>
      </w:r>
    </w:p>
    <w:p w14:paraId="1BB38B55" w14:textId="77777777" w:rsidR="001301BF" w:rsidRDefault="00AE1B91">
      <w:pPr>
        <w:pStyle w:val="ListBullet"/>
      </w:pPr>
      <w:r>
        <w:t>I can explain what a SHA-256 check proves, and what forge, anvil, and cast each do.</w:t>
      </w:r>
    </w:p>
    <w:p w14:paraId="51F4F7F8" w14:textId="77777777" w:rsidR="001301BF" w:rsidRDefault="001301BF">
      <w:pPr>
        <w:keepNext/>
      </w:pPr>
    </w:p>
    <w:p w14:paraId="3DD9D8DC" w14:textId="77777777" w:rsidR="001301BF" w:rsidRDefault="001301BF">
      <w:pPr>
        <w:keepNext/>
      </w:pPr>
    </w:p>
    <w:p w14:paraId="69613BBF" w14:textId="77777777" w:rsidR="001301BF" w:rsidRDefault="001301BF">
      <w:pPr>
        <w:keepNext/>
      </w:pPr>
    </w:p>
    <w:p w14:paraId="523E07B2" w14:textId="77777777" w:rsidR="001301BF" w:rsidRDefault="00AE1B91">
      <w:pPr>
        <w:pStyle w:val="Heading1"/>
      </w:pPr>
      <w:r>
        <w:t>Lesson Wrap-Up</w:t>
      </w:r>
    </w:p>
    <w:p w14:paraId="30BA146D" w14:textId="77777777" w:rsidR="001301BF" w:rsidRDefault="00AE1B91">
      <w:r>
        <w:t>You downloaded Foundry, proved with its SHA-256 that the zip was exactly the published file, unpacked it, and put its folder on PATH with PowerShell. You made a Foundry project with forge init and the course's forge-std, ran a one-file script with forge script, and then followed the course's routine: forge build, forge test, and forge script on a Script. Finally you started a local chain with anvil and asked it questions with cast. This completes Chapter 1's setup. Next, Chapter 2 begins with Lesson 2.1, Variables. Start every lesson with Set-Location $HOME\spa.</w:t>
      </w:r>
    </w:p>
    <w:sectPr w:rsidR="001301B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1BF"/>
    <w:rsid w:val="0015074B"/>
    <w:rsid w:val="00223434"/>
    <w:rsid w:val="0029639D"/>
    <w:rsid w:val="00326F90"/>
    <w:rsid w:val="00346A4E"/>
    <w:rsid w:val="00364C8C"/>
    <w:rsid w:val="004751BA"/>
    <w:rsid w:val="004B6493"/>
    <w:rsid w:val="005B648E"/>
    <w:rsid w:val="00624F0D"/>
    <w:rsid w:val="00737B50"/>
    <w:rsid w:val="007B1825"/>
    <w:rsid w:val="00842A0F"/>
    <w:rsid w:val="009A1763"/>
    <w:rsid w:val="00A7608E"/>
    <w:rsid w:val="00AA1D8D"/>
    <w:rsid w:val="00AE1B91"/>
    <w:rsid w:val="00B47730"/>
    <w:rsid w:val="00C310F0"/>
    <w:rsid w:val="00CB0664"/>
    <w:rsid w:val="00EC55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5D3DE"/>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5618</Words>
  <Characters>30179</Characters>
  <Application>Microsoft Office Word</Application>
  <DocSecurity>0</DocSecurity>
  <Lines>732</Lines>
  <Paragraphs>380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1.14 Solidity Setup (Optional)</dc:title>
  <dc:subject/>
  <dc:creator>Scott D. Jarboe</dc:creator>
  <cp:keywords/>
  <dc:description/>
  <cp:lastModifiedBy>Scott J</cp:lastModifiedBy>
  <cp:revision>1</cp:revision>
  <dcterms:created xsi:type="dcterms:W3CDTF">2026-09-19T23:12:00Z</dcterms:created>
  <dcterms:modified xsi:type="dcterms:W3CDTF">2026-10-31T05:23:00Z</dcterms:modified>
  <cp:category/>
</cp:coreProperties>
</file>

<file path=docProps/custom.xml><?xml version="1.0" encoding="utf-8"?>
<Properties xmlns="http://schemas.openxmlformats.org/officeDocument/2006/custom-properties" xmlns:vt="http://schemas.openxmlformats.org/officeDocument/2006/docPropsVTypes"/>
</file>