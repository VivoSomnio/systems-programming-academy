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F0CFA" w14:textId="77777777" w:rsidR="00665EFD" w:rsidRDefault="003656BB">
      <w:pPr>
        <w:pStyle w:val="AcademyTitle"/>
      </w:pPr>
      <w:r>
        <w:t>SYSTEMS PROGRAMMING ACADEMY</w:t>
      </w:r>
    </w:p>
    <w:p w14:paraId="41A1A5C4" w14:textId="77777777" w:rsidR="00665EFD" w:rsidRDefault="003656BB">
      <w:pPr>
        <w:pStyle w:val="VolumeTitle"/>
      </w:pPr>
      <w:r>
        <w:t>Volume 1: Foundations of Systems Programming</w:t>
      </w:r>
    </w:p>
    <w:p w14:paraId="71612CF6" w14:textId="77777777" w:rsidR="00665EFD" w:rsidRDefault="003656BB">
      <w:pPr>
        <w:pStyle w:val="ChapterTitle"/>
      </w:pPr>
      <w:r>
        <w:t>Chapter 1: Development Environment</w:t>
      </w:r>
    </w:p>
    <w:p w14:paraId="3806D4A0" w14:textId="77777777" w:rsidR="00665EFD" w:rsidRDefault="003656BB">
      <w:pPr>
        <w:pStyle w:val="LessonTitle"/>
      </w:pPr>
      <w:r>
        <w:t>Lesson 1.6: TypeScript Setup</w:t>
      </w:r>
    </w:p>
    <w:p w14:paraId="7917D051" w14:textId="77777777" w:rsidR="00665EFD" w:rsidRDefault="003656BB">
      <w:pPr>
        <w:pStyle w:val="LessonSubtitle"/>
      </w:pPr>
      <w:r>
        <w:t>Installing Node.js and a Project-Local TypeScript Compiler</w:t>
      </w:r>
    </w:p>
    <w:p w14:paraId="219FBD99" w14:textId="77777777" w:rsidR="00665EFD" w:rsidRDefault="00665EFD">
      <w:pPr>
        <w:keepNext/>
      </w:pPr>
    </w:p>
    <w:p w14:paraId="083947F7" w14:textId="77777777" w:rsidR="00665EFD" w:rsidRDefault="00665EFD">
      <w:pPr>
        <w:keepNext/>
      </w:pPr>
    </w:p>
    <w:p w14:paraId="188A76BF" w14:textId="77777777" w:rsidR="00665EFD" w:rsidRDefault="00665EFD">
      <w:pPr>
        <w:keepNext/>
      </w:pPr>
    </w:p>
    <w:p w14:paraId="12FA30B7" w14:textId="77777777" w:rsidR="00665EFD" w:rsidRDefault="003656BB">
      <w:pPr>
        <w:pStyle w:val="Heading1"/>
      </w:pPr>
      <w:r>
        <w:t>Goal</w:t>
      </w:r>
    </w:p>
    <w:p w14:paraId="232BA038" w14:textId="77777777" w:rsidR="00665EFD" w:rsidRDefault="003656BB">
      <w:r>
        <w:t>By the end of this lesson Node.js is installed on your computer, the TypeScript compiler is installed inside your lesson project, and your first TypeScript program is compiled and running. It prints one line: Hello Systems Programming. You also build it a second time in the project layout that every TypeScript program in this course uses.</w:t>
      </w:r>
    </w:p>
    <w:p w14:paraId="5BAE3F9C" w14:textId="77777777" w:rsidR="00665EFD" w:rsidRDefault="00665EFD">
      <w:pPr>
        <w:keepNext/>
      </w:pPr>
    </w:p>
    <w:p w14:paraId="46CB3783" w14:textId="77777777" w:rsidR="00665EFD" w:rsidRDefault="00665EFD">
      <w:pPr>
        <w:keepNext/>
      </w:pPr>
    </w:p>
    <w:p w14:paraId="7D1D6F62" w14:textId="77777777" w:rsidR="00665EFD" w:rsidRDefault="00665EFD">
      <w:pPr>
        <w:keepNext/>
      </w:pPr>
    </w:p>
    <w:p w14:paraId="6D46F7C9" w14:textId="77777777" w:rsidR="00665EFD" w:rsidRDefault="003656BB">
      <w:pPr>
        <w:pStyle w:val="Heading1"/>
      </w:pPr>
      <w:r>
        <w:t>Why This Matters</w:t>
      </w:r>
    </w:p>
    <w:p w14:paraId="569CDD85" w14:textId="77777777" w:rsidR="00665EFD" w:rsidRDefault="003656BB">
      <w:r>
        <w:t>TypeScript is used for command-line tools, servers, automation scripts, and cloud tooling. It is JavaScript with types: a compiler checks your program before it runs, then writes plain JavaScript, which Node.js runs. Setting up both tools carefully now, and checking each step as you go, means later lessons fail only because of the code you are learning, never because of your tools.</w:t>
      </w:r>
    </w:p>
    <w:p w14:paraId="5AEB08C3" w14:textId="77777777" w:rsidR="00665EFD" w:rsidRDefault="00665EFD">
      <w:pPr>
        <w:keepNext/>
      </w:pPr>
    </w:p>
    <w:p w14:paraId="05BC0BB1" w14:textId="77777777" w:rsidR="00665EFD" w:rsidRDefault="00665EFD">
      <w:pPr>
        <w:keepNext/>
      </w:pPr>
    </w:p>
    <w:p w14:paraId="1A193987" w14:textId="77777777" w:rsidR="00665EFD" w:rsidRDefault="00665EFD">
      <w:pPr>
        <w:keepNext/>
      </w:pPr>
    </w:p>
    <w:p w14:paraId="54C0BAAC" w14:textId="77777777" w:rsidR="00665EFD" w:rsidRDefault="003656BB">
      <w:pPr>
        <w:pStyle w:val="Heading1"/>
      </w:pPr>
      <w:r>
        <w:t>Before You Start</w:t>
      </w:r>
    </w:p>
    <w:p w14:paraId="00C62F08" w14:textId="77777777" w:rsidR="00665EFD" w:rsidRDefault="003656BB">
      <w:r>
        <w:t>You need 64-bit Windows 10 or 11, an internet connection, and permission to install programs on your computer. Linux and macOS are covered too, in a short part at the end of each step. Work through one step at a time, type every command exactly as it is shown, and press Enter after each line.</w:t>
      </w:r>
    </w:p>
    <w:p w14:paraId="4E06F184" w14:textId="77777777" w:rsidR="00665EFD" w:rsidRDefault="00665EFD">
      <w:pPr>
        <w:keepNext/>
      </w:pPr>
    </w:p>
    <w:p w14:paraId="7B6C23DA" w14:textId="77777777" w:rsidR="00665EFD" w:rsidRDefault="003656BB">
      <w:r>
        <w:t>A short reminder of what Lesson 1.1 taught:</w:t>
      </w:r>
    </w:p>
    <w:p w14:paraId="7EA851C3" w14:textId="77777777" w:rsidR="00665EFD" w:rsidRDefault="00665EFD">
      <w:pPr>
        <w:keepNext/>
      </w:pPr>
    </w:p>
    <w:p w14:paraId="1A559184" w14:textId="77777777" w:rsidR="00665EFD" w:rsidRDefault="003656BB">
      <w:pPr>
        <w:pStyle w:val="ListBullet"/>
      </w:pPr>
      <w:r>
        <w:t>Open PowerShell from the Start button: type PowerShell and choose Windows PowerShell. On Linux or macOS, open Terminal.</w:t>
      </w:r>
    </w:p>
    <w:p w14:paraId="5FBC292D" w14:textId="77777777" w:rsidR="00665EFD" w:rsidRDefault="003656BB">
      <w:pPr>
        <w:pStyle w:val="ListBullet"/>
      </w:pPr>
      <w:r>
        <w:t>The prompt shows the folder the terminal is working in now, the current folder, and ends in &gt;. In a new window that is your home folder, C:\Users\</w:t>
      </w:r>
      <w:r>
        <w:rPr>
          <w:b/>
        </w:rPr>
        <w:t>&lt;&lt;&lt;your $env:USERNAME&gt;&gt;&gt;</w:t>
      </w:r>
      <w:r>
        <w:t>.</w:t>
      </w:r>
    </w:p>
    <w:p w14:paraId="50849457" w14:textId="77777777" w:rsidR="00665EFD" w:rsidRDefault="003656BB">
      <w:pPr>
        <w:pStyle w:val="ListBullet"/>
      </w:pPr>
      <w:r>
        <w:t xml:space="preserve">Run $env:USERNAME to see your Windows user name. It replaces </w:t>
      </w:r>
      <w:r>
        <w:rPr>
          <w:b/>
        </w:rPr>
        <w:t>&lt;&lt;&lt;your $env:USERNAME&gt;&gt;&gt;</w:t>
      </w:r>
      <w:r>
        <w:t xml:space="preserve"> in every path this lesson shows. Commands never need it: they use $HOME, your home folder, instead. If the last part of the folder $HOME prints differs from your user name, use the name $HOME shows.</w:t>
      </w:r>
    </w:p>
    <w:p w14:paraId="093BA427" w14:textId="77777777" w:rsidR="00665EFD" w:rsidRDefault="003656BB">
      <w:pPr>
        <w:pStyle w:val="ListBullet"/>
      </w:pPr>
      <w:r>
        <w:t>A full path starts at the drive, such as C:\Users\</w:t>
      </w:r>
      <w:r>
        <w:rPr>
          <w:b/>
        </w:rPr>
        <w:t>&lt;&lt;&lt;your $env:USERNAME&gt;&gt;&gt;</w:t>
      </w:r>
      <w:r>
        <w:t>\spa. A relative path starts at the current folder and is written with .\ in front, such as .\typescript\src: the folder typescript in the folder you are in now, then src inside it. Linux and macOS write ./typescript/src.</w:t>
      </w:r>
    </w:p>
    <w:p w14:paraId="501517C7" w14:textId="77777777" w:rsidR="00665EFD" w:rsidRDefault="00665EFD">
      <w:pPr>
        <w:keepNext/>
      </w:pPr>
    </w:p>
    <w:p w14:paraId="543DFC31" w14:textId="77777777" w:rsidR="00665EFD" w:rsidRDefault="00665EFD">
      <w:pPr>
        <w:keepNext/>
      </w:pPr>
    </w:p>
    <w:p w14:paraId="6900C7E7" w14:textId="77777777" w:rsidR="00665EFD" w:rsidRDefault="00665EFD">
      <w:pPr>
        <w:keepNext/>
      </w:pPr>
    </w:p>
    <w:p w14:paraId="5E01DC88" w14:textId="77777777" w:rsidR="00665EFD" w:rsidRDefault="003656BB">
      <w:pPr>
        <w:pStyle w:val="Heading1"/>
      </w:pPr>
      <w:r>
        <w:t>Step 1 What Node.js and TypeScript Are</w:t>
      </w:r>
    </w:p>
    <w:p w14:paraId="087631AA" w14:textId="77777777" w:rsidR="00665EFD" w:rsidRDefault="003656BB">
      <w:r>
        <w:t>Two tools work together in this lesson, and a third comes with them.</w:t>
      </w:r>
    </w:p>
    <w:p w14:paraId="395BFB95" w14:textId="77777777" w:rsidR="00665EFD" w:rsidRDefault="00665EFD">
      <w:pPr>
        <w:keepNext/>
      </w:pPr>
    </w:p>
    <w:p w14:paraId="18CF5F25" w14:textId="77777777" w:rsidR="00665EFD" w:rsidRDefault="003656BB">
      <w:pPr>
        <w:pStyle w:val="ListBullet"/>
      </w:pPr>
      <w:r>
        <w:t>Node.js runs JavaScript outside a web browser. Its program is node, and node .\hello.js runs the file hello.js in the current folder.</w:t>
      </w:r>
    </w:p>
    <w:p w14:paraId="6681C403" w14:textId="77777777" w:rsidR="00665EFD" w:rsidRDefault="003656BB">
      <w:pPr>
        <w:pStyle w:val="ListBullet"/>
      </w:pPr>
      <w:r>
        <w:t>TypeScript is JavaScript with types: each value has a kind, such as text or a number, that the compiler can check. Its compiler, tsc, reads a .ts file, checks it, and writes a .js file. node runs the .js file; the .ts file is for you and the compiler.</w:t>
      </w:r>
    </w:p>
    <w:p w14:paraId="1B49A26D" w14:textId="77777777" w:rsidR="00665EFD" w:rsidRDefault="003656BB">
      <w:pPr>
        <w:pStyle w:val="ListBullet"/>
      </w:pPr>
      <w:r>
        <w:t>So building a TypeScript program means compiling it with tsc, and running it means starting the .js file with node. After any change to the .ts file you must build again, or node runs the old .js file.</w:t>
      </w:r>
    </w:p>
    <w:p w14:paraId="72E8E252" w14:textId="77777777" w:rsidR="00665EFD" w:rsidRDefault="003656BB">
      <w:pPr>
        <w:pStyle w:val="ListBullet"/>
      </w:pPr>
      <w:r>
        <w:t>npm, the Node Package Manager, comes with Node.js. It downloads packages: code someone published under a name and a version, such as typescript 7.0.2. The TypeScript compiler itself is such a package, so you install Node.js first and then use npm to install the compiler.</w:t>
      </w:r>
    </w:p>
    <w:p w14:paraId="6B3F62DD" w14:textId="77777777" w:rsidR="00665EFD" w:rsidRDefault="00665EFD">
      <w:pPr>
        <w:keepNext/>
      </w:pPr>
    </w:p>
    <w:p w14:paraId="79C0BAE2" w14:textId="77777777" w:rsidR="00665EFD" w:rsidRDefault="00665EFD">
      <w:pPr>
        <w:keepNext/>
      </w:pPr>
    </w:p>
    <w:p w14:paraId="71CE6104" w14:textId="77777777" w:rsidR="00665EFD" w:rsidRDefault="003656BB">
      <w:pPr>
        <w:pStyle w:val="Heading2"/>
      </w:pPr>
      <w:r>
        <w:t>Windows PowerShell Try node</w:t>
      </w:r>
    </w:p>
    <w:p w14:paraId="156CCC78" w14:textId="77777777" w:rsidR="00665EFD" w:rsidRDefault="003656BB">
      <w:pPr>
        <w:keepNext/>
      </w:pPr>
      <w:r>
        <w:t>Ask PowerShell for node now, before you install it.</w:t>
      </w:r>
    </w:p>
    <w:p w14:paraId="09ECCE5F" w14:textId="77777777" w:rsidR="00665EFD" w:rsidRDefault="00665EFD">
      <w:pPr>
        <w:keepNext/>
      </w:pPr>
    </w:p>
    <w:p w14:paraId="5CB5BD85" w14:textId="77777777" w:rsidR="00665EFD" w:rsidRDefault="003656BB">
      <w:pPr>
        <w:pStyle w:val="CommandBlock"/>
      </w:pPr>
      <w:r>
        <w:t>node --version</w:t>
      </w:r>
    </w:p>
    <w:p w14:paraId="43347B32" w14:textId="77777777" w:rsidR="00665EFD" w:rsidRDefault="00665EFD">
      <w:pPr>
        <w:keepNext/>
      </w:pPr>
    </w:p>
    <w:p w14:paraId="4F670BDF" w14:textId="77777777" w:rsidR="00665EFD" w:rsidRDefault="003656BB">
      <w:pPr>
        <w:pStyle w:val="Heading3"/>
      </w:pPr>
      <w:r>
        <w:t>Check Your Results</w:t>
      </w:r>
    </w:p>
    <w:p w14:paraId="3F3F5AA1" w14:textId="77777777" w:rsidR="00665EFD" w:rsidRDefault="003656BB">
      <w:pPr>
        <w:pStyle w:val="ListBullet"/>
      </w:pPr>
      <w:r>
        <w:t>On a computer without Node.js, PowerShell answers in red with an error that includes The term 'node' is not recognized. That is the expected answer: no program named node is on PATH yet. Step 2 installs it.</w:t>
      </w:r>
    </w:p>
    <w:p w14:paraId="7C84AC8C" w14:textId="77777777" w:rsidR="00665EFD" w:rsidRDefault="003656BB">
      <w:pPr>
        <w:pStyle w:val="ListBullet"/>
      </w:pPr>
      <w:r>
        <w:t>If a version such as v24.20.0 appears, Node.js is already installed. Step 3 checks whether it is new enough; if it is version 24 or later, you can skip Step 2.</w:t>
      </w:r>
    </w:p>
    <w:p w14:paraId="08DC83CE" w14:textId="77777777" w:rsidR="00665EFD" w:rsidRDefault="003656BB">
      <w:pPr>
        <w:pStyle w:val="ListBullet"/>
      </w:pPr>
      <w:r>
        <w:t>On Linux or macOS, type the same command in Terminal. The answer is a command not found message, or a version.</w:t>
      </w:r>
    </w:p>
    <w:p w14:paraId="0EB91C94" w14:textId="77777777" w:rsidR="00665EFD" w:rsidRDefault="00665EFD">
      <w:pPr>
        <w:keepNext/>
      </w:pPr>
    </w:p>
    <w:p w14:paraId="6E8A09B8" w14:textId="77777777" w:rsidR="00665EFD" w:rsidRDefault="00665EFD">
      <w:pPr>
        <w:keepNext/>
      </w:pPr>
    </w:p>
    <w:p w14:paraId="40A3BB46" w14:textId="77777777" w:rsidR="00665EFD" w:rsidRDefault="00665EFD">
      <w:pPr>
        <w:keepNext/>
      </w:pPr>
    </w:p>
    <w:p w14:paraId="645447C4" w14:textId="77777777" w:rsidR="00665EFD" w:rsidRDefault="003656BB">
      <w:pPr>
        <w:pStyle w:val="Heading1"/>
      </w:pPr>
      <w:r>
        <w:t>Step 2 Install Node.js</w:t>
      </w:r>
    </w:p>
    <w:p w14:paraId="10521428" w14:textId="77777777" w:rsidR="00665EFD" w:rsidRDefault="003656BB">
      <w:r>
        <w:t>Install Node.js once on this computer. Use the LTS (long-term support) release, which receives fixes for about two and a half years; this lesson was written with Node.js 24. If winget or the download gives you a newer LTS, such as Node.js 26, that is fine: every command here works the same. The installer puts node, npm and npx into C:\Program Files\nodejs and adds that folder to PATH for you, so unlike gcc in Lesson 1.1, there is no PATH step here.</w:t>
      </w:r>
    </w:p>
    <w:p w14:paraId="37DBEFDD" w14:textId="77777777" w:rsidR="00665EFD" w:rsidRDefault="00665EFD">
      <w:pPr>
        <w:keepNext/>
      </w:pPr>
    </w:p>
    <w:p w14:paraId="0B8DC702" w14:textId="77777777" w:rsidR="00665EFD" w:rsidRDefault="00665EFD">
      <w:pPr>
        <w:keepNext/>
      </w:pPr>
    </w:p>
    <w:p w14:paraId="59184369" w14:textId="77777777" w:rsidR="00665EFD" w:rsidRDefault="003656BB">
      <w:pPr>
        <w:pStyle w:val="Heading2"/>
      </w:pPr>
      <w:r>
        <w:t>Windows PowerShell winget Check</w:t>
      </w:r>
    </w:p>
    <w:p w14:paraId="12DEE904" w14:textId="77777777" w:rsidR="00665EFD" w:rsidRDefault="003656BB">
      <w:pPr>
        <w:keepNext/>
      </w:pPr>
      <w:r>
        <w:t>winget, the Windows Package Manager, installs programs from PowerShell. Check that your computer has it.</w:t>
      </w:r>
    </w:p>
    <w:p w14:paraId="0C9DF814" w14:textId="77777777" w:rsidR="00665EFD" w:rsidRDefault="00665EFD">
      <w:pPr>
        <w:keepNext/>
      </w:pPr>
    </w:p>
    <w:p w14:paraId="2342BE88" w14:textId="77777777" w:rsidR="00665EFD" w:rsidRDefault="003656BB">
      <w:pPr>
        <w:pStyle w:val="CommandBlock"/>
      </w:pPr>
      <w:r>
        <w:t>winget --version</w:t>
      </w:r>
    </w:p>
    <w:p w14:paraId="529421C6" w14:textId="77777777" w:rsidR="00665EFD" w:rsidRDefault="00665EFD">
      <w:pPr>
        <w:keepNext/>
      </w:pPr>
    </w:p>
    <w:p w14:paraId="17E095E1" w14:textId="77777777" w:rsidR="00665EFD" w:rsidRDefault="003656BB">
      <w:pPr>
        <w:pStyle w:val="Heading3"/>
      </w:pPr>
      <w:r>
        <w:t>Check Your Results</w:t>
      </w:r>
    </w:p>
    <w:p w14:paraId="1DE29043" w14:textId="77777777" w:rsidR="00665EFD" w:rsidRDefault="003656BB">
      <w:pPr>
        <w:pStyle w:val="RequiredOutput"/>
      </w:pPr>
      <w:r>
        <w:t>v1.29.380</w:t>
      </w:r>
    </w:p>
    <w:p w14:paraId="17C524AC" w14:textId="77777777" w:rsidR="00665EFD" w:rsidRDefault="00665EFD">
      <w:pPr>
        <w:keepNext/>
      </w:pPr>
    </w:p>
    <w:p w14:paraId="011C9528" w14:textId="77777777" w:rsidR="00665EFD" w:rsidRDefault="003656BB">
      <w:pPr>
        <w:pStyle w:val="ListBullet"/>
      </w:pPr>
      <w:r>
        <w:t>winget prints its version, starting with v. Your number may be different; any version is fine.</w:t>
      </w:r>
    </w:p>
    <w:p w14:paraId="4092DBA0" w14:textId="77777777" w:rsidR="00665EFD" w:rsidRDefault="003656BB">
      <w:pPr>
        <w:pStyle w:val="ListBullet"/>
      </w:pPr>
      <w:r>
        <w:t xml:space="preserve">If PowerShell says winget is not recognized, open Microsoft Store from the Start menu, search for App Installer, and choose Get (or Update). Then </w:t>
      </w:r>
      <w:r>
        <w:rPr>
          <w:b/>
        </w:rPr>
        <w:t>close PowerShell and open a new one before you check again</w:t>
      </w:r>
      <w:r>
        <w:t>, because a window that is already open does not see the new program.</w:t>
      </w:r>
    </w:p>
    <w:p w14:paraId="5D005687" w14:textId="77777777" w:rsidR="00665EFD" w:rsidRDefault="003656BB">
      <w:pPr>
        <w:pStyle w:val="ListBullet"/>
      </w:pPr>
      <w:r>
        <w:t>If winget still is not recognized, use the download below instead; nothing in this lesson needs winget.</w:t>
      </w:r>
    </w:p>
    <w:p w14:paraId="71045055" w14:textId="77777777" w:rsidR="00665EFD" w:rsidRDefault="00665EFD">
      <w:pPr>
        <w:keepNext/>
      </w:pPr>
    </w:p>
    <w:p w14:paraId="4D8ABE2C" w14:textId="77777777" w:rsidR="00665EFD" w:rsidRDefault="00665EFD">
      <w:pPr>
        <w:keepNext/>
      </w:pPr>
    </w:p>
    <w:p w14:paraId="5EAE6A09" w14:textId="77777777" w:rsidR="00665EFD" w:rsidRDefault="003656BB">
      <w:pPr>
        <w:pStyle w:val="Heading2"/>
      </w:pPr>
      <w:r>
        <w:t>Windows PowerShell winget Install</w:t>
      </w:r>
    </w:p>
    <w:p w14:paraId="6426C31E" w14:textId="77777777" w:rsidR="00665EFD" w:rsidRDefault="003656BB">
      <w:pPr>
        <w:pStyle w:val="CommandBlock"/>
      </w:pPr>
      <w:r>
        <w:t>winget install --exact --id OpenJS.NodeJS.LTS</w:t>
      </w:r>
    </w:p>
    <w:p w14:paraId="3E184CA9" w14:textId="77777777" w:rsidR="00665EFD" w:rsidRDefault="00665EFD">
      <w:pPr>
        <w:keepNext/>
      </w:pPr>
    </w:p>
    <w:p w14:paraId="4541C56A" w14:textId="77777777" w:rsidR="00665EFD" w:rsidRDefault="003656BB">
      <w:pPr>
        <w:pStyle w:val="ListBullet"/>
      </w:pPr>
      <w:r>
        <w:t>This downloads and installs the current Node.js LTS release. --exact makes winget match the id OpenJS.NodeJS.LTS exactly instead of guessing.</w:t>
      </w:r>
    </w:p>
    <w:p w14:paraId="073F3B11" w14:textId="77777777" w:rsidR="00665EFD" w:rsidRDefault="003656BB">
      <w:pPr>
        <w:pStyle w:val="ListBullet"/>
      </w:pPr>
      <w:r>
        <w:t>The first time you use winget, it may ask whether you agree to the source agreements terms. Type Y and press Enter.</w:t>
      </w:r>
    </w:p>
    <w:p w14:paraId="1FC9C090" w14:textId="77777777" w:rsidR="00665EFD" w:rsidRDefault="003656BB">
      <w:pPr>
        <w:pStyle w:val="ListBullet"/>
      </w:pPr>
      <w:r>
        <w:t>Windows shows its User Account Control box, as in Lesson 1.1; check the Verified publisher reads OpenJS Foundation and choose Yes.</w:t>
      </w:r>
    </w:p>
    <w:p w14:paraId="19ED0F6F" w14:textId="77777777" w:rsidR="00665EFD" w:rsidRDefault="00665EFD">
      <w:pPr>
        <w:keepNext/>
      </w:pPr>
    </w:p>
    <w:p w14:paraId="3675D4DD" w14:textId="77777777" w:rsidR="00665EFD" w:rsidRDefault="00665EFD">
      <w:pPr>
        <w:keepNext/>
      </w:pPr>
    </w:p>
    <w:p w14:paraId="6173FD52" w14:textId="77777777" w:rsidR="00665EFD" w:rsidRDefault="003656BB">
      <w:pPr>
        <w:pStyle w:val="Heading2"/>
      </w:pPr>
      <w:r>
        <w:t>Windows: Or Install with the Download</w:t>
      </w:r>
    </w:p>
    <w:p w14:paraId="39CA273A" w14:textId="77777777" w:rsidR="00665EFD" w:rsidRDefault="003656BB">
      <w:r>
        <w:t>Use this instead of winget, not as well.</w:t>
      </w:r>
    </w:p>
    <w:p w14:paraId="1B4FC041" w14:textId="77777777" w:rsidR="00665EFD" w:rsidRDefault="00665EFD">
      <w:pPr>
        <w:keepNext/>
      </w:pPr>
    </w:p>
    <w:p w14:paraId="5D8F2B78" w14:textId="77777777" w:rsidR="00665EFD" w:rsidRDefault="003656BB">
      <w:pPr>
        <w:pStyle w:val="ListBullet"/>
      </w:pPr>
      <w:r>
        <w:t>Open https://nodejs.org/en/download in a web browser. Choose the LTS version, Windows, and x64, and download the Windows Installer (.msi).</w:t>
      </w:r>
    </w:p>
    <w:p w14:paraId="58837ABA" w14:textId="77777777" w:rsidR="00665EFD" w:rsidRDefault="003656BB">
      <w:pPr>
        <w:pStyle w:val="ListBullet"/>
      </w:pPr>
      <w:r>
        <w:t>Run it from your Downloads folder and keep every default option. Windows shows its User Account Control box, as in Lesson 1.1; check the Verified publisher reads OpenJS Foundation and choose Yes.</w:t>
      </w:r>
    </w:p>
    <w:p w14:paraId="47080D22" w14:textId="77777777" w:rsidR="00665EFD" w:rsidRDefault="00665EFD">
      <w:pPr>
        <w:keepNext/>
      </w:pPr>
    </w:p>
    <w:p w14:paraId="1AECA9D8" w14:textId="77777777" w:rsidR="00665EFD" w:rsidRDefault="00665EFD">
      <w:pPr>
        <w:keepNext/>
      </w:pPr>
    </w:p>
    <w:p w14:paraId="043C8ACE" w14:textId="77777777" w:rsidR="00665EFD" w:rsidRDefault="003656BB">
      <w:pPr>
        <w:pStyle w:val="Heading2"/>
      </w:pPr>
      <w:r>
        <w:t>Windows PowerShell Undo</w:t>
      </w:r>
    </w:p>
    <w:p w14:paraId="21A5B151" w14:textId="77777777" w:rsidR="00665EFD" w:rsidRDefault="003656BB">
      <w:pPr>
        <w:keepNext/>
      </w:pPr>
      <w:r>
        <w:t>You do not need this now. It is here so you know the change can be taken back.</w:t>
      </w:r>
    </w:p>
    <w:p w14:paraId="6C9037E8" w14:textId="77777777" w:rsidR="00665EFD" w:rsidRDefault="00665EFD">
      <w:pPr>
        <w:keepNext/>
      </w:pPr>
    </w:p>
    <w:p w14:paraId="73BDA40F" w14:textId="77777777" w:rsidR="00665EFD" w:rsidRDefault="003656BB">
      <w:pPr>
        <w:pStyle w:val="CommandBlock"/>
      </w:pPr>
      <w:r>
        <w:t>winget uninstall --exact --id OpenJS.NodeJS.LTS</w:t>
      </w:r>
    </w:p>
    <w:p w14:paraId="4D4BB920" w14:textId="77777777" w:rsidR="00665EFD" w:rsidRDefault="00665EFD">
      <w:pPr>
        <w:keepNext/>
      </w:pPr>
    </w:p>
    <w:p w14:paraId="6D09ED32" w14:textId="77777777" w:rsidR="00665EFD" w:rsidRDefault="003656BB">
      <w:r>
        <w:t>Or open Settings, then Apps, then Installed apps, find Node.js, and choose Uninstall.</w:t>
      </w:r>
    </w:p>
    <w:p w14:paraId="30DD7892" w14:textId="77777777" w:rsidR="00665EFD" w:rsidRDefault="00665EFD">
      <w:pPr>
        <w:keepNext/>
      </w:pPr>
    </w:p>
    <w:p w14:paraId="3B6757F9" w14:textId="77777777" w:rsidR="00665EFD" w:rsidRDefault="00665EFD">
      <w:pPr>
        <w:keepNext/>
      </w:pPr>
    </w:p>
    <w:p w14:paraId="06A6CA9F" w14:textId="77777777" w:rsidR="00665EFD" w:rsidRDefault="003656BB">
      <w:pPr>
        <w:pStyle w:val="Heading2"/>
      </w:pPr>
      <w:r>
        <w:t>Linux or macOS Install</w:t>
      </w:r>
    </w:p>
    <w:p w14:paraId="47B7DD19" w14:textId="77777777" w:rsidR="00665EFD" w:rsidRDefault="003656BB">
      <w:pPr>
        <w:keepNext/>
      </w:pPr>
      <w:r>
        <w:t>The package managers built into Linux often offer an older Node.js than 24. nvm, the Node Version Manager, installs any release into your home folder without administrator rights, on Linux and macOS alike.</w:t>
      </w:r>
    </w:p>
    <w:p w14:paraId="73A9EFC8" w14:textId="77777777" w:rsidR="00665EFD" w:rsidRDefault="00665EFD">
      <w:pPr>
        <w:keepNext/>
      </w:pPr>
    </w:p>
    <w:p w14:paraId="5960B47B" w14:textId="77777777" w:rsidR="00665EFD" w:rsidRDefault="003656BB">
      <w:pPr>
        <w:pStyle w:val="CommandBlock"/>
        <w:keepNext/>
      </w:pPr>
      <w:r>
        <w:t>curl -o- https://raw.githubusercontent.com/nvm-sh/nvm/v0.40.8/install.sh | bash</w:t>
      </w:r>
    </w:p>
    <w:p w14:paraId="6DF8B104" w14:textId="77777777" w:rsidR="00665EFD" w:rsidRDefault="003656BB">
      <w:pPr>
        <w:pStyle w:val="CommandBlock"/>
        <w:keepNext/>
      </w:pPr>
      <w:r>
        <w:t>. "$HOME/.nvm/nvm.sh"</w:t>
      </w:r>
    </w:p>
    <w:p w14:paraId="78ABDA97" w14:textId="77777777" w:rsidR="00665EFD" w:rsidRDefault="003656BB">
      <w:pPr>
        <w:pStyle w:val="CommandBlock"/>
      </w:pPr>
      <w:r>
        <w:t>nvm install 24</w:t>
      </w:r>
    </w:p>
    <w:p w14:paraId="73EDC1AC" w14:textId="77777777" w:rsidR="00665EFD" w:rsidRDefault="00665EFD">
      <w:pPr>
        <w:keepNext/>
      </w:pPr>
    </w:p>
    <w:p w14:paraId="032BD634" w14:textId="77777777" w:rsidR="00665EFD" w:rsidRDefault="003656BB">
      <w:r>
        <w:t>The first line downloads and runs nvm's installer, the second loads nvm into this terminal (new terminals load it by themselves), and the third installs the latest Node.js 24 with its npm. To undo, run nvm uninstall 24.</w:t>
      </w:r>
    </w:p>
    <w:p w14:paraId="43C53FF7" w14:textId="77777777" w:rsidR="00665EFD" w:rsidRDefault="00665EFD">
      <w:pPr>
        <w:keepNext/>
      </w:pPr>
    </w:p>
    <w:p w14:paraId="0133AD9E" w14:textId="77777777" w:rsidR="00665EFD" w:rsidRDefault="00665EFD">
      <w:pPr>
        <w:keepNext/>
      </w:pPr>
    </w:p>
    <w:p w14:paraId="36984A6F" w14:textId="77777777" w:rsidR="00665EFD" w:rsidRDefault="00665EFD">
      <w:pPr>
        <w:keepNext/>
      </w:pPr>
    </w:p>
    <w:p w14:paraId="0B6C5B78" w14:textId="77777777" w:rsidR="00665EFD" w:rsidRDefault="003656BB">
      <w:pPr>
        <w:pStyle w:val="Heading1"/>
      </w:pPr>
      <w:r>
        <w:t>Step 3 Check the Install</w:t>
      </w:r>
    </w:p>
    <w:p w14:paraId="56FDD30C" w14:textId="77777777" w:rsidR="00665EFD" w:rsidRDefault="003656BB">
      <w:r>
        <w:t xml:space="preserve">Now prove that PowerShell finds Node.js and npm. </w:t>
      </w:r>
      <w:r>
        <w:rPr>
          <w:b/>
        </w:rPr>
        <w:t>Close every PowerShell window and open a new one</w:t>
      </w:r>
      <w:r>
        <w:t>, so it reads the new PATH, and run these three commands.</w:t>
      </w:r>
    </w:p>
    <w:p w14:paraId="629665FF" w14:textId="77777777" w:rsidR="00665EFD" w:rsidRDefault="00665EFD">
      <w:pPr>
        <w:keepNext/>
      </w:pPr>
    </w:p>
    <w:p w14:paraId="3ED3E465" w14:textId="77777777" w:rsidR="00665EFD" w:rsidRDefault="00665EFD">
      <w:pPr>
        <w:keepNext/>
      </w:pPr>
    </w:p>
    <w:p w14:paraId="61EDBAB9" w14:textId="77777777" w:rsidR="00665EFD" w:rsidRDefault="003656BB">
      <w:pPr>
        <w:pStyle w:val="Heading2"/>
      </w:pPr>
      <w:r>
        <w:t>Windows PowerShell Check node</w:t>
      </w:r>
    </w:p>
    <w:p w14:paraId="782148B5" w14:textId="77777777" w:rsidR="00665EFD" w:rsidRDefault="003656BB">
      <w:pPr>
        <w:pStyle w:val="CommandBlock"/>
        <w:keepNext/>
      </w:pPr>
      <w:r>
        <w:t>node --version</w:t>
      </w:r>
    </w:p>
    <w:p w14:paraId="2FEF5179" w14:textId="77777777" w:rsidR="00665EFD" w:rsidRDefault="003656BB">
      <w:pPr>
        <w:pStyle w:val="CommandBlock"/>
        <w:keepNext/>
      </w:pPr>
      <w:r>
        <w:t>npm --version</w:t>
      </w:r>
    </w:p>
    <w:p w14:paraId="0B156368" w14:textId="77777777" w:rsidR="00665EFD" w:rsidRDefault="003656BB">
      <w:pPr>
        <w:pStyle w:val="CommandBlock"/>
      </w:pPr>
      <w:r>
        <w:t>where.exe node</w:t>
      </w:r>
    </w:p>
    <w:p w14:paraId="4E933518" w14:textId="77777777" w:rsidR="00665EFD" w:rsidRDefault="00665EFD">
      <w:pPr>
        <w:keepNext/>
      </w:pPr>
    </w:p>
    <w:p w14:paraId="0068A8EC" w14:textId="77777777" w:rsidR="00665EFD" w:rsidRDefault="003656BB">
      <w:pPr>
        <w:pStyle w:val="Heading3"/>
      </w:pPr>
      <w:r>
        <w:t>Check Your Results</w:t>
      </w:r>
    </w:p>
    <w:p w14:paraId="4A2518FC" w14:textId="77777777" w:rsidR="00665EFD" w:rsidRDefault="003656BB">
      <w:pPr>
        <w:pStyle w:val="RequiredOutput"/>
        <w:keepNext/>
      </w:pPr>
      <w:r>
        <w:t>v24.20.0</w:t>
      </w:r>
    </w:p>
    <w:p w14:paraId="0C3C5EAF" w14:textId="77777777" w:rsidR="00665EFD" w:rsidRDefault="003656BB">
      <w:pPr>
        <w:pStyle w:val="RequiredOutput"/>
        <w:keepNext/>
      </w:pPr>
      <w:r>
        <w:t>11.19.0</w:t>
      </w:r>
    </w:p>
    <w:p w14:paraId="030906FE" w14:textId="77777777" w:rsidR="00665EFD" w:rsidRDefault="003656BB">
      <w:pPr>
        <w:pStyle w:val="RequiredOutput"/>
      </w:pPr>
      <w:r>
        <w:t>C:\Program Files\nodejs\node.exe</w:t>
      </w:r>
    </w:p>
    <w:p w14:paraId="0C5DE038" w14:textId="77777777" w:rsidR="00665EFD" w:rsidRDefault="00665EFD">
      <w:pPr>
        <w:keepNext/>
      </w:pPr>
    </w:p>
    <w:p w14:paraId="086F82B1" w14:textId="77777777" w:rsidR="00665EFD" w:rsidRDefault="003656BB">
      <w:pPr>
        <w:pStyle w:val="ListBullet"/>
      </w:pPr>
      <w:r>
        <w:t>node --version proves PowerShell can start node. Your version may be higher; the first number must be 24 or more.</w:t>
      </w:r>
    </w:p>
    <w:p w14:paraId="38F56934" w14:textId="77777777" w:rsidR="00665EFD" w:rsidRDefault="003656BB">
      <w:pPr>
        <w:pStyle w:val="ListBullet"/>
      </w:pPr>
      <w:r>
        <w:t>npm --version proves the package manager works. Its first number must be 11 or more. If it fails with an error about running scripts, see the fix below.</w:t>
      </w:r>
    </w:p>
    <w:p w14:paraId="39D1C137" w14:textId="77777777" w:rsidR="00665EFD" w:rsidRDefault="003656BB">
      <w:pPr>
        <w:pStyle w:val="ListBullet"/>
      </w:pPr>
      <w:r>
        <w:t>Remember, where.exe shows the file a command name runs. It proves the node that runs is the one in C:\Program Files\nodejs. If it lists a different folder first, or more than one line, an older Node.js is installed too; uninstall it.</w:t>
      </w:r>
    </w:p>
    <w:p w14:paraId="3EEE3F4F" w14:textId="77777777" w:rsidR="00665EFD" w:rsidRDefault="003656BB">
      <w:pPr>
        <w:pStyle w:val="ListBullet"/>
      </w:pPr>
      <w:r>
        <w:t>If PowerShell says node is not recognized, the window was opened before the install. Open a new one.</w:t>
      </w:r>
    </w:p>
    <w:p w14:paraId="54FF9BDB" w14:textId="77777777" w:rsidR="00665EFD" w:rsidRDefault="00665EFD">
      <w:pPr>
        <w:keepNext/>
      </w:pPr>
    </w:p>
    <w:p w14:paraId="6D0AF872" w14:textId="77777777" w:rsidR="00665EFD" w:rsidRDefault="00665EFD">
      <w:pPr>
        <w:keepNext/>
      </w:pPr>
    </w:p>
    <w:p w14:paraId="58EA3016" w14:textId="77777777" w:rsidR="00665EFD" w:rsidRDefault="003656BB">
      <w:pPr>
        <w:pStyle w:val="Heading2"/>
      </w:pPr>
      <w:r>
        <w:t>Windows Fix for a Blocked npm</w:t>
      </w:r>
    </w:p>
    <w:p w14:paraId="2B43B3CE" w14:textId="77777777" w:rsidR="00665EFD" w:rsidRDefault="003656BB">
      <w:pPr>
        <w:keepNext/>
      </w:pPr>
      <w:r>
        <w:t xml:space="preserve">On Windows, npm and npx are PowerShell scripts (npm.ps1 and npx.ps1), and Windows PowerShell's default script policy, Restricted, refuses every script. Then npm --version fails with: File C:\Program Files\nodejs\npm.ps1 cannot be loaded because running scripts is disabled on this system. In Windows PowerShell 5.1 this happens on most computers; PowerShell 7 allows the script and needs no change. </w:t>
      </w:r>
      <w:r>
        <w:rPr>
          <w:b/>
        </w:rPr>
        <w:t>If you see that error, run these two lines before you go on.</w:t>
      </w:r>
    </w:p>
    <w:p w14:paraId="5F55AA52" w14:textId="77777777" w:rsidR="00665EFD" w:rsidRDefault="00665EFD">
      <w:pPr>
        <w:keepNext/>
      </w:pPr>
    </w:p>
    <w:p w14:paraId="7473E660" w14:textId="77777777" w:rsidR="00665EFD" w:rsidRDefault="003656BB">
      <w:pPr>
        <w:pStyle w:val="CommandBlock"/>
        <w:keepNext/>
      </w:pPr>
      <w:r>
        <w:t>Get-ExecutionPolicy -Scope CurrentUser</w:t>
      </w:r>
    </w:p>
    <w:p w14:paraId="1D59E1DF" w14:textId="77777777" w:rsidR="00665EFD" w:rsidRDefault="003656BB">
      <w:pPr>
        <w:pStyle w:val="CommandBlock"/>
      </w:pPr>
      <w:r>
        <w:t>Set-ExecutionPolicy -Scope CurrentUser -ExecutionPolicy RemoteSigned</w:t>
      </w:r>
    </w:p>
    <w:p w14:paraId="1C3AD831" w14:textId="77777777" w:rsidR="00665EFD" w:rsidRDefault="00665EFD">
      <w:pPr>
        <w:keepNext/>
      </w:pPr>
    </w:p>
    <w:p w14:paraId="1884A1C6" w14:textId="77777777" w:rsidR="00665EFD" w:rsidRDefault="003656BB">
      <w:pPr>
        <w:pStyle w:val="ListBullet"/>
      </w:pPr>
      <w:r>
        <w:t>The first line prints your current policy for your account. Note it down; it is usually Undefined.</w:t>
      </w:r>
    </w:p>
    <w:p w14:paraId="333EF7D5" w14:textId="77777777" w:rsidR="00665EFD" w:rsidRDefault="003656BB">
      <w:pPr>
        <w:pStyle w:val="ListBullet"/>
      </w:pPr>
      <w:r>
        <w:t>The second allows scripts that are on your computer and requires a publisher's signature on scripts downloaded from the internet. -Scope CurrentUser changes only your account and needs no administrator rights. Answer Y if PowerShell asks you to confirm. Then run npm --version again.</w:t>
      </w:r>
    </w:p>
    <w:p w14:paraId="11B6641F" w14:textId="77777777" w:rsidR="00665EFD" w:rsidRDefault="003656BB">
      <w:pPr>
        <w:pStyle w:val="ListBullet"/>
      </w:pPr>
      <w:r>
        <w:t>To undo, run the same Set-ExecutionPolicy line with the value the first line printed in place of RemoteSigned.</w:t>
      </w:r>
    </w:p>
    <w:p w14:paraId="1D2BC684" w14:textId="77777777" w:rsidR="00665EFD" w:rsidRDefault="003656BB">
      <w:pPr>
        <w:pStyle w:val="ListBullet"/>
      </w:pPr>
      <w:r>
        <w:t>If you would rather not change the policy, type npm.cmd and npx.cmd instead of npm and npx: they are the same tools as batch files, which the policy does not block.</w:t>
      </w:r>
    </w:p>
    <w:p w14:paraId="336B73D8" w14:textId="77777777" w:rsidR="00665EFD" w:rsidRDefault="00665EFD">
      <w:pPr>
        <w:keepNext/>
      </w:pPr>
    </w:p>
    <w:p w14:paraId="3C4800A8" w14:textId="77777777" w:rsidR="00665EFD" w:rsidRDefault="00665EFD">
      <w:pPr>
        <w:keepNext/>
      </w:pPr>
    </w:p>
    <w:p w14:paraId="314E090B" w14:textId="77777777" w:rsidR="00665EFD" w:rsidRDefault="003656BB">
      <w:pPr>
        <w:pStyle w:val="Heading2"/>
      </w:pPr>
      <w:r>
        <w:t>Linux or macOS Check node</w:t>
      </w:r>
    </w:p>
    <w:p w14:paraId="19BDC6F0" w14:textId="77777777" w:rsidR="00665EFD" w:rsidRDefault="003656BB">
      <w:pPr>
        <w:pStyle w:val="CommandBlock"/>
        <w:keepNext/>
      </w:pPr>
      <w:r>
        <w:t>node --version</w:t>
      </w:r>
    </w:p>
    <w:p w14:paraId="208593CC" w14:textId="77777777" w:rsidR="00665EFD" w:rsidRDefault="003656BB">
      <w:pPr>
        <w:pStyle w:val="CommandBlock"/>
        <w:keepNext/>
      </w:pPr>
      <w:r>
        <w:t>npm --version</w:t>
      </w:r>
    </w:p>
    <w:p w14:paraId="3F83ABD6" w14:textId="77777777" w:rsidR="00665EFD" w:rsidRDefault="003656BB">
      <w:pPr>
        <w:pStyle w:val="CommandBlock"/>
      </w:pPr>
      <w:r>
        <w:t>command -v node</w:t>
      </w:r>
    </w:p>
    <w:p w14:paraId="39640975" w14:textId="77777777" w:rsidR="00665EFD" w:rsidRDefault="00665EFD">
      <w:pPr>
        <w:keepNext/>
      </w:pPr>
    </w:p>
    <w:p w14:paraId="4DCBA9BD" w14:textId="77777777" w:rsidR="00665EFD" w:rsidRDefault="003656BB">
      <w:r>
        <w:t>The versions must meet the same minimums as on Windows. command -v node prints the path of the node that runs, inside $HOME/.nvm when you used nvm.</w:t>
      </w:r>
    </w:p>
    <w:p w14:paraId="193BA881" w14:textId="77777777" w:rsidR="00665EFD" w:rsidRDefault="00665EFD">
      <w:pPr>
        <w:keepNext/>
      </w:pPr>
    </w:p>
    <w:p w14:paraId="20BC2579" w14:textId="77777777" w:rsidR="00665EFD" w:rsidRDefault="00665EFD">
      <w:pPr>
        <w:keepNext/>
      </w:pPr>
    </w:p>
    <w:p w14:paraId="6CF646CE" w14:textId="77777777" w:rsidR="00665EFD" w:rsidRDefault="00665EFD">
      <w:pPr>
        <w:keepNext/>
      </w:pPr>
    </w:p>
    <w:p w14:paraId="3F07415A" w14:textId="77777777" w:rsidR="00665EFD" w:rsidRDefault="003656BB">
      <w:pPr>
        <w:pStyle w:val="Heading1"/>
      </w:pPr>
      <w:r>
        <w:t>Step 4 Make Your Folders</w:t>
      </w:r>
    </w:p>
    <w:p w14:paraId="1462DE8F" w14:textId="77777777" w:rsidR="00665EFD" w:rsidRDefault="003656BB">
      <w:r>
        <w:t>Next you make this lesson's folders: C:\Users\</w:t>
      </w:r>
      <w:r>
        <w:rPr>
          <w:b/>
        </w:rPr>
        <w:t>&lt;&lt;&lt;your $env:USERNAME&gt;&gt;&gt;</w:t>
      </w:r>
      <w:r>
        <w:t>\spa\lesson-1.6, with a typescript folder inside it. As in every lesson, the course folder spa holds everything, each lesson gets its own folder so a later lesson never overwrites an earlier one, and each language gets its own folder. This lesson's typescript folder holds two projects: .\typescript\basic for the quick first build, and the course project itself in .\typescript, with its source in .\typescript\src.</w:t>
      </w:r>
    </w:p>
    <w:p w14:paraId="3000C4A7" w14:textId="77777777" w:rsidR="00665EFD" w:rsidRDefault="00665EFD">
      <w:pPr>
        <w:keepNext/>
      </w:pPr>
    </w:p>
    <w:p w14:paraId="2885170E" w14:textId="77777777" w:rsidR="00665EFD" w:rsidRDefault="00665EFD">
      <w:pPr>
        <w:keepNext/>
      </w:pPr>
    </w:p>
    <w:p w14:paraId="14D24C81" w14:textId="77777777" w:rsidR="00665EFD" w:rsidRDefault="003656BB">
      <w:pPr>
        <w:pStyle w:val="Heading2"/>
      </w:pPr>
      <w:r>
        <w:t>Windows PowerShell Course Folder</w:t>
      </w:r>
    </w:p>
    <w:p w14:paraId="62CDB13A" w14:textId="77777777" w:rsidR="00665EFD" w:rsidRDefault="003656BB">
      <w:pPr>
        <w:pStyle w:val="CommandBlock"/>
        <w:keepNext/>
      </w:pPr>
      <w:r>
        <w:t>New-Item -ItemType Directory -Force "$HOME\spa" | Out-Null</w:t>
      </w:r>
    </w:p>
    <w:p w14:paraId="0814D909" w14:textId="77777777" w:rsidR="00665EFD" w:rsidRDefault="003656BB">
      <w:pPr>
        <w:pStyle w:val="CommandBlock"/>
      </w:pPr>
      <w:r>
        <w:t>Set-Location "$HOME\spa"</w:t>
      </w:r>
    </w:p>
    <w:p w14:paraId="22D6F561" w14:textId="77777777" w:rsidR="00665EFD" w:rsidRDefault="00665EFD">
      <w:pPr>
        <w:keepNext/>
      </w:pPr>
    </w:p>
    <w:p w14:paraId="2B904C2D" w14:textId="77777777" w:rsidR="00665EFD" w:rsidRDefault="003656BB">
      <w:r>
        <w:t>Remember, every lesson folder lives in $HOME\spa; New-Item -ItemType Directory -Force makes a folder (no error if it exists), | Out-Null hides its report, and Set-Location moves into it.</w:t>
      </w:r>
    </w:p>
    <w:p w14:paraId="59C72E31" w14:textId="77777777" w:rsidR="00665EFD" w:rsidRDefault="00665EFD">
      <w:pPr>
        <w:keepNext/>
      </w:pPr>
    </w:p>
    <w:p w14:paraId="4943F175" w14:textId="77777777" w:rsidR="00665EFD" w:rsidRDefault="00665EFD">
      <w:pPr>
        <w:keepNext/>
      </w:pPr>
    </w:p>
    <w:p w14:paraId="4E92DF4F" w14:textId="77777777" w:rsidR="00665EFD" w:rsidRDefault="003656BB">
      <w:pPr>
        <w:pStyle w:val="Heading2"/>
      </w:pPr>
      <w:r>
        <w:t>Windows PowerShell Lesson Folder Setup</w:t>
      </w:r>
    </w:p>
    <w:p w14:paraId="738DB050" w14:textId="77777777" w:rsidR="00665EFD" w:rsidRDefault="003656BB">
      <w:pPr>
        <w:pStyle w:val="CommandBlock"/>
        <w:keepNext/>
      </w:pPr>
      <w:r>
        <w:t>New-Item -ItemType Directory -Force "$HOME\spa\lesson-1.6\typescript\basic" |</w:t>
      </w:r>
    </w:p>
    <w:p w14:paraId="1DB1EC5E" w14:textId="77777777" w:rsidR="00665EFD" w:rsidRDefault="003656BB">
      <w:pPr>
        <w:pStyle w:val="CommandBlock"/>
        <w:keepNext/>
      </w:pPr>
      <w:r>
        <w:t xml:space="preserve">    Out-Null</w:t>
      </w:r>
    </w:p>
    <w:p w14:paraId="4DC59D00" w14:textId="77777777" w:rsidR="00665EFD" w:rsidRDefault="003656BB">
      <w:pPr>
        <w:pStyle w:val="CommandBlock"/>
        <w:keepNext/>
      </w:pPr>
      <w:r>
        <w:t>New-Item -ItemType Directory -Force "$HOME\spa\lesson-1.6\typescript\src" |</w:t>
      </w:r>
    </w:p>
    <w:p w14:paraId="3124F473" w14:textId="77777777" w:rsidR="00665EFD" w:rsidRDefault="003656BB">
      <w:pPr>
        <w:pStyle w:val="CommandBlock"/>
        <w:keepNext/>
      </w:pPr>
      <w:r>
        <w:t xml:space="preserve">    Out-Null</w:t>
      </w:r>
    </w:p>
    <w:p w14:paraId="71C2A562" w14:textId="77777777" w:rsidR="00665EFD" w:rsidRDefault="003656BB">
      <w:pPr>
        <w:pStyle w:val="CommandBlock"/>
        <w:keepNext/>
      </w:pPr>
      <w:r>
        <w:t>Set-Location "$HOME\spa\lesson-1.6"</w:t>
      </w:r>
    </w:p>
    <w:p w14:paraId="534F96FD" w14:textId="77777777" w:rsidR="00665EFD" w:rsidRDefault="003656BB">
      <w:pPr>
        <w:pStyle w:val="CommandBlock"/>
      </w:pPr>
      <w:r>
        <w:t>Get-Location</w:t>
      </w:r>
    </w:p>
    <w:p w14:paraId="2F604173" w14:textId="77777777" w:rsidR="00665EFD" w:rsidRDefault="00665EFD">
      <w:pPr>
        <w:keepNext/>
      </w:pPr>
    </w:p>
    <w:p w14:paraId="1ABBB4F1" w14:textId="77777777" w:rsidR="00665EFD" w:rsidRDefault="003656BB">
      <w:pPr>
        <w:pStyle w:val="ListBullet"/>
      </w:pPr>
      <w:r>
        <w:t>Each New-Item line makes a folder, and every missing folder on the way to it, so the first line also makes lesson-1.6 and typescript. Each folder is a full path that starts with $HOME\spa, so the line makes the same folder from any folder you are in. A | at the end of a line carries the command on to the next line.</w:t>
      </w:r>
    </w:p>
    <w:p w14:paraId="2E194510" w14:textId="77777777" w:rsidR="00665EFD" w:rsidRDefault="003656BB">
      <w:pPr>
        <w:pStyle w:val="ListBullet"/>
      </w:pPr>
      <w:r>
        <w:t>Set-Location "$HOME\spa\lesson-1.6" moves into the lesson folder, and Get-Location prints where you are.</w:t>
      </w:r>
    </w:p>
    <w:p w14:paraId="1A7B438B" w14:textId="77777777" w:rsidR="00665EFD" w:rsidRDefault="00665EFD">
      <w:pPr>
        <w:keepNext/>
      </w:pPr>
    </w:p>
    <w:p w14:paraId="05DADEFA" w14:textId="77777777" w:rsidR="00665EFD" w:rsidRDefault="003656BB">
      <w:pPr>
        <w:pStyle w:val="Heading3"/>
      </w:pPr>
      <w:r>
        <w:t>Check Your Results</w:t>
      </w:r>
    </w:p>
    <w:p w14:paraId="38A8C821" w14:textId="77777777" w:rsidR="00665EFD" w:rsidRDefault="003656BB">
      <w:pPr>
        <w:pStyle w:val="RequiredOutput"/>
        <w:keepNext/>
      </w:pPr>
      <w:r>
        <w:t>Path</w:t>
      </w:r>
    </w:p>
    <w:p w14:paraId="3E127361" w14:textId="77777777" w:rsidR="00665EFD" w:rsidRDefault="003656BB">
      <w:pPr>
        <w:pStyle w:val="RequiredOutput"/>
        <w:keepNext/>
      </w:pPr>
      <w:r>
        <w:t>----</w:t>
      </w:r>
    </w:p>
    <w:p w14:paraId="64E11E76" w14:textId="77777777" w:rsidR="00665EFD" w:rsidRDefault="003656BB">
      <w:pPr>
        <w:pStyle w:val="RequiredOutput"/>
      </w:pPr>
      <w:r>
        <w:t>C:\Users\</w:t>
      </w:r>
      <w:r>
        <w:rPr>
          <w:b/>
        </w:rPr>
        <w:t>&lt;&lt;&lt;your $env:USERNAME&gt;&gt;&gt;</w:t>
      </w:r>
      <w:r>
        <w:t>\spa\lesson-1.6</w:t>
      </w:r>
    </w:p>
    <w:p w14:paraId="2B5A86FC" w14:textId="77777777" w:rsidR="00665EFD" w:rsidRDefault="00665EFD">
      <w:pPr>
        <w:keepNext/>
      </w:pPr>
    </w:p>
    <w:p w14:paraId="4AF93D86" w14:textId="77777777" w:rsidR="00665EFD" w:rsidRDefault="003656BB">
      <w:pPr>
        <w:pStyle w:val="ListBullet"/>
      </w:pPr>
      <w:r>
        <w:t>Your own user name stands where the placeholder is; $env:USERNAME prints it. The prompt now reads PS C:\Users\</w:t>
      </w:r>
      <w:r>
        <w:rPr>
          <w:b/>
        </w:rPr>
        <w:t>&lt;&lt;&lt;your $env:USERNAME&gt;&gt;&gt;</w:t>
      </w:r>
      <w:r>
        <w:t>\spa\lesson-1.6&gt;.</w:t>
      </w:r>
    </w:p>
    <w:p w14:paraId="56BA1E90" w14:textId="77777777" w:rsidR="00665EFD" w:rsidRDefault="003656BB">
      <w:pPr>
        <w:pStyle w:val="ListBullet"/>
      </w:pPr>
      <w:r>
        <w:rPr>
          <w:b/>
        </w:rPr>
        <w:t>Run every later command in this lesson from here.</w:t>
      </w:r>
    </w:p>
    <w:p w14:paraId="3D334ED5" w14:textId="77777777" w:rsidR="00665EFD" w:rsidRDefault="003656BB">
      <w:pPr>
        <w:pStyle w:val="ListBullet"/>
      </w:pPr>
      <w:r>
        <w:t>If the path does not end in spa\lesson-1.6, run the two blocks of this step again, in order.</w:t>
      </w:r>
    </w:p>
    <w:p w14:paraId="74641705" w14:textId="77777777" w:rsidR="00665EFD" w:rsidRDefault="00665EFD">
      <w:pPr>
        <w:keepNext/>
      </w:pPr>
    </w:p>
    <w:p w14:paraId="3ED40C42" w14:textId="77777777" w:rsidR="00665EFD" w:rsidRDefault="00665EFD">
      <w:pPr>
        <w:keepNext/>
      </w:pPr>
    </w:p>
    <w:p w14:paraId="67E71A1D" w14:textId="77777777" w:rsidR="00665EFD" w:rsidRDefault="003656BB">
      <w:pPr>
        <w:pStyle w:val="Heading2"/>
      </w:pPr>
      <w:r>
        <w:t>Linux or macOS Folders</w:t>
      </w:r>
    </w:p>
    <w:p w14:paraId="27E1B815" w14:textId="77777777" w:rsidR="00665EFD" w:rsidRDefault="003656BB">
      <w:pPr>
        <w:pStyle w:val="CommandBlock"/>
        <w:keepNext/>
      </w:pPr>
      <w:r>
        <w:t>mkdir -p "$HOME/spa/lesson-1.6/typescript/basic"</w:t>
      </w:r>
    </w:p>
    <w:p w14:paraId="195FC689" w14:textId="77777777" w:rsidR="00665EFD" w:rsidRDefault="003656BB">
      <w:pPr>
        <w:pStyle w:val="CommandBlock"/>
        <w:keepNext/>
      </w:pPr>
      <w:r>
        <w:t>mkdir -p "$HOME/spa/lesson-1.6/typescript/src"</w:t>
      </w:r>
    </w:p>
    <w:p w14:paraId="0A50457F" w14:textId="77777777" w:rsidR="00665EFD" w:rsidRDefault="003656BB">
      <w:pPr>
        <w:pStyle w:val="CommandBlock"/>
        <w:keepNext/>
      </w:pPr>
      <w:r>
        <w:t>cd "$HOME/spa/lesson-1.6"</w:t>
      </w:r>
    </w:p>
    <w:p w14:paraId="4486D6CE" w14:textId="77777777" w:rsidR="00665EFD" w:rsidRDefault="003656BB">
      <w:pPr>
        <w:pStyle w:val="CommandBlock"/>
      </w:pPr>
      <w:r>
        <w:t>pwd</w:t>
      </w:r>
    </w:p>
    <w:p w14:paraId="03EB631F" w14:textId="77777777" w:rsidR="00665EFD" w:rsidRDefault="00665EFD">
      <w:pPr>
        <w:keepNext/>
      </w:pPr>
    </w:p>
    <w:p w14:paraId="78465E45" w14:textId="77777777" w:rsidR="00665EFD" w:rsidRDefault="003656BB">
      <w:r>
        <w:t>mkdir -p creates the folders and any missing ones above them, cd moves into lesson-1.6, and pwd prints where you are: /home/ followed by your user name and /spa/lesson-1.6 on Linux, or the same under /Users/ on macOS.</w:t>
      </w:r>
    </w:p>
    <w:p w14:paraId="3E9B7E3E" w14:textId="77777777" w:rsidR="00665EFD" w:rsidRDefault="00665EFD">
      <w:pPr>
        <w:keepNext/>
      </w:pPr>
    </w:p>
    <w:p w14:paraId="6E46F00E" w14:textId="77777777" w:rsidR="00665EFD" w:rsidRDefault="00665EFD">
      <w:pPr>
        <w:keepNext/>
      </w:pPr>
    </w:p>
    <w:p w14:paraId="327439A1" w14:textId="77777777" w:rsidR="00665EFD" w:rsidRDefault="00665EFD">
      <w:pPr>
        <w:keepNext/>
      </w:pPr>
    </w:p>
    <w:p w14:paraId="2FD3A8BC" w14:textId="77777777" w:rsidR="00665EFD" w:rsidRDefault="003656BB">
      <w:pPr>
        <w:pStyle w:val="Heading1"/>
      </w:pPr>
      <w:r>
        <w:t>Step 5 Install the Compiler into the Project</w:t>
      </w:r>
    </w:p>
    <w:p w14:paraId="65FD0691" w14:textId="77777777" w:rsidR="00665EFD" w:rsidRDefault="003656BB">
      <w:r>
        <w:t>Now install the TypeScript compiler, but not for the whole computer: only into the .\typescript\basic project. A project-local tool lives in a node_modules folder inside one project. Every project then keeps the exact compiler version it was written for, even when another project needs a different one. This course installs TypeScript this way in every project.</w:t>
      </w:r>
    </w:p>
    <w:p w14:paraId="36F1D373" w14:textId="77777777" w:rsidR="00665EFD" w:rsidRDefault="00665EFD">
      <w:pPr>
        <w:keepNext/>
      </w:pPr>
    </w:p>
    <w:p w14:paraId="7649B665" w14:textId="77777777" w:rsidR="00665EFD" w:rsidRDefault="00665EFD">
      <w:pPr>
        <w:keepNext/>
      </w:pPr>
    </w:p>
    <w:p w14:paraId="04E735CF" w14:textId="77777777" w:rsidR="00665EFD" w:rsidRDefault="003656BB">
      <w:pPr>
        <w:pStyle w:val="Heading2"/>
      </w:pPr>
      <w:r>
        <w:t>Windows PowerShell Install the Compiler</w:t>
      </w:r>
    </w:p>
    <w:p w14:paraId="3507F614" w14:textId="77777777" w:rsidR="00665EFD" w:rsidRDefault="003656BB">
      <w:pPr>
        <w:pStyle w:val="CommandBlock"/>
        <w:keepNext/>
      </w:pPr>
      <w:r>
        <w:t>npm --prefix .\typescript\basic install --save-dev --save-exact typescript@7.0.2</w:t>
      </w:r>
    </w:p>
    <w:p w14:paraId="0D7839BB" w14:textId="77777777" w:rsidR="00665EFD" w:rsidRDefault="003656BB">
      <w:pPr>
        <w:pStyle w:val="CommandBlock"/>
      </w:pPr>
      <w:r>
        <w:t>npx --prefix .\typescript\basic tsc --version</w:t>
      </w:r>
    </w:p>
    <w:p w14:paraId="584B73F4" w14:textId="77777777" w:rsidR="00665EFD" w:rsidRDefault="00665EFD">
      <w:pPr>
        <w:keepNext/>
      </w:pPr>
    </w:p>
    <w:p w14:paraId="61AC3A3F" w14:textId="77777777" w:rsidR="00665EFD" w:rsidRDefault="003656BB">
      <w:pPr>
        <w:pStyle w:val="ListBullet"/>
      </w:pPr>
      <w:r>
        <w:t>--prefix .\typescript\basic tells npm which folder holds the project, so you can stay in the lesson folder. Without it, npm uses the current folder.</w:t>
      </w:r>
    </w:p>
    <w:p w14:paraId="27435E3A" w14:textId="77777777" w:rsidR="00665EFD" w:rsidRDefault="003656BB">
      <w:pPr>
        <w:pStyle w:val="ListBullet"/>
      </w:pPr>
      <w:r>
        <w:t>install typescript@7.0.2 downloads TypeScript version 7.0.2 into .\typescript\basic\node_modules. Since version 7, the compiler is a native program built separately for each operating system, so npm adds two packages: typescript, and the compiler built for your computer.</w:t>
      </w:r>
    </w:p>
    <w:p w14:paraId="5E829AA7" w14:textId="77777777" w:rsidR="00665EFD" w:rsidRDefault="003656BB">
      <w:pPr>
        <w:pStyle w:val="ListBullet"/>
      </w:pPr>
      <w:r>
        <w:t>The project has no package.json yet, so npm creates one: the file that lists what a project needs. --save-dev records typescript as a development dependency, a package needed only to build the project, and --save-exact records exactly 7.0.2, not a range that would accept later releases. npm also writes package-lock.json, the exact version and a checksum of every package it installed. You never edit node_modules or package-lock.json; npm writes them.</w:t>
      </w:r>
    </w:p>
    <w:p w14:paraId="5373F2BA" w14:textId="77777777" w:rsidR="00665EFD" w:rsidRDefault="003656BB">
      <w:pPr>
        <w:pStyle w:val="ListBullet"/>
      </w:pPr>
      <w:r>
        <w:t>npx runs a command from a project's node_modules, so the second line runs this project's own tsc and asks for its version.</w:t>
      </w:r>
    </w:p>
    <w:p w14:paraId="22339F4A" w14:textId="77777777" w:rsidR="00665EFD" w:rsidRDefault="00665EFD">
      <w:pPr>
        <w:keepNext/>
      </w:pPr>
    </w:p>
    <w:p w14:paraId="3172ABEE" w14:textId="77777777" w:rsidR="00665EFD" w:rsidRDefault="003656BB">
      <w:pPr>
        <w:pStyle w:val="Heading3"/>
      </w:pPr>
      <w:r>
        <w:t>Check Your Results</w:t>
      </w:r>
    </w:p>
    <w:p w14:paraId="173A9F55" w14:textId="77777777" w:rsidR="00665EFD" w:rsidRDefault="003656BB">
      <w:pPr>
        <w:keepNext/>
      </w:pPr>
      <w:r>
        <w:t>npm first prints a short summary, such as added 2 packages in 3s. Then the version line must be exactly:</w:t>
      </w:r>
    </w:p>
    <w:p w14:paraId="3EFF3980" w14:textId="77777777" w:rsidR="00665EFD" w:rsidRDefault="00665EFD">
      <w:pPr>
        <w:keepNext/>
      </w:pPr>
    </w:p>
    <w:p w14:paraId="604DB120" w14:textId="77777777" w:rsidR="00665EFD" w:rsidRDefault="003656BB">
      <w:pPr>
        <w:pStyle w:val="RequiredOutput"/>
      </w:pPr>
      <w:r>
        <w:t>Version 7.0.2</w:t>
      </w:r>
    </w:p>
    <w:p w14:paraId="1F90F95C" w14:textId="77777777" w:rsidR="00665EFD" w:rsidRDefault="00665EFD">
      <w:pPr>
        <w:keepNext/>
      </w:pPr>
    </w:p>
    <w:p w14:paraId="17BB0502" w14:textId="77777777" w:rsidR="00665EFD" w:rsidRDefault="003656BB">
      <w:pPr>
        <w:pStyle w:val="ListBullet"/>
      </w:pPr>
      <w:r>
        <w:t>Version 7.0.2 proves npx ran the compiler in .\typescript\basic\node_modules. Another version means npx found a different tsc: check that the install line finished and that --prefix .\typescript\basic is on both lines.</w:t>
      </w:r>
    </w:p>
    <w:p w14:paraId="7CBBD53F" w14:textId="77777777" w:rsidR="00665EFD" w:rsidRDefault="003656BB">
      <w:pPr>
        <w:pStyle w:val="ListBullet"/>
      </w:pPr>
      <w:r>
        <w:t>To see what npm recorded, run Get-Content .\typescript\basic\package.json. It lists "typescript": "7.0.2" under devDependencies.</w:t>
      </w:r>
    </w:p>
    <w:p w14:paraId="4CF0C294" w14:textId="77777777" w:rsidR="00665EFD" w:rsidRDefault="00665EFD">
      <w:pPr>
        <w:keepNext/>
      </w:pPr>
    </w:p>
    <w:p w14:paraId="4B6588CC" w14:textId="77777777" w:rsidR="00665EFD" w:rsidRDefault="00665EFD">
      <w:pPr>
        <w:keepNext/>
      </w:pPr>
    </w:p>
    <w:p w14:paraId="113DDC91" w14:textId="77777777" w:rsidR="00665EFD" w:rsidRDefault="003656BB">
      <w:pPr>
        <w:pStyle w:val="Heading2"/>
      </w:pPr>
      <w:r>
        <w:t>Linux or macOS Install the Compiler</w:t>
      </w:r>
    </w:p>
    <w:p w14:paraId="0D437415" w14:textId="77777777" w:rsidR="00665EFD" w:rsidRDefault="003656BB">
      <w:pPr>
        <w:pStyle w:val="CommandBlock"/>
        <w:keepNext/>
      </w:pPr>
      <w:r>
        <w:t>npm --prefix ./typescript/basic install --save-dev --save-exact typescript@7.0.2</w:t>
      </w:r>
    </w:p>
    <w:p w14:paraId="6FC8EF17" w14:textId="77777777" w:rsidR="00665EFD" w:rsidRDefault="003656BB">
      <w:pPr>
        <w:pStyle w:val="CommandBlock"/>
      </w:pPr>
      <w:r>
        <w:t>npx --prefix ./typescript/basic tsc --version</w:t>
      </w:r>
    </w:p>
    <w:p w14:paraId="0A893EAB" w14:textId="77777777" w:rsidR="00665EFD" w:rsidRDefault="00665EFD">
      <w:pPr>
        <w:keepNext/>
      </w:pPr>
    </w:p>
    <w:p w14:paraId="4E35DC98" w14:textId="77777777" w:rsidR="00665EFD" w:rsidRDefault="003656BB">
      <w:r>
        <w:t>The commands and the version line are the same; only the path separator differs.</w:t>
      </w:r>
    </w:p>
    <w:p w14:paraId="035C8F16" w14:textId="77777777" w:rsidR="00665EFD" w:rsidRDefault="00665EFD">
      <w:pPr>
        <w:keepNext/>
      </w:pPr>
    </w:p>
    <w:p w14:paraId="10E9E6A2" w14:textId="77777777" w:rsidR="00665EFD" w:rsidRDefault="00665EFD">
      <w:pPr>
        <w:keepNext/>
      </w:pPr>
    </w:p>
    <w:p w14:paraId="78418BB2" w14:textId="77777777" w:rsidR="00665EFD" w:rsidRDefault="00665EFD">
      <w:pPr>
        <w:keepNext/>
      </w:pPr>
    </w:p>
    <w:p w14:paraId="05992A5F" w14:textId="77777777" w:rsidR="00665EFD" w:rsidRDefault="003656BB">
      <w:pPr>
        <w:pStyle w:val="Heading1"/>
      </w:pPr>
      <w:r>
        <w:t>Step 6 Write hello.ts</w:t>
      </w:r>
    </w:p>
    <w:p w14:paraId="5FFB37FB" w14:textId="77777777" w:rsidR="00665EFD" w:rsidRDefault="003656BB">
      <w:r>
        <w:t>Now write your first TypeScript program, a text file named hello.ts in the basic folder. Open it in Notepad from PowerShell.</w:t>
      </w:r>
    </w:p>
    <w:p w14:paraId="439F7E3C" w14:textId="77777777" w:rsidR="00665EFD" w:rsidRDefault="00665EFD">
      <w:pPr>
        <w:keepNext/>
      </w:pPr>
    </w:p>
    <w:p w14:paraId="58BAACC5" w14:textId="77777777" w:rsidR="00665EFD" w:rsidRDefault="00665EFD">
      <w:pPr>
        <w:keepNext/>
      </w:pPr>
    </w:p>
    <w:p w14:paraId="0C82EDC4" w14:textId="77777777" w:rsidR="00665EFD" w:rsidRDefault="003656BB">
      <w:pPr>
        <w:pStyle w:val="Heading2"/>
      </w:pPr>
      <w:r>
        <w:t>Windows PowerShell Open hello.ts</w:t>
      </w:r>
    </w:p>
    <w:p w14:paraId="15E836C5" w14:textId="77777777" w:rsidR="00665EFD" w:rsidRDefault="003656BB">
      <w:pPr>
        <w:pStyle w:val="CommandBlock"/>
      </w:pPr>
      <w:r>
        <w:t>notepad .\typescript\basic\hello.ts</w:t>
      </w:r>
    </w:p>
    <w:p w14:paraId="0889F0BF" w14:textId="77777777" w:rsidR="00665EFD" w:rsidRDefault="00665EFD">
      <w:pPr>
        <w:keepNext/>
      </w:pPr>
    </w:p>
    <w:p w14:paraId="2EE5864F" w14:textId="77777777" w:rsidR="00665EFD" w:rsidRDefault="003656BB">
      <w:pPr>
        <w:pStyle w:val="ListBullet"/>
      </w:pPr>
      <w:r>
        <w:t>Notepad asks whether to create the new file. Choose Yes.</w:t>
      </w:r>
    </w:p>
    <w:p w14:paraId="365E6402" w14:textId="77777777" w:rsidR="00665EFD" w:rsidRDefault="003656BB">
      <w:pPr>
        <w:pStyle w:val="ListBullet"/>
      </w:pPr>
      <w:r>
        <w:t>Type the program below exactly, including the comments, and read each comment as you type it: it says what the next line does and why.</w:t>
      </w:r>
    </w:p>
    <w:p w14:paraId="5E2F7C5D" w14:textId="77777777" w:rsidR="00665EFD" w:rsidRDefault="003656BB">
      <w:pPr>
        <w:pStyle w:val="ListBullet"/>
      </w:pPr>
      <w:r>
        <w:t>Press Ctrl+S to save, then close Notepad. Because you named the file in the command, it is saved as hello.ts, not hello.ts.txt.</w:t>
      </w:r>
    </w:p>
    <w:p w14:paraId="5EC2DB3E" w14:textId="77777777" w:rsidR="00665EFD" w:rsidRDefault="00665EFD">
      <w:pPr>
        <w:keepNext/>
      </w:pPr>
    </w:p>
    <w:p w14:paraId="7461C318" w14:textId="77777777" w:rsidR="00665EFD" w:rsidRDefault="00665EFD">
      <w:pPr>
        <w:keepNext/>
      </w:pPr>
    </w:p>
    <w:p w14:paraId="65866D4C" w14:textId="77777777" w:rsidR="00665EFD" w:rsidRDefault="003656BB">
      <w:pPr>
        <w:pStyle w:val="Heading2"/>
      </w:pPr>
      <w:r>
        <w:t>typescript/basic/hello.ts</w:t>
      </w:r>
    </w:p>
    <w:p w14:paraId="711BE6EE" w14:textId="77777777" w:rsidR="00665EFD" w:rsidRDefault="003656BB">
      <w:pPr>
        <w:pStyle w:val="SourceCode"/>
        <w:keepNext/>
      </w:pPr>
      <w:r>
        <w:t>// Lesson 1.6 TypeScript Setup: your first TypeScript program. It prints one</w:t>
      </w:r>
    </w:p>
    <w:p w14:paraId="56772EFF" w14:textId="77777777" w:rsidR="00665EFD" w:rsidRDefault="003656BB">
      <w:pPr>
        <w:pStyle w:val="SourceCode"/>
        <w:keepNext/>
      </w:pPr>
      <w:r>
        <w:t>// line, and that line proves the compiler and Node.js both work.</w:t>
      </w:r>
    </w:p>
    <w:p w14:paraId="3552D443" w14:textId="77777777" w:rsidR="00665EFD" w:rsidRDefault="003656BB">
      <w:pPr>
        <w:pStyle w:val="SourceCode"/>
        <w:keepNext/>
      </w:pPr>
      <w:r>
        <w:t>// Remember, a line that starts with // is a comment: a note for people.</w:t>
      </w:r>
    </w:p>
    <w:p w14:paraId="45A5F032" w14:textId="77777777" w:rsidR="00665EFD" w:rsidRDefault="003656BB">
      <w:pPr>
        <w:pStyle w:val="SourceCode"/>
        <w:keepNext/>
      </w:pPr>
      <w:r>
        <w:t>// The compiler skips comments, so they never change what the program does.</w:t>
      </w:r>
    </w:p>
    <w:p w14:paraId="09FC908C" w14:textId="77777777" w:rsidR="00665EFD" w:rsidRDefault="00665EFD">
      <w:pPr>
        <w:pStyle w:val="SourceCode"/>
        <w:keepNext/>
      </w:pPr>
    </w:p>
    <w:p w14:paraId="3942114B" w14:textId="77777777" w:rsidR="00665EFD" w:rsidRDefault="003656BB">
      <w:pPr>
        <w:pStyle w:val="SourceCode"/>
        <w:keepNext/>
      </w:pPr>
      <w:r>
        <w:t>// Print the greeting. console is Node.js's terminal output, and log is its</w:t>
      </w:r>
    </w:p>
    <w:p w14:paraId="369E3A32" w14:textId="77777777" w:rsidR="00665EFD" w:rsidRDefault="003656BB">
      <w:pPr>
        <w:pStyle w:val="SourceCode"/>
        <w:keepNext/>
      </w:pPr>
      <w:r>
        <w:t>// tool that prints a line: the text in the parentheses, then a line ending,</w:t>
      </w:r>
    </w:p>
    <w:p w14:paraId="6F2B62BC" w14:textId="77777777" w:rsidR="00665EFD" w:rsidRDefault="003656BB">
      <w:pPr>
        <w:pStyle w:val="SourceCode"/>
        <w:keepNext/>
      </w:pPr>
      <w:r>
        <w:t>// so whatever prints next starts on a new line. Text goes in double</w:t>
      </w:r>
    </w:p>
    <w:p w14:paraId="6E77A694" w14:textId="77777777" w:rsidR="00665EFD" w:rsidRDefault="003656BB">
      <w:pPr>
        <w:pStyle w:val="SourceCode"/>
        <w:keepNext/>
      </w:pPr>
      <w:r>
        <w:t>// quotes, and the ; ends the statement, the way a full stop ends a sentence.</w:t>
      </w:r>
    </w:p>
    <w:p w14:paraId="7F3E6556" w14:textId="77777777" w:rsidR="00665EFD" w:rsidRDefault="003656BB">
      <w:pPr>
        <w:pStyle w:val="SourceCode"/>
      </w:pPr>
      <w:r>
        <w:t>console.log("Hello Systems Programming");</w:t>
      </w:r>
    </w:p>
    <w:p w14:paraId="17C291E6" w14:textId="77777777" w:rsidR="00665EFD" w:rsidRDefault="00665EFD">
      <w:pPr>
        <w:keepNext/>
      </w:pPr>
    </w:p>
    <w:p w14:paraId="1E63EF8F" w14:textId="77777777" w:rsidR="00665EFD" w:rsidRDefault="00665EFD">
      <w:pPr>
        <w:keepNext/>
      </w:pPr>
    </w:p>
    <w:p w14:paraId="7AEA13F7" w14:textId="77777777" w:rsidR="00665EFD" w:rsidRDefault="003656BB">
      <w:pPr>
        <w:pStyle w:val="Heading2"/>
      </w:pPr>
      <w:r>
        <w:t>What to Notice</w:t>
      </w:r>
    </w:p>
    <w:p w14:paraId="010CF4D4" w14:textId="77777777" w:rsidR="00665EFD" w:rsidRDefault="003656BB">
      <w:pPr>
        <w:pStyle w:val="ListBullet"/>
      </w:pPr>
      <w:r>
        <w:t>The text to print is in double quotes, inside the parentheses after console.log.</w:t>
      </w:r>
    </w:p>
    <w:p w14:paraId="6919137F" w14:textId="77777777" w:rsidR="00665EFD" w:rsidRDefault="003656BB">
      <w:pPr>
        <w:pStyle w:val="ListBullet"/>
      </w:pPr>
      <w:r>
        <w:t>The ; ends the statement.</w:t>
      </w:r>
    </w:p>
    <w:p w14:paraId="020DEEF8" w14:textId="77777777" w:rsidR="00665EFD" w:rsidRDefault="003656BB">
      <w:pPr>
        <w:pStyle w:val="ListBullet"/>
      </w:pPr>
      <w:r>
        <w:t>Spelling and capital letters matter: console.log works, Console.Log does not.</w:t>
      </w:r>
    </w:p>
    <w:p w14:paraId="6B955A63" w14:textId="77777777" w:rsidR="00665EFD" w:rsidRDefault="00665EFD">
      <w:pPr>
        <w:keepNext/>
      </w:pPr>
    </w:p>
    <w:p w14:paraId="5BB96DF1" w14:textId="77777777" w:rsidR="00665EFD" w:rsidRDefault="00665EFD">
      <w:pPr>
        <w:keepNext/>
      </w:pPr>
    </w:p>
    <w:p w14:paraId="73BBAF8F" w14:textId="77777777" w:rsidR="00665EFD" w:rsidRDefault="003656BB">
      <w:pPr>
        <w:pStyle w:val="Heading2"/>
      </w:pPr>
      <w:r>
        <w:t>Linux or macOS Open hello.ts</w:t>
      </w:r>
    </w:p>
    <w:p w14:paraId="024AE834" w14:textId="77777777" w:rsidR="00665EFD" w:rsidRDefault="003656BB">
      <w:pPr>
        <w:pStyle w:val="CommandBlock"/>
      </w:pPr>
      <w:r>
        <w:t>nano ./typescript/basic/hello.ts</w:t>
      </w:r>
    </w:p>
    <w:p w14:paraId="0EBAD20F" w14:textId="77777777" w:rsidR="00665EFD" w:rsidRDefault="00665EFD">
      <w:pPr>
        <w:keepNext/>
      </w:pPr>
    </w:p>
    <w:p w14:paraId="301941A6" w14:textId="77777777" w:rsidR="00665EFD" w:rsidRDefault="003656BB">
      <w:r>
        <w:t>Type the program, press Ctrl+O and then Enter to save, and Ctrl+X to leave nano.</w:t>
      </w:r>
    </w:p>
    <w:p w14:paraId="53F850A0" w14:textId="77777777" w:rsidR="00665EFD" w:rsidRDefault="00665EFD">
      <w:pPr>
        <w:keepNext/>
      </w:pPr>
    </w:p>
    <w:p w14:paraId="7839E35D" w14:textId="77777777" w:rsidR="00665EFD" w:rsidRDefault="00665EFD">
      <w:pPr>
        <w:keepNext/>
      </w:pPr>
    </w:p>
    <w:p w14:paraId="5FD44D6F" w14:textId="77777777" w:rsidR="00665EFD" w:rsidRDefault="00665EFD">
      <w:pPr>
        <w:keepNext/>
      </w:pPr>
    </w:p>
    <w:p w14:paraId="6EAB95D4" w14:textId="77777777" w:rsidR="00665EFD" w:rsidRDefault="003656BB">
      <w:pPr>
        <w:pStyle w:val="Heading1"/>
      </w:pPr>
      <w:r>
        <w:t>Step 7 Compile and Run</w:t>
      </w:r>
    </w:p>
    <w:p w14:paraId="479FE58B" w14:textId="77777777" w:rsidR="00665EFD" w:rsidRDefault="003656BB">
      <w:r>
        <w:t>You have TypeScript source. Now compile it into JavaScript with tsc, and run the JavaScript with node.</w:t>
      </w:r>
    </w:p>
    <w:p w14:paraId="5C35E554" w14:textId="77777777" w:rsidR="00665EFD" w:rsidRDefault="00665EFD">
      <w:pPr>
        <w:keepNext/>
      </w:pPr>
    </w:p>
    <w:p w14:paraId="1AABAD92" w14:textId="77777777" w:rsidR="00665EFD" w:rsidRDefault="00665EFD">
      <w:pPr>
        <w:keepNext/>
      </w:pPr>
    </w:p>
    <w:p w14:paraId="472E7CA6" w14:textId="77777777" w:rsidR="00665EFD" w:rsidRDefault="003656BB">
      <w:pPr>
        <w:pStyle w:val="Heading2"/>
      </w:pPr>
      <w:r>
        <w:t>Windows PowerShell Basic Build and Run</w:t>
      </w:r>
    </w:p>
    <w:p w14:paraId="5D70D880" w14:textId="77777777" w:rsidR="00665EFD" w:rsidRDefault="003656BB">
      <w:pPr>
        <w:pStyle w:val="CommandBlock"/>
        <w:keepNext/>
      </w:pPr>
      <w:r>
        <w:t>npx --prefix .\typescript\basic tsc .\typescript\basic\hello.ts</w:t>
      </w:r>
    </w:p>
    <w:p w14:paraId="4D2E8B6E" w14:textId="77777777" w:rsidR="00665EFD" w:rsidRDefault="003656BB">
      <w:pPr>
        <w:pStyle w:val="CommandBlock"/>
      </w:pPr>
      <w:r>
        <w:t>node .\typescript\basic\hello.js</w:t>
      </w:r>
    </w:p>
    <w:p w14:paraId="0DA7C824" w14:textId="77777777" w:rsidR="00665EFD" w:rsidRDefault="00665EFD">
      <w:pPr>
        <w:keepNext/>
      </w:pPr>
    </w:p>
    <w:p w14:paraId="78B5C3FF" w14:textId="77777777" w:rsidR="00665EFD" w:rsidRDefault="003656BB">
      <w:pPr>
        <w:pStyle w:val="ListBullet"/>
      </w:pPr>
      <w:r>
        <w:t>The first line runs the project's tsc on .\typescript\basic\hello.ts. It checks the program and writes .\typescript\basic\hello.js next to it. tsc prints nothing when there are no errors.</w:t>
      </w:r>
    </w:p>
    <w:p w14:paraId="702D134E" w14:textId="77777777" w:rsidR="00665EFD" w:rsidRDefault="003656BB">
      <w:pPr>
        <w:pStyle w:val="ListBullet"/>
      </w:pPr>
      <w:r>
        <w:t>The second line runs the JavaScript with node. node takes the file to run as its argument, so this runs your program, not node itself, from the lesson folder.</w:t>
      </w:r>
    </w:p>
    <w:p w14:paraId="0C4A9957" w14:textId="77777777" w:rsidR="00665EFD" w:rsidRDefault="00665EFD">
      <w:pPr>
        <w:keepNext/>
      </w:pPr>
    </w:p>
    <w:p w14:paraId="24E957C7" w14:textId="77777777" w:rsidR="00665EFD" w:rsidRDefault="003656BB">
      <w:pPr>
        <w:pStyle w:val="Heading3"/>
      </w:pPr>
      <w:r>
        <w:t>Check Your Results</w:t>
      </w:r>
    </w:p>
    <w:p w14:paraId="26D93779" w14:textId="77777777" w:rsidR="00665EFD" w:rsidRDefault="003656BB">
      <w:pPr>
        <w:pStyle w:val="RequiredOutput"/>
      </w:pPr>
      <w:r>
        <w:t>Hello Systems Programming</w:t>
      </w:r>
    </w:p>
    <w:p w14:paraId="7631F00D" w14:textId="77777777" w:rsidR="00665EFD" w:rsidRDefault="00665EFD">
      <w:pPr>
        <w:keepNext/>
      </w:pPr>
    </w:p>
    <w:p w14:paraId="74D30D6B" w14:textId="77777777" w:rsidR="00665EFD" w:rsidRDefault="003656BB">
      <w:pPr>
        <w:pStyle w:val="ListBullet"/>
      </w:pPr>
      <w:r>
        <w:t>This line proves that tsc compiled your program and that node ran the result. The spelling, spacing, and capital letters must match exactly.</w:t>
      </w:r>
    </w:p>
    <w:p w14:paraId="5FB6B4E2" w14:textId="77777777" w:rsidR="00665EFD" w:rsidRDefault="003656BB">
      <w:pPr>
        <w:pStyle w:val="ListBullet"/>
      </w:pPr>
      <w:r>
        <w:t>If tsc reports an error, the message starts with the file, the line, and the column, such as typescript/basic/hello.ts:10:9 when log on line 10 is misspelled, then says what is wrong. Compare that line with the listing and compile again. Windows PowerShell 5.1 may wrap a tool's error in red NativeCommandError text; read the line that names your file.</w:t>
      </w:r>
    </w:p>
    <w:p w14:paraId="7F463B68" w14:textId="77777777" w:rsidR="00665EFD" w:rsidRDefault="003656BB">
      <w:pPr>
        <w:pStyle w:val="ListBullet"/>
      </w:pPr>
      <w:r>
        <w:t>If node says Cannot find module, the first line did not write hello.js: check that it printed no error and that you are in the lesson-1.6 folder.</w:t>
      </w:r>
    </w:p>
    <w:p w14:paraId="446207E8" w14:textId="77777777" w:rsidR="00665EFD" w:rsidRDefault="003656BB">
      <w:pPr>
        <w:pStyle w:val="ListBullet"/>
      </w:pPr>
      <w:r>
        <w:rPr>
          <w:b/>
        </w:rPr>
        <w:t>After any change to hello.ts, run both lines again: compile, then run.</w:t>
      </w:r>
    </w:p>
    <w:p w14:paraId="7FD62452" w14:textId="77777777" w:rsidR="00665EFD" w:rsidRDefault="00665EFD">
      <w:pPr>
        <w:keepNext/>
      </w:pPr>
    </w:p>
    <w:p w14:paraId="553C6436" w14:textId="77777777" w:rsidR="00665EFD" w:rsidRDefault="00665EFD">
      <w:pPr>
        <w:keepNext/>
      </w:pPr>
    </w:p>
    <w:p w14:paraId="08DD405D" w14:textId="77777777" w:rsidR="00665EFD" w:rsidRDefault="003656BB">
      <w:pPr>
        <w:pStyle w:val="Heading2"/>
      </w:pPr>
      <w:r>
        <w:t>Linux or macOS Basic Build and Run</w:t>
      </w:r>
    </w:p>
    <w:p w14:paraId="2AFAF3F9" w14:textId="77777777" w:rsidR="00665EFD" w:rsidRDefault="003656BB">
      <w:pPr>
        <w:pStyle w:val="CommandBlock"/>
        <w:keepNext/>
      </w:pPr>
      <w:r>
        <w:t>npx --prefix ./typescript/basic tsc ./typescript/basic/hello.ts</w:t>
      </w:r>
    </w:p>
    <w:p w14:paraId="786E562B" w14:textId="77777777" w:rsidR="00665EFD" w:rsidRDefault="003656BB">
      <w:pPr>
        <w:pStyle w:val="CommandBlock"/>
      </w:pPr>
      <w:r>
        <w:t>node ./typescript/basic/hello.js</w:t>
      </w:r>
    </w:p>
    <w:p w14:paraId="3BECB119" w14:textId="77777777" w:rsidR="00665EFD" w:rsidRDefault="00665EFD">
      <w:pPr>
        <w:keepNext/>
      </w:pPr>
    </w:p>
    <w:p w14:paraId="0252E121" w14:textId="77777777" w:rsidR="00665EFD" w:rsidRDefault="003656BB">
      <w:r>
        <w:t>The program prints the same line.</w:t>
      </w:r>
    </w:p>
    <w:p w14:paraId="409368AF" w14:textId="77777777" w:rsidR="00665EFD" w:rsidRDefault="00665EFD">
      <w:pPr>
        <w:keepNext/>
      </w:pPr>
    </w:p>
    <w:p w14:paraId="7223D62B" w14:textId="77777777" w:rsidR="00665EFD" w:rsidRDefault="00665EFD">
      <w:pPr>
        <w:keepNext/>
      </w:pPr>
    </w:p>
    <w:p w14:paraId="63DC233C" w14:textId="77777777" w:rsidR="00665EFD" w:rsidRDefault="00665EFD">
      <w:pPr>
        <w:keepNext/>
      </w:pPr>
    </w:p>
    <w:p w14:paraId="0F409921" w14:textId="77777777" w:rsidR="00665EFD" w:rsidRDefault="003656BB">
      <w:pPr>
        <w:pStyle w:val="Heading1"/>
      </w:pPr>
      <w:r>
        <w:t>Step 8 Set Up the Course Project</w:t>
      </w:r>
    </w:p>
    <w:p w14:paraId="3C3F42C8" w14:textId="77777777" w:rsidR="00665EFD" w:rsidRDefault="003656BB">
      <w:r>
        <w:t>Remember from Lesson 1.1: this is the Production-Minded build, the way real tools are built. From Chapter 2 on, every TypeScript program in this course is built the way real projects are: you do not type tsc commands with file names. Two files you save once hold the decisions. package.json pins the compiler and names the build commands, and tsconfig.json holds the compiler settings. The source lives in .\typescript\src and the compiled JavaScript in .\typescript\dist, so the files you write and the files the compiler writes never mix.</w:t>
      </w:r>
    </w:p>
    <w:p w14:paraId="61F1CA8C" w14:textId="77777777" w:rsidR="00665EFD" w:rsidRDefault="00665EFD">
      <w:pPr>
        <w:keepNext/>
      </w:pPr>
    </w:p>
    <w:p w14:paraId="13F4392D" w14:textId="77777777" w:rsidR="00665EFD" w:rsidRDefault="00665EFD">
      <w:pPr>
        <w:keepNext/>
      </w:pPr>
    </w:p>
    <w:p w14:paraId="1B421E6F" w14:textId="77777777" w:rsidR="00665EFD" w:rsidRDefault="003656BB">
      <w:pPr>
        <w:pStyle w:val="Heading2"/>
      </w:pPr>
      <w:r>
        <w:t>Windows PowerShell Open package.json</w:t>
      </w:r>
    </w:p>
    <w:p w14:paraId="52964CCF" w14:textId="77777777" w:rsidR="00665EFD" w:rsidRDefault="003656BB">
      <w:pPr>
        <w:pStyle w:val="CommandBlock"/>
      </w:pPr>
      <w:r>
        <w:t>notepad .\typescript\package.json</w:t>
      </w:r>
    </w:p>
    <w:p w14:paraId="6B0D7BC9" w14:textId="77777777" w:rsidR="00665EFD" w:rsidRDefault="00665EFD">
      <w:pPr>
        <w:keepNext/>
      </w:pPr>
    </w:p>
    <w:p w14:paraId="7F52BF02" w14:textId="77777777" w:rsidR="00665EFD" w:rsidRDefault="003656BB">
      <w:r>
        <w:t>Choose Yes to create the file, type the file below exactly, save with Ctrl+S, and close Notepad. Every quote, comma, and brace matters in a JSON file.</w:t>
      </w:r>
    </w:p>
    <w:p w14:paraId="2476ACA2" w14:textId="77777777" w:rsidR="00665EFD" w:rsidRDefault="00665EFD">
      <w:pPr>
        <w:keepNext/>
      </w:pPr>
    </w:p>
    <w:p w14:paraId="77C994E5" w14:textId="77777777" w:rsidR="00665EFD" w:rsidRDefault="00665EFD">
      <w:pPr>
        <w:keepNext/>
      </w:pPr>
    </w:p>
    <w:p w14:paraId="0B62116D" w14:textId="77777777" w:rsidR="00665EFD" w:rsidRDefault="003656BB">
      <w:pPr>
        <w:pStyle w:val="Heading2"/>
      </w:pPr>
      <w:r>
        <w:t>typescript/package.json</w:t>
      </w:r>
    </w:p>
    <w:p w14:paraId="4C433C5E" w14:textId="77777777" w:rsidR="00665EFD" w:rsidRDefault="003656BB">
      <w:pPr>
        <w:pStyle w:val="SourceCode"/>
        <w:keepNext/>
      </w:pPr>
      <w:r>
        <w:t>{</w:t>
      </w:r>
    </w:p>
    <w:p w14:paraId="4A6FBDB6" w14:textId="77777777" w:rsidR="00665EFD" w:rsidRDefault="003656BB">
      <w:pPr>
        <w:pStyle w:val="SourceCode"/>
        <w:keepNext/>
      </w:pPr>
      <w:r>
        <w:t xml:space="preserve">  "name": "hello-typescript",</w:t>
      </w:r>
    </w:p>
    <w:p w14:paraId="3BCDC79C" w14:textId="77777777" w:rsidR="00665EFD" w:rsidRDefault="003656BB">
      <w:pPr>
        <w:pStyle w:val="SourceCode"/>
      </w:pPr>
      <w:r>
        <w:t xml:space="preserve">  "private": true,</w:t>
      </w:r>
    </w:p>
    <w:p w14:paraId="606F7301" w14:textId="77777777" w:rsidR="00665EFD" w:rsidRDefault="003656BB">
      <w:pPr>
        <w:pStyle w:val="SourceCode"/>
      </w:pPr>
      <w:r>
        <w:t xml:space="preserve">  "type": "module",</w:t>
      </w:r>
    </w:p>
    <w:p w14:paraId="2E9BC435" w14:textId="77777777" w:rsidR="00665EFD" w:rsidRDefault="003656BB">
      <w:pPr>
        <w:pStyle w:val="SourceCode"/>
      </w:pPr>
      <w:r>
        <w:t xml:space="preserve">  "scripts": {</w:t>
      </w:r>
    </w:p>
    <w:p w14:paraId="28C2ECBD" w14:textId="77777777" w:rsidR="00665EFD" w:rsidRDefault="003656BB">
      <w:pPr>
        <w:pStyle w:val="SourceCode"/>
      </w:pPr>
      <w:r>
        <w:t xml:space="preserve">    "check": "tsc --noEmit",</w:t>
      </w:r>
    </w:p>
    <w:p w14:paraId="5900CD13" w14:textId="77777777" w:rsidR="00665EFD" w:rsidRDefault="003656BB">
      <w:pPr>
        <w:pStyle w:val="SourceCode"/>
      </w:pPr>
      <w:r>
        <w:t xml:space="preserve">    "build": "tsc --noEmitOnError"</w:t>
      </w:r>
    </w:p>
    <w:p w14:paraId="0EC83782" w14:textId="77777777" w:rsidR="00665EFD" w:rsidRDefault="003656BB">
      <w:pPr>
        <w:pStyle w:val="SourceCode"/>
      </w:pPr>
      <w:r>
        <w:t xml:space="preserve">  },</w:t>
      </w:r>
    </w:p>
    <w:p w14:paraId="32063564" w14:textId="77777777" w:rsidR="00665EFD" w:rsidRDefault="003656BB">
      <w:pPr>
        <w:pStyle w:val="SourceCode"/>
      </w:pPr>
      <w:r>
        <w:t xml:space="preserve">  "devDependencies": {</w:t>
      </w:r>
    </w:p>
    <w:p w14:paraId="333B1BE4" w14:textId="77777777" w:rsidR="00665EFD" w:rsidRDefault="003656BB">
      <w:pPr>
        <w:pStyle w:val="SourceCode"/>
      </w:pPr>
      <w:r>
        <w:t xml:space="preserve">    "@types/node": "24.13.5",</w:t>
      </w:r>
    </w:p>
    <w:p w14:paraId="7DA9B624" w14:textId="77777777" w:rsidR="00665EFD" w:rsidRDefault="003656BB">
      <w:pPr>
        <w:pStyle w:val="SourceCode"/>
        <w:keepNext/>
      </w:pPr>
      <w:r>
        <w:t xml:space="preserve">    "typescript": "7.0.2"</w:t>
      </w:r>
    </w:p>
    <w:p w14:paraId="72BD8BBF" w14:textId="77777777" w:rsidR="00665EFD" w:rsidRDefault="003656BB">
      <w:pPr>
        <w:pStyle w:val="SourceCode"/>
        <w:keepNext/>
      </w:pPr>
      <w:r>
        <w:t xml:space="preserve">  }</w:t>
      </w:r>
    </w:p>
    <w:p w14:paraId="6CA70436" w14:textId="77777777" w:rsidR="00665EFD" w:rsidRDefault="003656BB">
      <w:pPr>
        <w:pStyle w:val="SourceCode"/>
      </w:pPr>
      <w:r>
        <w:t>}</w:t>
      </w:r>
    </w:p>
    <w:p w14:paraId="5E598620" w14:textId="77777777" w:rsidR="00665EFD" w:rsidRDefault="00665EFD">
      <w:pPr>
        <w:keepNext/>
      </w:pPr>
    </w:p>
    <w:p w14:paraId="2B7B52DE" w14:textId="77777777" w:rsidR="00665EFD" w:rsidRDefault="003656BB">
      <w:pPr>
        <w:pStyle w:val="ListBullet"/>
      </w:pPr>
      <w:r>
        <w:t>name is the project's name; "private": true stops it from being published to the npm registry, the public online collection of packages, by accident.</w:t>
      </w:r>
    </w:p>
    <w:p w14:paraId="3526CEF0" w14:textId="77777777" w:rsidR="00665EFD" w:rsidRDefault="003656BB">
      <w:pPr>
        <w:pStyle w:val="ListBullet"/>
      </w:pPr>
      <w:r>
        <w:t>"type": "module" tells node to treat the .js files as modern JavaScript modules.</w:t>
      </w:r>
    </w:p>
    <w:p w14:paraId="2CDDA12F" w14:textId="77777777" w:rsidR="00665EFD" w:rsidRDefault="003656BB">
      <w:pPr>
        <w:pStyle w:val="ListBullet"/>
      </w:pPr>
      <w:r>
        <w:t>scripts names two commands: check runs tsc --noEmit, which type-checks and writes nothing, and build runs tsc --noEmitOnError, which compiles and writes nothing at all if any file has an error.</w:t>
      </w:r>
    </w:p>
    <w:p w14:paraId="4D7D534D" w14:textId="77777777" w:rsidR="00665EFD" w:rsidRDefault="003656BB">
      <w:pPr>
        <w:pStyle w:val="ListBullet"/>
      </w:pPr>
      <w:r>
        <w:t>devDependencies pins the compiler, typescript 7.0.2, and @types/node 24.13.5, the type descriptions that let tsc check code that uses Node.js's own features.</w:t>
      </w:r>
    </w:p>
    <w:p w14:paraId="5BF198E6" w14:textId="77777777" w:rsidR="00665EFD" w:rsidRDefault="00665EFD">
      <w:pPr>
        <w:keepNext/>
      </w:pPr>
    </w:p>
    <w:p w14:paraId="5E8386EB" w14:textId="77777777" w:rsidR="00665EFD" w:rsidRDefault="00665EFD">
      <w:pPr>
        <w:keepNext/>
      </w:pPr>
    </w:p>
    <w:p w14:paraId="76DBDDA1" w14:textId="77777777" w:rsidR="00665EFD" w:rsidRDefault="003656BB">
      <w:pPr>
        <w:pStyle w:val="Heading2"/>
      </w:pPr>
      <w:r>
        <w:t>Windows PowerShell Open tsconfig.json</w:t>
      </w:r>
    </w:p>
    <w:p w14:paraId="6BD257C8" w14:textId="77777777" w:rsidR="00665EFD" w:rsidRDefault="003656BB">
      <w:pPr>
        <w:pStyle w:val="CommandBlock"/>
      </w:pPr>
      <w:r>
        <w:t>notepad .\typescript\tsconfig.json</w:t>
      </w:r>
    </w:p>
    <w:p w14:paraId="7F7E7BE1" w14:textId="77777777" w:rsidR="00665EFD" w:rsidRDefault="00665EFD">
      <w:pPr>
        <w:keepNext/>
      </w:pPr>
    </w:p>
    <w:p w14:paraId="32635A0E" w14:textId="77777777" w:rsidR="00665EFD" w:rsidRDefault="003656BB">
      <w:r>
        <w:t>Create, type, and save it the same way.</w:t>
      </w:r>
    </w:p>
    <w:p w14:paraId="2882938B" w14:textId="77777777" w:rsidR="00665EFD" w:rsidRDefault="00665EFD">
      <w:pPr>
        <w:keepNext/>
      </w:pPr>
    </w:p>
    <w:p w14:paraId="346307C6" w14:textId="77777777" w:rsidR="00665EFD" w:rsidRDefault="00665EFD">
      <w:pPr>
        <w:keepNext/>
      </w:pPr>
    </w:p>
    <w:p w14:paraId="562E0D52" w14:textId="77777777" w:rsidR="00665EFD" w:rsidRDefault="003656BB">
      <w:pPr>
        <w:pStyle w:val="Heading2"/>
      </w:pPr>
      <w:r>
        <w:t>typescript/tsconfig.json</w:t>
      </w:r>
    </w:p>
    <w:p w14:paraId="3FC1ED30" w14:textId="77777777" w:rsidR="00665EFD" w:rsidRDefault="003656BB">
      <w:pPr>
        <w:pStyle w:val="SourceCode"/>
        <w:keepNext/>
      </w:pPr>
      <w:r>
        <w:t>{</w:t>
      </w:r>
    </w:p>
    <w:p w14:paraId="0DB52195" w14:textId="77777777" w:rsidR="00665EFD" w:rsidRDefault="003656BB">
      <w:pPr>
        <w:pStyle w:val="SourceCode"/>
        <w:keepNext/>
      </w:pPr>
      <w:r>
        <w:t xml:space="preserve">  "compilerOptions": {</w:t>
      </w:r>
    </w:p>
    <w:p w14:paraId="78D60E1E" w14:textId="77777777" w:rsidR="00665EFD" w:rsidRDefault="003656BB">
      <w:pPr>
        <w:pStyle w:val="SourceCode"/>
      </w:pPr>
      <w:r>
        <w:t xml:space="preserve">    "target": "ES2022",</w:t>
      </w:r>
    </w:p>
    <w:p w14:paraId="46E88F8E" w14:textId="77777777" w:rsidR="00665EFD" w:rsidRDefault="003656BB">
      <w:pPr>
        <w:pStyle w:val="SourceCode"/>
      </w:pPr>
      <w:r>
        <w:t xml:space="preserve">    "module": "NodeNext",</w:t>
      </w:r>
    </w:p>
    <w:p w14:paraId="62D821C3" w14:textId="77777777" w:rsidR="00665EFD" w:rsidRDefault="003656BB">
      <w:pPr>
        <w:pStyle w:val="SourceCode"/>
      </w:pPr>
      <w:r>
        <w:t xml:space="preserve">    "moduleResolution": "NodeNext",</w:t>
      </w:r>
    </w:p>
    <w:p w14:paraId="18941441" w14:textId="77777777" w:rsidR="00665EFD" w:rsidRDefault="003656BB">
      <w:pPr>
        <w:pStyle w:val="SourceCode"/>
      </w:pPr>
      <w:r>
        <w:t xml:space="preserve">    "rootDir": "src",</w:t>
      </w:r>
    </w:p>
    <w:p w14:paraId="03D9AFFF" w14:textId="77777777" w:rsidR="00665EFD" w:rsidRDefault="003656BB">
      <w:pPr>
        <w:pStyle w:val="SourceCode"/>
      </w:pPr>
      <w:r>
        <w:t xml:space="preserve">    "outDir": "dist",</w:t>
      </w:r>
    </w:p>
    <w:p w14:paraId="51418DD2" w14:textId="77777777" w:rsidR="00665EFD" w:rsidRDefault="003656BB">
      <w:pPr>
        <w:pStyle w:val="SourceCode"/>
      </w:pPr>
      <w:r>
        <w:t xml:space="preserve">    "strict": true,</w:t>
      </w:r>
    </w:p>
    <w:p w14:paraId="5AEA965E" w14:textId="77777777" w:rsidR="00665EFD" w:rsidRDefault="003656BB">
      <w:pPr>
        <w:pStyle w:val="SourceCode"/>
      </w:pPr>
      <w:r>
        <w:t xml:space="preserve">    "types": [</w:t>
      </w:r>
    </w:p>
    <w:p w14:paraId="74976F42" w14:textId="77777777" w:rsidR="00665EFD" w:rsidRDefault="003656BB">
      <w:pPr>
        <w:pStyle w:val="SourceCode"/>
      </w:pPr>
      <w:r>
        <w:t xml:space="preserve">      "node"</w:t>
      </w:r>
    </w:p>
    <w:p w14:paraId="70943261" w14:textId="77777777" w:rsidR="00665EFD" w:rsidRDefault="003656BB">
      <w:pPr>
        <w:pStyle w:val="SourceCode"/>
      </w:pPr>
      <w:r>
        <w:t xml:space="preserve">    ],</w:t>
      </w:r>
    </w:p>
    <w:p w14:paraId="005DB9BD" w14:textId="77777777" w:rsidR="00665EFD" w:rsidRDefault="003656BB">
      <w:pPr>
        <w:pStyle w:val="SourceCode"/>
      </w:pPr>
      <w:r>
        <w:t xml:space="preserve">    "moduleDetection": "force"</w:t>
      </w:r>
    </w:p>
    <w:p w14:paraId="26AB3CF0" w14:textId="77777777" w:rsidR="00665EFD" w:rsidRDefault="003656BB">
      <w:pPr>
        <w:pStyle w:val="SourceCode"/>
      </w:pPr>
      <w:r>
        <w:t xml:space="preserve">  },</w:t>
      </w:r>
    </w:p>
    <w:p w14:paraId="124D7C4A" w14:textId="77777777" w:rsidR="00665EFD" w:rsidRDefault="003656BB">
      <w:pPr>
        <w:pStyle w:val="SourceCode"/>
      </w:pPr>
      <w:r>
        <w:t xml:space="preserve">  "include": [</w:t>
      </w:r>
    </w:p>
    <w:p w14:paraId="41A5CE1E" w14:textId="77777777" w:rsidR="00665EFD" w:rsidRDefault="003656BB">
      <w:pPr>
        <w:pStyle w:val="SourceCode"/>
        <w:keepNext/>
      </w:pPr>
      <w:r>
        <w:t xml:space="preserve">    "src/**/*.ts"</w:t>
      </w:r>
    </w:p>
    <w:p w14:paraId="10E12753" w14:textId="77777777" w:rsidR="00665EFD" w:rsidRDefault="003656BB">
      <w:pPr>
        <w:pStyle w:val="SourceCode"/>
        <w:keepNext/>
      </w:pPr>
      <w:r>
        <w:t xml:space="preserve">  ]</w:t>
      </w:r>
    </w:p>
    <w:p w14:paraId="28AE4723" w14:textId="77777777" w:rsidR="00665EFD" w:rsidRDefault="003656BB">
      <w:pPr>
        <w:pStyle w:val="SourceCode"/>
      </w:pPr>
      <w:r>
        <w:t>}</w:t>
      </w:r>
    </w:p>
    <w:p w14:paraId="40EBD518" w14:textId="77777777" w:rsidR="00665EFD" w:rsidRDefault="00665EFD">
      <w:pPr>
        <w:keepNext/>
      </w:pPr>
    </w:p>
    <w:p w14:paraId="325AC938" w14:textId="77777777" w:rsidR="00665EFD" w:rsidRDefault="003656BB">
      <w:pPr>
        <w:pStyle w:val="ListBullet"/>
      </w:pPr>
      <w:r>
        <w:t>target ES2022 is the JavaScript version tsc writes, which Node.js 24 runs.</w:t>
      </w:r>
    </w:p>
    <w:p w14:paraId="5FE63877" w14:textId="77777777" w:rsidR="00665EFD" w:rsidRDefault="003656BB">
      <w:pPr>
        <w:pStyle w:val="ListBullet"/>
      </w:pPr>
      <w:r>
        <w:t>module and moduleResolution NodeNext follow Node.js's own rules for modules and for finding packages.</w:t>
      </w:r>
    </w:p>
    <w:p w14:paraId="1E11263E" w14:textId="77777777" w:rsidR="00665EFD" w:rsidRDefault="003656BB">
      <w:pPr>
        <w:pStyle w:val="ListBullet"/>
      </w:pPr>
      <w:r>
        <w:t>rootDir src and outDir dist: compile from src, and write the JavaScript to dist with the same file names.</w:t>
      </w:r>
    </w:p>
    <w:p w14:paraId="12F4D96A" w14:textId="77777777" w:rsidR="00665EFD" w:rsidRDefault="003656BB">
      <w:pPr>
        <w:pStyle w:val="ListBullet"/>
      </w:pPr>
      <w:r>
        <w:t>strict true turns on every strict type check, so the compiler refuses code whose types it cannot prove are safe.</w:t>
      </w:r>
    </w:p>
    <w:p w14:paraId="56457685" w14:textId="77777777" w:rsidR="00665EFD" w:rsidRDefault="003656BB">
      <w:pPr>
        <w:pStyle w:val="ListBullet"/>
      </w:pPr>
      <w:r>
        <w:t>types node loads only the Node.js type descriptions from @types/node.</w:t>
      </w:r>
    </w:p>
    <w:p w14:paraId="41E0C34E" w14:textId="77777777" w:rsidR="00665EFD" w:rsidRDefault="003656BB">
      <w:pPr>
        <w:pStyle w:val="ListBullet"/>
      </w:pPr>
      <w:r>
        <w:t>moduleDetection force treats every file as a module, so names in one file never clash with names in another.</w:t>
      </w:r>
    </w:p>
    <w:p w14:paraId="66B14BE5" w14:textId="77777777" w:rsidR="00665EFD" w:rsidRDefault="003656BB">
      <w:pPr>
        <w:pStyle w:val="ListBullet"/>
      </w:pPr>
      <w:r>
        <w:t>include lists the files to compile: every .ts file under src.</w:t>
      </w:r>
    </w:p>
    <w:p w14:paraId="3AB971C0" w14:textId="77777777" w:rsidR="00665EFD" w:rsidRDefault="00665EFD">
      <w:pPr>
        <w:keepNext/>
      </w:pPr>
    </w:p>
    <w:p w14:paraId="774D9941" w14:textId="77777777" w:rsidR="00665EFD" w:rsidRDefault="00665EFD">
      <w:pPr>
        <w:keepNext/>
      </w:pPr>
    </w:p>
    <w:p w14:paraId="76FD4FE4" w14:textId="77777777" w:rsidR="00665EFD" w:rsidRDefault="003656BB">
      <w:pPr>
        <w:pStyle w:val="Heading2"/>
      </w:pPr>
      <w:r>
        <w:t>Windows PowerShell Open the Course Program</w:t>
      </w:r>
    </w:p>
    <w:p w14:paraId="6EEED2A4" w14:textId="77777777" w:rsidR="00665EFD" w:rsidRDefault="003656BB">
      <w:pPr>
        <w:pStyle w:val="CommandBlock"/>
      </w:pPr>
      <w:r>
        <w:t>notepad .\typescript\src\hello.ts</w:t>
      </w:r>
    </w:p>
    <w:p w14:paraId="5B13BE4F" w14:textId="77777777" w:rsidR="00665EFD" w:rsidRDefault="00665EFD">
      <w:pPr>
        <w:keepNext/>
      </w:pPr>
    </w:p>
    <w:p w14:paraId="1F78C9B9" w14:textId="77777777" w:rsidR="00665EFD" w:rsidRDefault="003656BB">
      <w:r>
        <w:t>Create, type, and save the program the same way. It prints the same line as before; what changes is how it is built.</w:t>
      </w:r>
    </w:p>
    <w:p w14:paraId="77DF7CB2" w14:textId="77777777" w:rsidR="00665EFD" w:rsidRDefault="00665EFD">
      <w:pPr>
        <w:keepNext/>
      </w:pPr>
    </w:p>
    <w:p w14:paraId="53BFA53C" w14:textId="77777777" w:rsidR="00665EFD" w:rsidRDefault="00665EFD">
      <w:pPr>
        <w:keepNext/>
      </w:pPr>
    </w:p>
    <w:p w14:paraId="7A32D046" w14:textId="77777777" w:rsidR="00665EFD" w:rsidRDefault="003656BB">
      <w:pPr>
        <w:pStyle w:val="Heading2"/>
      </w:pPr>
      <w:r>
        <w:t>typescript/src/hello.ts</w:t>
      </w:r>
    </w:p>
    <w:p w14:paraId="0A6D19B3" w14:textId="77777777" w:rsidR="00665EFD" w:rsidRDefault="003656BB">
      <w:pPr>
        <w:pStyle w:val="SourceCode"/>
        <w:keepNext/>
      </w:pPr>
      <w:r>
        <w:t>// Lesson 1.6 TypeScript Setup: the same program in the course's project</w:t>
      </w:r>
    </w:p>
    <w:p w14:paraId="167F9CB4" w14:textId="77777777" w:rsidR="00665EFD" w:rsidRDefault="003656BB">
      <w:pPr>
        <w:pStyle w:val="SourceCode"/>
        <w:keepNext/>
      </w:pPr>
      <w:r>
        <w:t>// layout. You write the source here in src; npm run build compiles it with</w:t>
      </w:r>
    </w:p>
    <w:p w14:paraId="38AB7377" w14:textId="77777777" w:rsidR="00665EFD" w:rsidRDefault="003656BB">
      <w:pPr>
        <w:pStyle w:val="SourceCode"/>
        <w:keepNext/>
      </w:pPr>
      <w:r>
        <w:t>// the settings in tsconfig.json and writes the JavaScript to dist/hello.js.</w:t>
      </w:r>
    </w:p>
    <w:p w14:paraId="24798069" w14:textId="77777777" w:rsidR="00665EFD" w:rsidRDefault="003656BB">
      <w:pPr>
        <w:pStyle w:val="SourceCode"/>
        <w:keepNext/>
      </w:pPr>
      <w:r>
        <w:t>// Remember, // starts a comment that the compiler skips.</w:t>
      </w:r>
    </w:p>
    <w:p w14:paraId="6440105D" w14:textId="77777777" w:rsidR="00665EFD" w:rsidRDefault="00665EFD">
      <w:pPr>
        <w:pStyle w:val="SourceCode"/>
        <w:keepNext/>
      </w:pPr>
    </w:p>
    <w:p w14:paraId="08C09FEC" w14:textId="77777777" w:rsidR="00665EFD" w:rsidRDefault="003656BB">
      <w:pPr>
        <w:pStyle w:val="SourceCode"/>
        <w:keepNext/>
      </w:pPr>
      <w:r>
        <w:t>// Remember, console.log prints the text in the parentheses, then ends the</w:t>
      </w:r>
    </w:p>
    <w:p w14:paraId="60C3D5EF" w14:textId="77777777" w:rsidR="00665EFD" w:rsidRDefault="003656BB">
      <w:pPr>
        <w:pStyle w:val="SourceCode"/>
        <w:keepNext/>
      </w:pPr>
      <w:r>
        <w:t>// line. This line already passes every strict check that tsconfig.json</w:t>
      </w:r>
    </w:p>
    <w:p w14:paraId="53F30A50" w14:textId="77777777" w:rsidR="00665EFD" w:rsidRDefault="003656BB">
      <w:pPr>
        <w:pStyle w:val="SourceCode"/>
        <w:keepNext/>
      </w:pPr>
      <w:r>
        <w:t>// turns on, so the build writes it to dist as JavaScript.</w:t>
      </w:r>
    </w:p>
    <w:p w14:paraId="2DDF8CC2" w14:textId="77777777" w:rsidR="00665EFD" w:rsidRDefault="003656BB">
      <w:pPr>
        <w:pStyle w:val="SourceCode"/>
      </w:pPr>
      <w:r>
        <w:t>console.log("Hello Systems Programming");</w:t>
      </w:r>
    </w:p>
    <w:p w14:paraId="7427C551" w14:textId="77777777" w:rsidR="00665EFD" w:rsidRDefault="00665EFD">
      <w:pPr>
        <w:keepNext/>
      </w:pPr>
    </w:p>
    <w:p w14:paraId="34C9A246" w14:textId="77777777" w:rsidR="00665EFD" w:rsidRDefault="00665EFD">
      <w:pPr>
        <w:keepNext/>
      </w:pPr>
    </w:p>
    <w:p w14:paraId="366315FF" w14:textId="77777777" w:rsidR="00665EFD" w:rsidRDefault="003656BB">
      <w:pPr>
        <w:pStyle w:val="Heading2"/>
      </w:pPr>
      <w:r>
        <w:t>Linux or macOS Course Project Files</w:t>
      </w:r>
    </w:p>
    <w:p w14:paraId="124FA4D1" w14:textId="77777777" w:rsidR="00665EFD" w:rsidRDefault="003656BB">
      <w:pPr>
        <w:pStyle w:val="CommandBlock"/>
        <w:keepNext/>
      </w:pPr>
      <w:r>
        <w:t>nano ./typescript/package.json</w:t>
      </w:r>
    </w:p>
    <w:p w14:paraId="14729CDA" w14:textId="77777777" w:rsidR="00665EFD" w:rsidRDefault="003656BB">
      <w:pPr>
        <w:pStyle w:val="CommandBlock"/>
        <w:keepNext/>
      </w:pPr>
      <w:r>
        <w:t>nano ./typescript/tsconfig.json</w:t>
      </w:r>
    </w:p>
    <w:p w14:paraId="0BF81025" w14:textId="77777777" w:rsidR="00665EFD" w:rsidRDefault="003656BB">
      <w:pPr>
        <w:pStyle w:val="CommandBlock"/>
      </w:pPr>
      <w:r>
        <w:t>nano ./typescript/src/hello.ts</w:t>
      </w:r>
    </w:p>
    <w:p w14:paraId="469010B7" w14:textId="77777777" w:rsidR="00665EFD" w:rsidRDefault="00665EFD">
      <w:pPr>
        <w:keepNext/>
      </w:pPr>
    </w:p>
    <w:p w14:paraId="1FDE1BF1" w14:textId="77777777" w:rsidR="00665EFD" w:rsidRDefault="003656BB">
      <w:r>
        <w:t>Run one line at a time; type and save each file as in Step 6.</w:t>
      </w:r>
    </w:p>
    <w:p w14:paraId="26E2AFC3" w14:textId="77777777" w:rsidR="00665EFD" w:rsidRDefault="00665EFD">
      <w:pPr>
        <w:keepNext/>
      </w:pPr>
    </w:p>
    <w:p w14:paraId="617DA30E" w14:textId="77777777" w:rsidR="00665EFD" w:rsidRDefault="00665EFD">
      <w:pPr>
        <w:keepNext/>
      </w:pPr>
    </w:p>
    <w:p w14:paraId="2BE53A69" w14:textId="77777777" w:rsidR="00665EFD" w:rsidRDefault="00665EFD">
      <w:pPr>
        <w:keepNext/>
      </w:pPr>
    </w:p>
    <w:p w14:paraId="13FE9E52" w14:textId="77777777" w:rsidR="00665EFD" w:rsidRDefault="003656BB">
      <w:pPr>
        <w:pStyle w:val="Heading1"/>
      </w:pPr>
      <w:r>
        <w:t>Step 9 The Course Build</w:t>
      </w:r>
    </w:p>
    <w:p w14:paraId="2A0C70E7" w14:textId="77777777" w:rsidR="00665EFD" w:rsidRDefault="003656BB">
      <w:r>
        <w:t>Now install what package.json lists, then check, build, and run the course program. These are the commands every TypeScript lesson in this course uses.</w:t>
      </w:r>
    </w:p>
    <w:p w14:paraId="3A5421D7" w14:textId="77777777" w:rsidR="00665EFD" w:rsidRDefault="00665EFD">
      <w:pPr>
        <w:keepNext/>
      </w:pPr>
    </w:p>
    <w:p w14:paraId="48A2F95D" w14:textId="77777777" w:rsidR="00665EFD" w:rsidRDefault="00665EFD">
      <w:pPr>
        <w:keepNext/>
      </w:pPr>
    </w:p>
    <w:p w14:paraId="2F4550D5" w14:textId="77777777" w:rsidR="00665EFD" w:rsidRDefault="003656BB">
      <w:pPr>
        <w:pStyle w:val="Heading2"/>
      </w:pPr>
      <w:r>
        <w:t>Windows PowerShell Production-Minded Build and Run</w:t>
      </w:r>
    </w:p>
    <w:p w14:paraId="113AD260" w14:textId="77777777" w:rsidR="00665EFD" w:rsidRDefault="003656BB">
      <w:pPr>
        <w:pStyle w:val="CommandBlock"/>
        <w:keepNext/>
      </w:pPr>
      <w:r>
        <w:t>npm --prefix .\typescript install --ignore-scripts --no-audit --no-fund</w:t>
      </w:r>
    </w:p>
    <w:p w14:paraId="18A55BEF" w14:textId="77777777" w:rsidR="00665EFD" w:rsidRDefault="003656BB">
      <w:pPr>
        <w:pStyle w:val="CommandBlock"/>
        <w:keepNext/>
      </w:pPr>
      <w:r>
        <w:t>npm --prefix .\typescript run check</w:t>
      </w:r>
    </w:p>
    <w:p w14:paraId="1AC49600" w14:textId="77777777" w:rsidR="00665EFD" w:rsidRDefault="003656BB">
      <w:pPr>
        <w:pStyle w:val="CommandBlock"/>
        <w:keepNext/>
      </w:pPr>
      <w:r>
        <w:t>npm --prefix .\typescript run build</w:t>
      </w:r>
    </w:p>
    <w:p w14:paraId="02BB3DFE" w14:textId="77777777" w:rsidR="00665EFD" w:rsidRDefault="003656BB">
      <w:pPr>
        <w:pStyle w:val="CommandBlock"/>
      </w:pPr>
      <w:r>
        <w:t>node .\typescript\dist\hello.js</w:t>
      </w:r>
    </w:p>
    <w:p w14:paraId="6445F165" w14:textId="77777777" w:rsidR="00665EFD" w:rsidRDefault="00665EFD">
      <w:pPr>
        <w:keepNext/>
      </w:pPr>
    </w:p>
    <w:p w14:paraId="6A4A8B67" w14:textId="77777777" w:rsidR="00665EFD" w:rsidRDefault="003656BB">
      <w:pPr>
        <w:pStyle w:val="ListBullet"/>
      </w:pPr>
      <w:r>
        <w:t>npm install with no package name installs every package that .\typescript\package.json lists, at the exact versions it gives, into .\typescript\node_modules. --ignore-scripts stops packages from running their own setup commands while they install, which this build needs none of; --no-audit skips the security report, and --no-fund skips the funding messages.</w:t>
      </w:r>
    </w:p>
    <w:p w14:paraId="48D2EBD9" w14:textId="77777777" w:rsidR="00665EFD" w:rsidRDefault="003656BB">
      <w:pPr>
        <w:pStyle w:val="ListBullet"/>
      </w:pPr>
      <w:r>
        <w:t>npm run check runs the check script, and npm run build runs the build script. npm run prints each script's command, starting with &gt;, before it runs it.</w:t>
      </w:r>
    </w:p>
    <w:p w14:paraId="5EAEC038" w14:textId="77777777" w:rsidR="00665EFD" w:rsidRDefault="003656BB">
      <w:pPr>
        <w:pStyle w:val="ListBullet"/>
      </w:pPr>
      <w:r>
        <w:t>The last line runs the compiled program from .\typescript\dist.</w:t>
      </w:r>
    </w:p>
    <w:p w14:paraId="7110FCC2" w14:textId="77777777" w:rsidR="00665EFD" w:rsidRDefault="00665EFD">
      <w:pPr>
        <w:keepNext/>
      </w:pPr>
    </w:p>
    <w:p w14:paraId="33BD8534" w14:textId="77777777" w:rsidR="00665EFD" w:rsidRDefault="003656BB">
      <w:pPr>
        <w:pStyle w:val="Heading3"/>
      </w:pPr>
      <w:r>
        <w:t>Check Your Results</w:t>
      </w:r>
    </w:p>
    <w:p w14:paraId="08ABF6EF" w14:textId="77777777" w:rsidR="00665EFD" w:rsidRDefault="003656BB">
      <w:pPr>
        <w:keepNext/>
      </w:pPr>
      <w:r>
        <w:t>The npm lines come first; they are not part of the program's output. The program must then print exactly:</w:t>
      </w:r>
    </w:p>
    <w:p w14:paraId="482CD689" w14:textId="77777777" w:rsidR="00665EFD" w:rsidRDefault="00665EFD">
      <w:pPr>
        <w:keepNext/>
      </w:pPr>
    </w:p>
    <w:p w14:paraId="7B2F29F2" w14:textId="77777777" w:rsidR="00665EFD" w:rsidRDefault="003656BB">
      <w:pPr>
        <w:pStyle w:val="RequiredOutput"/>
      </w:pPr>
      <w:r>
        <w:t>Hello Systems Programming</w:t>
      </w:r>
    </w:p>
    <w:p w14:paraId="5B69237F" w14:textId="77777777" w:rsidR="00665EFD" w:rsidRDefault="00665EFD">
      <w:pPr>
        <w:keepNext/>
      </w:pPr>
    </w:p>
    <w:p w14:paraId="6B839F44" w14:textId="77777777" w:rsidR="00665EFD" w:rsidRDefault="003656BB">
      <w:pPr>
        <w:pStyle w:val="ListBullet"/>
      </w:pPr>
      <w:r>
        <w:t>The line proves the build wrote .\typescript\dist\hello.js and node ran it.</w:t>
      </w:r>
    </w:p>
    <w:p w14:paraId="3381F5A1" w14:textId="77777777" w:rsidR="00665EFD" w:rsidRDefault="003656BB">
      <w:pPr>
        <w:pStyle w:val="ListBullet"/>
      </w:pPr>
      <w:r>
        <w:t>If check or build prints an error, nothing was built: fix the file and line the message names, then run the lines again.</w:t>
      </w:r>
    </w:p>
    <w:p w14:paraId="1BB8FA22" w14:textId="77777777" w:rsidR="00665EFD" w:rsidRDefault="003656BB">
      <w:pPr>
        <w:pStyle w:val="ListBullet"/>
      </w:pPr>
      <w:r>
        <w:t>If node says Cannot find module, the build did not run, or the path on the node line does not match outDir in tsconfig.json.</w:t>
      </w:r>
    </w:p>
    <w:p w14:paraId="22609942" w14:textId="77777777" w:rsidR="00665EFD" w:rsidRDefault="003656BB">
      <w:pPr>
        <w:pStyle w:val="ListBullet"/>
      </w:pPr>
      <w:r>
        <w:t>Run Get-ChildItem .\typescript\dist to see hello.js, the compiled file.</w:t>
      </w:r>
    </w:p>
    <w:p w14:paraId="6EE44793" w14:textId="77777777" w:rsidR="00665EFD" w:rsidRDefault="00665EFD">
      <w:pPr>
        <w:keepNext/>
      </w:pPr>
    </w:p>
    <w:p w14:paraId="469AC0FF" w14:textId="77777777" w:rsidR="00665EFD" w:rsidRDefault="00665EFD">
      <w:pPr>
        <w:keepNext/>
      </w:pPr>
    </w:p>
    <w:p w14:paraId="39EAD45F" w14:textId="77777777" w:rsidR="00665EFD" w:rsidRDefault="003656BB">
      <w:pPr>
        <w:pStyle w:val="Heading2"/>
      </w:pPr>
      <w:r>
        <w:t>Linux or macOS Production-Minded Build and Run</w:t>
      </w:r>
    </w:p>
    <w:p w14:paraId="00E22345" w14:textId="77777777" w:rsidR="00665EFD" w:rsidRDefault="003656BB">
      <w:pPr>
        <w:pStyle w:val="CommandBlock"/>
        <w:keepNext/>
      </w:pPr>
      <w:r>
        <w:t>npm --prefix ./typescript install --ignore-scripts --no-audit --no-fund</w:t>
      </w:r>
    </w:p>
    <w:p w14:paraId="7E6FD0F9" w14:textId="77777777" w:rsidR="00665EFD" w:rsidRDefault="003656BB">
      <w:pPr>
        <w:pStyle w:val="CommandBlock"/>
        <w:keepNext/>
      </w:pPr>
      <w:r>
        <w:t>npm --prefix ./typescript run check</w:t>
      </w:r>
    </w:p>
    <w:p w14:paraId="22B0E888" w14:textId="77777777" w:rsidR="00665EFD" w:rsidRDefault="003656BB">
      <w:pPr>
        <w:pStyle w:val="CommandBlock"/>
        <w:keepNext/>
      </w:pPr>
      <w:r>
        <w:t>npm --prefix ./typescript run build</w:t>
      </w:r>
    </w:p>
    <w:p w14:paraId="77D56306" w14:textId="77777777" w:rsidR="00665EFD" w:rsidRDefault="003656BB">
      <w:pPr>
        <w:pStyle w:val="CommandBlock"/>
      </w:pPr>
      <w:r>
        <w:t>node ./typescript/dist/hello.js</w:t>
      </w:r>
    </w:p>
    <w:p w14:paraId="5044D12B" w14:textId="77777777" w:rsidR="00665EFD" w:rsidRDefault="00665EFD">
      <w:pPr>
        <w:keepNext/>
      </w:pPr>
    </w:p>
    <w:p w14:paraId="7B193F5A" w14:textId="77777777" w:rsidR="00665EFD" w:rsidRDefault="003656BB">
      <w:r>
        <w:t>The program prints the same line.</w:t>
      </w:r>
    </w:p>
    <w:p w14:paraId="12A04CA5" w14:textId="77777777" w:rsidR="00665EFD" w:rsidRDefault="00665EFD">
      <w:pPr>
        <w:keepNext/>
      </w:pPr>
    </w:p>
    <w:p w14:paraId="2AA90D9D" w14:textId="77777777" w:rsidR="00665EFD" w:rsidRDefault="00665EFD">
      <w:pPr>
        <w:keepNext/>
      </w:pPr>
    </w:p>
    <w:p w14:paraId="327C184D" w14:textId="77777777" w:rsidR="00665EFD" w:rsidRDefault="00665EFD">
      <w:pPr>
        <w:keepNext/>
      </w:pPr>
    </w:p>
    <w:p w14:paraId="5DBD1AC3" w14:textId="77777777" w:rsidR="00665EFD" w:rsidRDefault="003656BB">
      <w:pPr>
        <w:pStyle w:val="Heading1"/>
      </w:pPr>
      <w:r>
        <w:t>Check Your Work</w:t>
      </w:r>
    </w:p>
    <w:p w14:paraId="3AB88E0C" w14:textId="77777777" w:rsidR="00665EFD" w:rsidRDefault="00665EFD">
      <w:pPr>
        <w:keepNext/>
      </w:pPr>
    </w:p>
    <w:p w14:paraId="552E28B7" w14:textId="77777777" w:rsidR="00665EFD" w:rsidRDefault="00665EFD">
      <w:pPr>
        <w:keepNext/>
      </w:pPr>
    </w:p>
    <w:p w14:paraId="66DCE3D2" w14:textId="77777777" w:rsidR="00665EFD" w:rsidRDefault="003656BB">
      <w:pPr>
        <w:pStyle w:val="Heading2"/>
      </w:pPr>
      <w:r>
        <w:t>Project Layout</w:t>
      </w:r>
    </w:p>
    <w:p w14:paraId="431CEC58" w14:textId="77777777" w:rsidR="00665EFD" w:rsidRDefault="003656BB">
      <w:pPr>
        <w:pStyle w:val="CommandBlock"/>
        <w:keepNext/>
      </w:pPr>
      <w:r>
        <w:t>lesson-1.6/</w:t>
      </w:r>
    </w:p>
    <w:p w14:paraId="47A3CBE0" w14:textId="77777777" w:rsidR="00665EFD" w:rsidRDefault="003656BB">
      <w:pPr>
        <w:pStyle w:val="CommandBlock"/>
        <w:keepNext/>
      </w:pPr>
      <w:r>
        <w:t xml:space="preserve">  typescript/basic/hello.ts</w:t>
      </w:r>
    </w:p>
    <w:p w14:paraId="71D13D65" w14:textId="77777777" w:rsidR="00665EFD" w:rsidRDefault="003656BB">
      <w:pPr>
        <w:pStyle w:val="CommandBlock"/>
        <w:keepNext/>
      </w:pPr>
      <w:r>
        <w:t xml:space="preserve">  typescript/package.json</w:t>
      </w:r>
    </w:p>
    <w:p w14:paraId="032D308D" w14:textId="77777777" w:rsidR="00665EFD" w:rsidRDefault="003656BB">
      <w:pPr>
        <w:pStyle w:val="CommandBlock"/>
        <w:keepNext/>
      </w:pPr>
      <w:r>
        <w:t xml:space="preserve">  typescript/tsconfig.json</w:t>
      </w:r>
    </w:p>
    <w:p w14:paraId="77AC3137" w14:textId="77777777" w:rsidR="00665EFD" w:rsidRDefault="003656BB">
      <w:pPr>
        <w:pStyle w:val="CommandBlock"/>
      </w:pPr>
      <w:r>
        <w:t xml:space="preserve">  typescript/src/hello.ts</w:t>
      </w:r>
    </w:p>
    <w:p w14:paraId="23E8FA54" w14:textId="77777777" w:rsidR="00665EFD" w:rsidRDefault="00665EFD">
      <w:pPr>
        <w:keepNext/>
      </w:pPr>
    </w:p>
    <w:p w14:paraId="3BD82FEC" w14:textId="77777777" w:rsidR="00665EFD" w:rsidRDefault="003656BB">
      <w:r>
        <w:t>The tree shows the lesson folder, C:\Users\</w:t>
      </w:r>
      <w:r>
        <w:rPr>
          <w:b/>
        </w:rPr>
        <w:t>&lt;&lt;&lt;your $env:USERNAME&gt;&gt;&gt;</w:t>
      </w:r>
      <w:r>
        <w:t>\spa\lesson-1.6, and the four files you type. npm writes .\typescript\basic\package.json, the package-lock.json files, and the node_modules folders, and tsc writes .\typescript\basic\hello.js and .\typescript\dist\hello.js. You never write those yourself.</w:t>
      </w:r>
    </w:p>
    <w:p w14:paraId="6FB34E8B" w14:textId="77777777" w:rsidR="00665EFD" w:rsidRDefault="00665EFD">
      <w:pPr>
        <w:keepNext/>
      </w:pPr>
    </w:p>
    <w:p w14:paraId="4CD91438" w14:textId="77777777" w:rsidR="00665EFD" w:rsidRDefault="00665EFD">
      <w:pPr>
        <w:keepNext/>
      </w:pPr>
    </w:p>
    <w:p w14:paraId="3EE98D92" w14:textId="77777777" w:rsidR="00665EFD" w:rsidRDefault="003656BB">
      <w:pPr>
        <w:pStyle w:val="Heading2"/>
      </w:pPr>
      <w:r>
        <w:t>Validation Rules</w:t>
      </w:r>
    </w:p>
    <w:p w14:paraId="20E90317" w14:textId="77777777" w:rsidR="00665EFD" w:rsidRDefault="003656BB">
      <w:r>
        <w:t>This lesson is checked by running each command and comparing what you see with the results shown in each step. No separate checking program is needed.</w:t>
      </w:r>
    </w:p>
    <w:p w14:paraId="26285629" w14:textId="77777777" w:rsidR="00665EFD" w:rsidRDefault="00665EFD">
      <w:pPr>
        <w:keepNext/>
      </w:pPr>
    </w:p>
    <w:p w14:paraId="747E1D56" w14:textId="77777777" w:rsidR="00665EFD" w:rsidRDefault="003656BB">
      <w:pPr>
        <w:pStyle w:val="ListBullet"/>
      </w:pPr>
      <w:r>
        <w:t>node --version must show v24 or later, npm --version 11 or later, and where.exe node the Node.js folder.</w:t>
      </w:r>
    </w:p>
    <w:p w14:paraId="25386029" w14:textId="77777777" w:rsidR="00665EFD" w:rsidRDefault="003656BB">
      <w:pPr>
        <w:pStyle w:val="ListBullet"/>
      </w:pPr>
      <w:r>
        <w:t>npx --prefix .\typescript\basic tsc --version must print exactly Version 7.0.2.</w:t>
      </w:r>
    </w:p>
    <w:p w14:paraId="7ECDB85E" w14:textId="77777777" w:rsidR="00665EFD" w:rsidRDefault="003656BB">
      <w:pPr>
        <w:pStyle w:val="ListBullet"/>
      </w:pPr>
      <w:r>
        <w:t>Every install, check, and build line must finish without an error message.</w:t>
      </w:r>
    </w:p>
    <w:p w14:paraId="3526E62F" w14:textId="77777777" w:rsidR="00665EFD" w:rsidRDefault="003656BB">
      <w:pPr>
        <w:pStyle w:val="ListBullet"/>
      </w:pPr>
      <w:r>
        <w:t>Each program run must print exactly the lines shown with it, in order, with nothing extra.</w:t>
      </w:r>
    </w:p>
    <w:p w14:paraId="3059729D" w14:textId="77777777" w:rsidR="00665EFD" w:rsidRDefault="00665EFD">
      <w:pPr>
        <w:keepNext/>
      </w:pPr>
    </w:p>
    <w:p w14:paraId="728ECD32" w14:textId="77777777" w:rsidR="00665EFD" w:rsidRDefault="00665EFD">
      <w:pPr>
        <w:keepNext/>
      </w:pPr>
    </w:p>
    <w:p w14:paraId="6B62E109" w14:textId="77777777" w:rsidR="00665EFD" w:rsidRDefault="00665EFD">
      <w:pPr>
        <w:keepNext/>
      </w:pPr>
    </w:p>
    <w:p w14:paraId="4B60096F" w14:textId="77777777" w:rsidR="00665EFD" w:rsidRDefault="003656BB">
      <w:pPr>
        <w:pStyle w:val="Heading1"/>
      </w:pPr>
      <w:r>
        <w:t>Common Mistakes</w:t>
      </w:r>
    </w:p>
    <w:p w14:paraId="3E56C835" w14:textId="77777777" w:rsidR="00665EFD" w:rsidRDefault="003656BB">
      <w:pPr>
        <w:pStyle w:val="ListBullet"/>
      </w:pPr>
      <w:r>
        <w:t>Using a PowerShell window that was open during the install. It has the old PATH, so node is not recognized. Open a new window.</w:t>
      </w:r>
    </w:p>
    <w:p w14:paraId="224B6DC6" w14:textId="77777777" w:rsidR="00665EFD" w:rsidRDefault="003656BB">
      <w:pPr>
        <w:pStyle w:val="ListBullet"/>
      </w:pPr>
      <w:r>
        <w:t>Running npx tsc where no compiler is installed. npx then offers to download a package named tsc, which is not TypeScript: answer n, and run the install line from Step 5 first.</w:t>
      </w:r>
    </w:p>
    <w:p w14:paraId="42BF1A93" w14:textId="77777777" w:rsidR="00665EFD" w:rsidRDefault="003656BB">
      <w:pPr>
        <w:pStyle w:val="ListBullet"/>
      </w:pPr>
      <w:r>
        <w:t>Leaving out --prefix. npm then looks for package.json in the current folder and in each folder above it, and may install into the wrong project.</w:t>
      </w:r>
    </w:p>
    <w:p w14:paraId="386B447B" w14:textId="77777777" w:rsidR="00665EFD" w:rsidRDefault="003656BB">
      <w:pPr>
        <w:pStyle w:val="ListBullet"/>
      </w:pPr>
      <w:r>
        <w:t>Installing TypeScript for the whole computer with npm install -g typescript. That tsc is whatever release was newest on the day you installed it, which can differ from the 7.0.2 the course pins, and its errors may not match the lesson's.</w:t>
      </w:r>
    </w:p>
    <w:p w14:paraId="062EFCAD" w14:textId="77777777" w:rsidR="00665EFD" w:rsidRDefault="003656BB">
      <w:pPr>
        <w:pStyle w:val="ListBullet"/>
      </w:pPr>
      <w:r>
        <w:t>Editing a .js file in dist. The next build overwrites it; change the .ts file in src instead.</w:t>
      </w:r>
    </w:p>
    <w:p w14:paraId="53A03218" w14:textId="77777777" w:rsidR="00665EFD" w:rsidRDefault="003656BB">
      <w:pPr>
        <w:pStyle w:val="ListBullet"/>
      </w:pPr>
      <w:r>
        <w:t>Running node on the .ts file. Node.js 24 can run it by removing the types, but it skips the type checks this course relies on.</w:t>
      </w:r>
    </w:p>
    <w:p w14:paraId="43AE93DE" w14:textId="77777777" w:rsidR="00665EFD" w:rsidRDefault="003656BB">
      <w:pPr>
        <w:pStyle w:val="ListBullet"/>
      </w:pPr>
      <w:r>
        <w:t>Typing Set-ExecutionPolicy without -Scope CurrentUser. Without it, PowerShell tries to change the policy for every user on the computer, which needs administrator rights.</w:t>
      </w:r>
    </w:p>
    <w:p w14:paraId="1B6B7AA0" w14:textId="77777777" w:rsidR="00665EFD" w:rsidRDefault="003656BB">
      <w:pPr>
        <w:pStyle w:val="ListBullet"/>
      </w:pPr>
      <w:r>
        <w:t>Running the commands from the wrong folder. The prompt must read PS C:\Users\</w:t>
      </w:r>
      <w:r>
        <w:rPr>
          <w:b/>
        </w:rPr>
        <w:t>&lt;&lt;&lt;your $env:USERNAME&gt;&gt;&gt;</w:t>
      </w:r>
      <w:r>
        <w:t>\spa\lesson-1.6&gt;.</w:t>
      </w:r>
    </w:p>
    <w:p w14:paraId="054C10D7" w14:textId="77777777" w:rsidR="00665EFD" w:rsidRDefault="00665EFD">
      <w:pPr>
        <w:keepNext/>
      </w:pPr>
    </w:p>
    <w:p w14:paraId="522EAADF" w14:textId="77777777" w:rsidR="00665EFD" w:rsidRDefault="00665EFD">
      <w:pPr>
        <w:keepNext/>
      </w:pPr>
    </w:p>
    <w:p w14:paraId="635E11A3" w14:textId="77777777" w:rsidR="00665EFD" w:rsidRDefault="00665EFD">
      <w:pPr>
        <w:keepNext/>
      </w:pPr>
    </w:p>
    <w:p w14:paraId="2AD7983F" w14:textId="77777777" w:rsidR="00665EFD" w:rsidRDefault="003656BB">
      <w:pPr>
        <w:pStyle w:val="Heading1"/>
      </w:pPr>
      <w:r>
        <w:t>Workbook Exercise</w:t>
      </w:r>
    </w:p>
    <w:p w14:paraId="2BF8704C" w14:textId="77777777" w:rsidR="00665EFD" w:rsidRDefault="003656BB">
      <w:r>
        <w:t>Change the course program, .\typescript\src\hello.ts, so its output matches the Required Exercise Output below: the same greeting, then a second line that names the language. Open it with notepad .\typescript\src\hello.ts. Each console.log call prints one line. Then check, build, and run it again.</w:t>
      </w:r>
    </w:p>
    <w:p w14:paraId="74F8CB0E" w14:textId="77777777" w:rsidR="00665EFD" w:rsidRDefault="00665EFD">
      <w:pPr>
        <w:keepNext/>
      </w:pPr>
    </w:p>
    <w:p w14:paraId="0792C1D0" w14:textId="77777777" w:rsidR="00665EFD" w:rsidRDefault="00665EFD">
      <w:pPr>
        <w:keepNext/>
      </w:pPr>
    </w:p>
    <w:p w14:paraId="2422076E" w14:textId="77777777" w:rsidR="00665EFD" w:rsidRDefault="003656BB">
      <w:pPr>
        <w:pStyle w:val="Heading2"/>
      </w:pPr>
      <w:r>
        <w:t>Windows PowerShell Exercise Build and Run</w:t>
      </w:r>
    </w:p>
    <w:p w14:paraId="4883C9A6" w14:textId="77777777" w:rsidR="00665EFD" w:rsidRDefault="003656BB">
      <w:pPr>
        <w:pStyle w:val="CommandBlock"/>
        <w:keepNext/>
      </w:pPr>
      <w:r>
        <w:t>npm --prefix .\typescript run check</w:t>
      </w:r>
    </w:p>
    <w:p w14:paraId="02DBB21C" w14:textId="77777777" w:rsidR="00665EFD" w:rsidRDefault="003656BB">
      <w:pPr>
        <w:pStyle w:val="CommandBlock"/>
        <w:keepNext/>
      </w:pPr>
      <w:r>
        <w:t>npm --prefix .\typescript run build</w:t>
      </w:r>
    </w:p>
    <w:p w14:paraId="414C969E" w14:textId="77777777" w:rsidR="00665EFD" w:rsidRDefault="003656BB">
      <w:pPr>
        <w:pStyle w:val="CommandBlock"/>
      </w:pPr>
      <w:r>
        <w:t>node .\typescript\dist\hello.js</w:t>
      </w:r>
    </w:p>
    <w:p w14:paraId="323AF8F4" w14:textId="77777777" w:rsidR="00665EFD" w:rsidRDefault="00665EFD">
      <w:pPr>
        <w:keepNext/>
      </w:pPr>
    </w:p>
    <w:p w14:paraId="1B6D730C" w14:textId="77777777" w:rsidR="00665EFD" w:rsidRDefault="003656BB">
      <w:r>
        <w:t>On Linux or macOS, use the same lines with ./typescript in place of .\typescript, and run node ./typescript/dist/hello.js.</w:t>
      </w:r>
    </w:p>
    <w:p w14:paraId="50E354FF" w14:textId="77777777" w:rsidR="00665EFD" w:rsidRDefault="00665EFD">
      <w:pPr>
        <w:keepNext/>
      </w:pPr>
    </w:p>
    <w:p w14:paraId="3C4098F9" w14:textId="77777777" w:rsidR="00665EFD" w:rsidRDefault="00665EFD">
      <w:pPr>
        <w:keepNext/>
      </w:pPr>
    </w:p>
    <w:p w14:paraId="1539563C" w14:textId="77777777" w:rsidR="00665EFD" w:rsidRDefault="003656BB">
      <w:pPr>
        <w:pStyle w:val="Heading2"/>
      </w:pPr>
      <w:r>
        <w:t>Required Exercise Output</w:t>
      </w:r>
    </w:p>
    <w:p w14:paraId="53AE041A" w14:textId="77777777" w:rsidR="00665EFD" w:rsidRDefault="003656BB">
      <w:pPr>
        <w:pStyle w:val="RequiredOutput"/>
        <w:keepNext/>
      </w:pPr>
      <w:r>
        <w:t>Hello Systems Programming</w:t>
      </w:r>
    </w:p>
    <w:p w14:paraId="55E03E26" w14:textId="77777777" w:rsidR="00665EFD" w:rsidRDefault="003656BB">
      <w:pPr>
        <w:pStyle w:val="RequiredOutput"/>
      </w:pPr>
      <w:r>
        <w:t>Language: TypeScript</w:t>
      </w:r>
    </w:p>
    <w:p w14:paraId="16BD1671" w14:textId="77777777" w:rsidR="00665EFD" w:rsidRDefault="00665EFD">
      <w:pPr>
        <w:keepNext/>
      </w:pPr>
    </w:p>
    <w:p w14:paraId="6F12B055" w14:textId="77777777" w:rsidR="00665EFD" w:rsidRDefault="003656BB">
      <w:r>
        <w:t>The check and build must finish with no error, and the program must print exactly these two lines.</w:t>
      </w:r>
    </w:p>
    <w:p w14:paraId="3B03B16D" w14:textId="77777777" w:rsidR="00665EFD" w:rsidRDefault="00665EFD">
      <w:pPr>
        <w:keepNext/>
      </w:pPr>
    </w:p>
    <w:p w14:paraId="17BA88E1" w14:textId="77777777" w:rsidR="00665EFD" w:rsidRDefault="003656BB">
      <w:pPr>
        <w:pStyle w:val="ListBullet"/>
      </w:pPr>
      <w:r>
        <w:t>If check prints an error, compare your new line with the first console.log line, character by character.</w:t>
      </w:r>
    </w:p>
    <w:p w14:paraId="6A21D0E4" w14:textId="77777777" w:rsidR="00665EFD" w:rsidRDefault="003656BB">
      <w:pPr>
        <w:pStyle w:val="ListBullet"/>
      </w:pPr>
      <w:r>
        <w:t>If the run still prints only the greeting, the file was not saved, or you ran node without npm run build first.</w:t>
      </w:r>
    </w:p>
    <w:p w14:paraId="2E579AAA" w14:textId="77777777" w:rsidR="00665EFD" w:rsidRDefault="00665EFD">
      <w:pPr>
        <w:keepNext/>
      </w:pPr>
    </w:p>
    <w:p w14:paraId="71D52B72" w14:textId="77777777" w:rsidR="00665EFD" w:rsidRDefault="00665EFD">
      <w:pPr>
        <w:keepNext/>
      </w:pPr>
    </w:p>
    <w:p w14:paraId="19F09D64" w14:textId="77777777" w:rsidR="00665EFD" w:rsidRDefault="00665EFD">
      <w:pPr>
        <w:keepNext/>
      </w:pPr>
    </w:p>
    <w:p w14:paraId="3ED2CB3D" w14:textId="77777777" w:rsidR="00665EFD" w:rsidRDefault="003656BB">
      <w:pPr>
        <w:pStyle w:val="Heading1"/>
      </w:pPr>
      <w:r>
        <w:t>Challenge</w:t>
      </w:r>
    </w:p>
    <w:p w14:paraId="37CBA8B2" w14:textId="77777777" w:rsidR="00665EFD" w:rsidRDefault="003656BB">
      <w:r>
        <w:t>Move the course build's output from dist to a folder named build. Change the setting in .\typescript\tsconfig.json that names the output folder, then check, build, and run the program from its new place.</w:t>
      </w:r>
    </w:p>
    <w:p w14:paraId="1B137DB9" w14:textId="77777777" w:rsidR="00665EFD" w:rsidRDefault="00665EFD">
      <w:pPr>
        <w:keepNext/>
      </w:pPr>
    </w:p>
    <w:p w14:paraId="55CAD981" w14:textId="77777777" w:rsidR="00665EFD" w:rsidRDefault="00665EFD">
      <w:pPr>
        <w:keepNext/>
      </w:pPr>
    </w:p>
    <w:p w14:paraId="620705A6" w14:textId="77777777" w:rsidR="00665EFD" w:rsidRDefault="003656BB">
      <w:pPr>
        <w:pStyle w:val="Heading2"/>
      </w:pPr>
      <w:r>
        <w:t>Windows PowerShell Challenge Build and Run</w:t>
      </w:r>
    </w:p>
    <w:p w14:paraId="42709EB3" w14:textId="77777777" w:rsidR="00665EFD" w:rsidRDefault="003656BB">
      <w:pPr>
        <w:pStyle w:val="CommandBlock"/>
        <w:keepNext/>
      </w:pPr>
      <w:r>
        <w:t>npm --prefix .\typescript run check</w:t>
      </w:r>
    </w:p>
    <w:p w14:paraId="75851A5B" w14:textId="77777777" w:rsidR="00665EFD" w:rsidRDefault="003656BB">
      <w:pPr>
        <w:pStyle w:val="CommandBlock"/>
        <w:keepNext/>
      </w:pPr>
      <w:r>
        <w:t>npm --prefix .\typescript run build</w:t>
      </w:r>
    </w:p>
    <w:p w14:paraId="0E511364" w14:textId="77777777" w:rsidR="00665EFD" w:rsidRDefault="003656BB">
      <w:pPr>
        <w:pStyle w:val="CommandBlock"/>
      </w:pPr>
      <w:r>
        <w:t>node .\typescript\build\hello.js</w:t>
      </w:r>
    </w:p>
    <w:p w14:paraId="5761A065" w14:textId="77777777" w:rsidR="00665EFD" w:rsidRDefault="00665EFD">
      <w:pPr>
        <w:keepNext/>
      </w:pPr>
    </w:p>
    <w:p w14:paraId="57531DF4" w14:textId="77777777" w:rsidR="00665EFD" w:rsidRDefault="003656BB">
      <w:r>
        <w:t>On Linux or macOS, use the same lines with ./typescript in place of .\typescript, and run node ./typescript/build/hello.js.</w:t>
      </w:r>
    </w:p>
    <w:p w14:paraId="2AB0FC9F" w14:textId="77777777" w:rsidR="00665EFD" w:rsidRDefault="00665EFD">
      <w:pPr>
        <w:keepNext/>
      </w:pPr>
    </w:p>
    <w:p w14:paraId="62D83793" w14:textId="77777777" w:rsidR="00665EFD" w:rsidRDefault="00665EFD">
      <w:pPr>
        <w:keepNext/>
      </w:pPr>
    </w:p>
    <w:p w14:paraId="1BD8FE1D" w14:textId="77777777" w:rsidR="00665EFD" w:rsidRDefault="003656BB">
      <w:pPr>
        <w:pStyle w:val="Heading2"/>
      </w:pPr>
      <w:r>
        <w:t>Required Challenge Output</w:t>
      </w:r>
    </w:p>
    <w:p w14:paraId="6E994DBD" w14:textId="77777777" w:rsidR="00665EFD" w:rsidRDefault="003656BB">
      <w:pPr>
        <w:pStyle w:val="RequiredOutput"/>
        <w:keepNext/>
      </w:pPr>
      <w:r>
        <w:t>Hello Systems Programming</w:t>
      </w:r>
    </w:p>
    <w:p w14:paraId="0A483623" w14:textId="77777777" w:rsidR="00665EFD" w:rsidRDefault="003656BB">
      <w:pPr>
        <w:pStyle w:val="RequiredOutput"/>
      </w:pPr>
      <w:r>
        <w:t>Language: TypeScript</w:t>
      </w:r>
    </w:p>
    <w:p w14:paraId="0F51948A" w14:textId="77777777" w:rsidR="00665EFD" w:rsidRDefault="00665EFD">
      <w:pPr>
        <w:keepNext/>
      </w:pPr>
    </w:p>
    <w:p w14:paraId="47BC31F9" w14:textId="77777777" w:rsidR="00665EFD" w:rsidRDefault="003656BB">
      <w:r>
        <w:t>The program still holds your Exercise line, so it prints both lines.</w:t>
      </w:r>
    </w:p>
    <w:p w14:paraId="19D5EE02" w14:textId="77777777" w:rsidR="00665EFD" w:rsidRDefault="00665EFD">
      <w:pPr>
        <w:keepNext/>
      </w:pPr>
    </w:p>
    <w:p w14:paraId="3F188051" w14:textId="77777777" w:rsidR="00665EFD" w:rsidRDefault="003656BB">
      <w:pPr>
        <w:pStyle w:val="ListBullet"/>
      </w:pPr>
      <w:r>
        <w:t>If node says Cannot find module ...\build\hello.js, outDir in tsconfig.json still says dist or the file was not saved; fix it and run npm run build again.</w:t>
      </w:r>
    </w:p>
    <w:p w14:paraId="29FF891B" w14:textId="77777777" w:rsidR="00665EFD" w:rsidRDefault="003656BB">
      <w:pPr>
        <w:pStyle w:val="ListBullet"/>
      </w:pPr>
      <w:r>
        <w:t>You may delete the old dist folder with Remove-Item -Recurse .\typescript\dist; nothing uses it now.</w:t>
      </w:r>
    </w:p>
    <w:p w14:paraId="4B3B96F1" w14:textId="77777777" w:rsidR="00665EFD" w:rsidRDefault="00665EFD">
      <w:pPr>
        <w:keepNext/>
      </w:pPr>
    </w:p>
    <w:p w14:paraId="481A75FD" w14:textId="77777777" w:rsidR="00665EFD" w:rsidRDefault="00665EFD">
      <w:pPr>
        <w:keepNext/>
      </w:pPr>
    </w:p>
    <w:p w14:paraId="3A2D4DF7" w14:textId="77777777" w:rsidR="00665EFD" w:rsidRDefault="00665EFD">
      <w:pPr>
        <w:keepNext/>
      </w:pPr>
    </w:p>
    <w:p w14:paraId="7714DB83" w14:textId="77777777" w:rsidR="00665EFD" w:rsidRDefault="003656BB">
      <w:pPr>
        <w:pStyle w:val="Heading1"/>
      </w:pPr>
      <w:r>
        <w:t>Completion Checklist</w:t>
      </w:r>
    </w:p>
    <w:p w14:paraId="7636282C" w14:textId="77777777" w:rsidR="00665EFD" w:rsidRDefault="003656BB">
      <w:pPr>
        <w:pStyle w:val="ListBullet"/>
      </w:pPr>
      <w:r>
        <w:t>I installed Node.js 24 or later and, in a new PowerShell window, saw node --version, npm --version, and where.exe node.</w:t>
      </w:r>
    </w:p>
    <w:p w14:paraId="16B01C4B" w14:textId="77777777" w:rsidR="00665EFD" w:rsidRDefault="003656BB">
      <w:pPr>
        <w:pStyle w:val="ListBullet"/>
      </w:pPr>
      <w:r>
        <w:t>I made C:\Users\</w:t>
      </w:r>
      <w:r>
        <w:rPr>
          <w:b/>
        </w:rPr>
        <w:t>&lt;&lt;&lt;your $env:USERNAME&gt;&gt;&gt;</w:t>
      </w:r>
      <w:r>
        <w:t>\spa\lesson-1.6, and Get-Location showed it.</w:t>
      </w:r>
    </w:p>
    <w:p w14:paraId="7D3A29E8" w14:textId="77777777" w:rsidR="00665EFD" w:rsidRDefault="003656BB">
      <w:pPr>
        <w:pStyle w:val="ListBullet"/>
      </w:pPr>
      <w:r>
        <w:t>I installed TypeScript 7.0.2 into .\typescript\basic and saw Version 7.0.2.</w:t>
      </w:r>
    </w:p>
    <w:p w14:paraId="3B66A01E" w14:textId="77777777" w:rsidR="00665EFD" w:rsidRDefault="003656BB">
      <w:pPr>
        <w:pStyle w:val="ListBullet"/>
      </w:pPr>
      <w:r>
        <w:t>I compiled and ran .\typescript\basic\hello.ts and saw Hello Systems Programming.</w:t>
      </w:r>
    </w:p>
    <w:p w14:paraId="6B197C08" w14:textId="77777777" w:rsidR="00665EFD" w:rsidRDefault="003656BB">
      <w:pPr>
        <w:pStyle w:val="ListBullet"/>
      </w:pPr>
      <w:r>
        <w:t>I built and ran the course program with npm run check, npm run build, and node.</w:t>
      </w:r>
    </w:p>
    <w:p w14:paraId="4BB836A4" w14:textId="77777777" w:rsidR="00665EFD" w:rsidRDefault="003656BB">
      <w:pPr>
        <w:pStyle w:val="ListBullet"/>
      </w:pPr>
      <w:r>
        <w:t>I added the Language line and matched the Required Exercise Output.</w:t>
      </w:r>
    </w:p>
    <w:p w14:paraId="7515159B" w14:textId="77777777" w:rsidR="00665EFD" w:rsidRDefault="003656BB">
      <w:pPr>
        <w:pStyle w:val="ListBullet"/>
      </w:pPr>
      <w:r>
        <w:t>I moved the output to build and matched the Required Challenge Output.</w:t>
      </w:r>
    </w:p>
    <w:p w14:paraId="44EAC7F4" w14:textId="77777777" w:rsidR="00665EFD" w:rsidRDefault="003656BB">
      <w:pPr>
        <w:pStyle w:val="ListBullet"/>
      </w:pPr>
      <w:r>
        <w:t>I can explain what package.json, package-lock.json, node_modules, and tsconfig.json each hold, and why the course installs the compiler per project.</w:t>
      </w:r>
    </w:p>
    <w:p w14:paraId="7E05C42A" w14:textId="77777777" w:rsidR="00665EFD" w:rsidRDefault="00665EFD">
      <w:pPr>
        <w:keepNext/>
      </w:pPr>
    </w:p>
    <w:p w14:paraId="3E436802" w14:textId="77777777" w:rsidR="00665EFD" w:rsidRDefault="00665EFD">
      <w:pPr>
        <w:keepNext/>
      </w:pPr>
    </w:p>
    <w:p w14:paraId="3AF9EC2B" w14:textId="77777777" w:rsidR="00665EFD" w:rsidRDefault="00665EFD">
      <w:pPr>
        <w:keepNext/>
      </w:pPr>
    </w:p>
    <w:p w14:paraId="20E6067D" w14:textId="77777777" w:rsidR="00665EFD" w:rsidRDefault="003656BB">
      <w:pPr>
        <w:pStyle w:val="Heading1"/>
      </w:pPr>
      <w:r>
        <w:t>Lesson Wrap-Up</w:t>
      </w:r>
    </w:p>
    <w:p w14:paraId="3393AD39" w14:textId="77777777" w:rsidR="00665EFD" w:rsidRDefault="003656BB">
      <w:r>
        <w:t>Node.js runs JavaScript, npm installs packages, and tsc turns TypeScript into JavaScript after checking it. You installed the compiler into a project instead of the whole computer, ran it by hand, and then let package.json and tsconfig.json drive the same build with strict checking and separate src and output folders (dist by default). From Chapter 2 on, every TypeScript program uses this layout and these commands; one project can hold several files in src, and each becomes a .js file of the same name in dist, so the Basic program becomes a second file in the course project and the separate basic folder is no longer needed. Next, Lesson 1.7 Compiler Basics looks at what the compilers you installed in Lessons 1.1 to 1.6 do as they build. Start every lesson with Set-Location $HOME\spa.</w:t>
      </w:r>
    </w:p>
    <w:sectPr w:rsidR="00665EF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9620053">
    <w:abstractNumId w:val="8"/>
  </w:num>
  <w:num w:numId="2" w16cid:durableId="1057163377">
    <w:abstractNumId w:val="6"/>
  </w:num>
  <w:num w:numId="3" w16cid:durableId="518158906">
    <w:abstractNumId w:val="5"/>
  </w:num>
  <w:num w:numId="4" w16cid:durableId="1695381939">
    <w:abstractNumId w:val="4"/>
  </w:num>
  <w:num w:numId="5" w16cid:durableId="35011480">
    <w:abstractNumId w:val="7"/>
  </w:num>
  <w:num w:numId="6" w16cid:durableId="203178797">
    <w:abstractNumId w:val="3"/>
  </w:num>
  <w:num w:numId="7" w16cid:durableId="1896500767">
    <w:abstractNumId w:val="2"/>
  </w:num>
  <w:num w:numId="8" w16cid:durableId="1202128089">
    <w:abstractNumId w:val="1"/>
  </w:num>
  <w:num w:numId="9" w16cid:durableId="1916814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56BB"/>
    <w:rsid w:val="004272FB"/>
    <w:rsid w:val="0051457B"/>
    <w:rsid w:val="00665EFD"/>
    <w:rsid w:val="006800BC"/>
    <w:rsid w:val="00A04B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534BF4"/>
  <w14:defaultImageDpi w14:val="300"/>
  <w15:docId w15:val="{C83E3D9F-097E-4DD3-AC61-BA444E60D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4347</Words>
  <Characters>23341</Characters>
  <Application>Microsoft Office Word</Application>
  <DocSecurity>0</DocSecurity>
  <Lines>631</Lines>
  <Paragraphs>323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 Lesson 1.6 TypeScript Setup</dc:title>
  <dc:subject/>
  <dc:creator>Scott D. Jarboe</dc:creator>
  <cp:keywords/>
  <dc:description/>
  <cp:lastModifiedBy>Scott J</cp:lastModifiedBy>
  <cp:revision>1</cp:revision>
  <dcterms:created xsi:type="dcterms:W3CDTF">2026-09-19T23:12:00Z</dcterms:created>
  <dcterms:modified xsi:type="dcterms:W3CDTF">2026-10-27T05:36:00Z</dcterms:modified>
  <cp:category/>
</cp:coreProperties>
</file>

<file path=docProps/custom.xml><?xml version="1.0" encoding="utf-8"?>
<Properties xmlns="http://schemas.openxmlformats.org/officeDocument/2006/custom-properties" xmlns:vt="http://schemas.openxmlformats.org/officeDocument/2006/docPropsVTypes"/>
</file>