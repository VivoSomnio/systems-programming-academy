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6352B" w14:textId="77777777" w:rsidR="001E6E16" w:rsidRDefault="00E5479C">
      <w:pPr>
        <w:pStyle w:val="AcademyTitle"/>
      </w:pPr>
      <w:r>
        <w:t>SYSTEMS PROGRAMMING ACADEMY</w:t>
      </w:r>
    </w:p>
    <w:p w14:paraId="1F42A1AB" w14:textId="77777777" w:rsidR="001E6E16" w:rsidRDefault="00E5479C">
      <w:pPr>
        <w:pStyle w:val="VolumeTitle"/>
      </w:pPr>
      <w:r>
        <w:t>Volume 1: Foundations of Systems Programming</w:t>
      </w:r>
    </w:p>
    <w:p w14:paraId="5A40D817" w14:textId="77777777" w:rsidR="001E6E16" w:rsidRDefault="00E5479C">
      <w:pPr>
        <w:pStyle w:val="ChapterTitle"/>
      </w:pPr>
      <w:r>
        <w:t>Chapter 1: Development Environment</w:t>
      </w:r>
    </w:p>
    <w:p w14:paraId="04AEC253" w14:textId="77777777" w:rsidR="001E6E16" w:rsidRDefault="00E5479C">
      <w:pPr>
        <w:pStyle w:val="LessonTitle"/>
      </w:pPr>
      <w:r>
        <w:t>Lesson 1.12: Rust Setup (Optional)</w:t>
      </w:r>
    </w:p>
    <w:p w14:paraId="3F61A712" w14:textId="77777777" w:rsidR="001E6E16" w:rsidRDefault="00E5479C">
      <w:pPr>
        <w:pStyle w:val="LessonSubtitle"/>
      </w:pPr>
      <w:r>
        <w:t>Installing Rust and Building a First Program with rustc and Cargo</w:t>
      </w:r>
    </w:p>
    <w:p w14:paraId="20532ADE" w14:textId="77777777" w:rsidR="001E6E16" w:rsidRDefault="001E6E16">
      <w:pPr>
        <w:keepNext/>
      </w:pPr>
    </w:p>
    <w:p w14:paraId="31A04B82" w14:textId="77777777" w:rsidR="001E6E16" w:rsidRDefault="001E6E16">
      <w:pPr>
        <w:keepNext/>
      </w:pPr>
    </w:p>
    <w:p w14:paraId="6D7D914A" w14:textId="77777777" w:rsidR="001E6E16" w:rsidRDefault="001E6E16">
      <w:pPr>
        <w:keepNext/>
      </w:pPr>
    </w:p>
    <w:p w14:paraId="053BC6A3" w14:textId="77777777" w:rsidR="001E6E16" w:rsidRDefault="00E5479C">
      <w:pPr>
        <w:pStyle w:val="Heading1"/>
      </w:pPr>
      <w:r>
        <w:t>Goal</w:t>
      </w:r>
    </w:p>
    <w:p w14:paraId="61400D57" w14:textId="77777777" w:rsidR="001E6E16" w:rsidRDefault="00E5479C">
      <w:r>
        <w:t>By the end of this lesson the Microsoft C++ Build Tools and Rust are installed on your computer, the rustc and cargo commands work in PowerShell, and your first Rust program is built and running twice: once from one file with rustc, and once as a Cargo project, the form every Rust program in this course uses. It prints one line: Hello Systems Programming.</w:t>
      </w:r>
    </w:p>
    <w:p w14:paraId="714CB04C" w14:textId="77777777" w:rsidR="001E6E16" w:rsidRDefault="001E6E16">
      <w:pPr>
        <w:keepNext/>
      </w:pPr>
    </w:p>
    <w:p w14:paraId="261450D1" w14:textId="77777777" w:rsidR="001E6E16" w:rsidRDefault="001E6E16">
      <w:pPr>
        <w:keepNext/>
      </w:pPr>
    </w:p>
    <w:p w14:paraId="746D297B" w14:textId="77777777" w:rsidR="001E6E16" w:rsidRDefault="001E6E16">
      <w:pPr>
        <w:keepNext/>
      </w:pPr>
    </w:p>
    <w:p w14:paraId="1ADD3F6F" w14:textId="77777777" w:rsidR="001E6E16" w:rsidRDefault="00E5479C">
      <w:pPr>
        <w:pStyle w:val="Heading1"/>
      </w:pPr>
      <w:r>
        <w:t>Why This Matters</w:t>
      </w:r>
    </w:p>
    <w:p w14:paraId="34D74098" w14:textId="77777777" w:rsidR="001E6E16" w:rsidRDefault="00E5479C">
      <w:r>
        <w:t>Rust is one of the four optional languages of this course, together with Assembly, Erlang, and Solidity. Like C, Rust is compiled ahead of time into a program that runs at the full speed of the processor. Unlike C, its compiler refuses whole classes of memory mistakes before the program ever runs, which is why parts of Windows, Linux, and many network tools are now written in it. Setting the tools up carefully now, and checking each step as you go, means the Rust programs you write later fail only because of the code you are learning, never because of your tools.</w:t>
      </w:r>
    </w:p>
    <w:p w14:paraId="40D5D4B2" w14:textId="77777777" w:rsidR="001E6E16" w:rsidRDefault="001E6E16">
      <w:pPr>
        <w:keepNext/>
      </w:pPr>
    </w:p>
    <w:p w14:paraId="664D8375" w14:textId="77777777" w:rsidR="001E6E16" w:rsidRDefault="001E6E16">
      <w:pPr>
        <w:keepNext/>
      </w:pPr>
    </w:p>
    <w:p w14:paraId="46B914B1" w14:textId="77777777" w:rsidR="001E6E16" w:rsidRDefault="001E6E16">
      <w:pPr>
        <w:keepNext/>
      </w:pPr>
    </w:p>
    <w:p w14:paraId="455BA770" w14:textId="77777777" w:rsidR="001E6E16" w:rsidRDefault="00E5479C">
      <w:pPr>
        <w:pStyle w:val="Heading1"/>
      </w:pPr>
      <w:r>
        <w:t>Before You Start</w:t>
      </w:r>
    </w:p>
    <w:p w14:paraId="6833450F" w14:textId="77777777" w:rsidR="001E6E16" w:rsidRDefault="00E5479C">
      <w:r>
        <w:t>This lesson is optional. You need 64-bit Windows 10 or 11, an internet connection, permission to install programs on your computer, and about 10 GB of free disk space, most of it for the Build Tools. Linux and macOS are covered too, in a short part in each step.</w:t>
      </w:r>
    </w:p>
    <w:p w14:paraId="11ED3455" w14:textId="77777777" w:rsidR="001E6E16" w:rsidRDefault="001E6E16">
      <w:pPr>
        <w:keepNext/>
      </w:pPr>
    </w:p>
    <w:p w14:paraId="53FD5939" w14:textId="77777777" w:rsidR="001E6E16" w:rsidRDefault="00E5479C">
      <w:r>
        <w:t>This lesson works the same way as the lessons before it, one step at a time. A short reminder of what you learned there:</w:t>
      </w:r>
    </w:p>
    <w:p w14:paraId="3954D053" w14:textId="77777777" w:rsidR="001E6E16" w:rsidRDefault="001E6E16">
      <w:pPr>
        <w:keepNext/>
      </w:pPr>
    </w:p>
    <w:p w14:paraId="05C8DA38" w14:textId="77777777" w:rsidR="001E6E16" w:rsidRDefault="00E5479C">
      <w:pPr>
        <w:pStyle w:val="ListBullet"/>
      </w:pPr>
      <w:r>
        <w:t>Every Windows command is typed into PowerShell: press the Start button, type PowerShell, and choose Windows PowerShell. Type each command exactly as shown and press Enter after each line.</w:t>
      </w:r>
    </w:p>
    <w:p w14:paraId="05685690" w14:textId="77777777" w:rsidR="001E6E16" w:rsidRDefault="00E5479C">
      <w:pPr>
        <w:pStyle w:val="ListBullet"/>
      </w:pPr>
      <w:r>
        <w:t>The prompt, such as PS C:\Users\</w:t>
      </w:r>
      <w:r>
        <w:rPr>
          <w:b/>
        </w:rPr>
        <w:t>&lt;&lt;&lt;your $env:USERNAME&gt;&gt;&gt;</w:t>
      </w:r>
      <w:r>
        <w:t>\spa&gt;, shows the folder the terminal is working in right now, the current folder.</w:t>
      </w:r>
    </w:p>
    <w:p w14:paraId="0ECD78FB" w14:textId="77777777" w:rsidR="001E6E16" w:rsidRDefault="00E5479C">
      <w:pPr>
        <w:pStyle w:val="ListBullet"/>
      </w:pPr>
      <w:r>
        <w:t xml:space="preserve">Running $env:USERNAME in PowerShell prints your Windows user name. Wherever this lesson shows </w:t>
      </w:r>
      <w:r>
        <w:rPr>
          <w:b/>
        </w:rPr>
        <w:t>&lt;&lt;&lt;your $env:USERNAME&gt;&gt;&gt;</w:t>
      </w:r>
      <w:r>
        <w:t xml:space="preserve"> in a path, your own user name belongs there. Commands never contain it: they use $HOME, your home folder, so they run exactly as typed. If $HOME shows a different name from $env:USERNAME, use the name $HOME shows.</w:t>
      </w:r>
    </w:p>
    <w:p w14:paraId="7BA6DE2B" w14:textId="77777777" w:rsidR="001E6E16" w:rsidRDefault="00E5479C">
      <w:pPr>
        <w:pStyle w:val="ListBullet"/>
      </w:pPr>
      <w:r>
        <w:t>A relative path starts at the current folder and is always written with .\ in front, such as .\rust\basic\hello.rs. A full path starts at the drive, such as C:\Users\</w:t>
      </w:r>
      <w:r>
        <w:rPr>
          <w:b/>
        </w:rPr>
        <w:t>&lt;&lt;&lt;your $env:USERNAME&gt;&gt;&gt;</w:t>
      </w:r>
      <w:r>
        <w:t>\spa\lesson-1.12\rust\basic\hello.rs. Linux and macOS write ./rust/basic/hello.rs.</w:t>
      </w:r>
    </w:p>
    <w:p w14:paraId="4BA5FF2C" w14:textId="77777777" w:rsidR="001E6E16" w:rsidRDefault="00E5479C">
      <w:pPr>
        <w:pStyle w:val="ListBullet"/>
      </w:pPr>
      <w:r>
        <w:t>PATH is the list of folders a terminal searches for a command, and a terminal reads it only when it opens. After an install that changes PATH, open a new PowerShell window.</w:t>
      </w:r>
    </w:p>
    <w:p w14:paraId="3A3B1606" w14:textId="77777777" w:rsidR="001E6E16" w:rsidRDefault="001E6E16">
      <w:pPr>
        <w:keepNext/>
      </w:pPr>
    </w:p>
    <w:p w14:paraId="07C8B242" w14:textId="77777777" w:rsidR="001E6E16" w:rsidRDefault="001E6E16">
      <w:pPr>
        <w:keepNext/>
      </w:pPr>
    </w:p>
    <w:p w14:paraId="396B4BCB" w14:textId="77777777" w:rsidR="001E6E16" w:rsidRDefault="001E6E16">
      <w:pPr>
        <w:keepNext/>
      </w:pPr>
    </w:p>
    <w:p w14:paraId="64477EF7" w14:textId="77777777" w:rsidR="001E6E16" w:rsidRDefault="00E5479C">
      <w:pPr>
        <w:pStyle w:val="Heading1"/>
      </w:pPr>
      <w:r>
        <w:t>Step 1 What Rust Is and Why It Needs the Build Tools</w:t>
      </w:r>
    </w:p>
    <w:p w14:paraId="25DEA9DE" w14:textId="77777777" w:rsidR="001E6E16" w:rsidRDefault="00E5479C">
      <w:r>
        <w:t>Rust is a compiled language, like C. You write source code in files that end in .rs, and a compiler turns it into an executable, a program file the computer can run. Rust's tools come as one set, called a toolchain.</w:t>
      </w:r>
    </w:p>
    <w:p w14:paraId="6A275ED8" w14:textId="77777777" w:rsidR="001E6E16" w:rsidRDefault="001E6E16">
      <w:pPr>
        <w:keepNext/>
      </w:pPr>
    </w:p>
    <w:p w14:paraId="036E8354" w14:textId="77777777" w:rsidR="001E6E16" w:rsidRDefault="00E5479C">
      <w:pPr>
        <w:pStyle w:val="ListBullet"/>
      </w:pPr>
      <w:r>
        <w:t>rustc is the Rust compiler. It reads one .rs file and writes an executable, the way gcc does for C.</w:t>
      </w:r>
    </w:p>
    <w:p w14:paraId="41B0CE7C" w14:textId="77777777" w:rsidR="001E6E16" w:rsidRDefault="00E5479C">
      <w:pPr>
        <w:pStyle w:val="ListBullet"/>
      </w:pPr>
      <w:r>
        <w:t>cargo is Rust's build tool. It builds a whole project, described by a file named Cargo.toml, with one command, and it keeps everything it builds in one folder. Every Rust program in this course is a Cargo project.</w:t>
      </w:r>
    </w:p>
    <w:p w14:paraId="36EE41E4" w14:textId="77777777" w:rsidR="001E6E16" w:rsidRDefault="00E5479C">
      <w:pPr>
        <w:pStyle w:val="ListBullet"/>
      </w:pPr>
      <w:r>
        <w:t>rustup is Rust's installer. It downloads a toolchain, puts the commands rustc, cargo, and rustup in one folder, and later updates them.</w:t>
      </w:r>
    </w:p>
    <w:p w14:paraId="6D628F4F" w14:textId="77777777" w:rsidR="001E6E16" w:rsidRDefault="00E5479C">
      <w:pPr>
        <w:pStyle w:val="ListBullet"/>
      </w:pPr>
      <w:r>
        <w:rPr>
          <w:b/>
        </w:rPr>
        <w:t>On Windows, Rust needs the Microsoft C++ Build Tools.</w:t>
      </w:r>
      <w:r>
        <w:t xml:space="preserve"> The last part of every build is linking: joining the compiled code with the libraries and files that let programs use Windows into one .exe file. Rust's standard Windows toolchain, called MSVC (after Microsoft Visual C++), does not bring its own linker. It uses Microsoft's linker, link.exe, and the Windows SDK, the files that describe what Windows offers to programs. Both come with the Build Tools, a free part of Visual Studio. Without them, rustc compiles your code and then stops with an error that link.exe was not found.</w:t>
      </w:r>
    </w:p>
    <w:p w14:paraId="7920AE7A" w14:textId="77777777" w:rsidR="001E6E16" w:rsidRDefault="001E6E16">
      <w:pPr>
        <w:keepNext/>
      </w:pPr>
    </w:p>
    <w:p w14:paraId="75D263FF" w14:textId="77777777" w:rsidR="001E6E16" w:rsidRDefault="001E6E16">
      <w:pPr>
        <w:keepNext/>
      </w:pPr>
    </w:p>
    <w:p w14:paraId="23531A36" w14:textId="77777777" w:rsidR="001E6E16" w:rsidRDefault="00E5479C">
      <w:pPr>
        <w:pStyle w:val="Heading2"/>
      </w:pPr>
      <w:r>
        <w:t>Windows PowerShell Try rustc</w:t>
      </w:r>
    </w:p>
    <w:p w14:paraId="462144BC" w14:textId="77777777" w:rsidR="001E6E16" w:rsidRDefault="00E5479C">
      <w:pPr>
        <w:keepNext/>
      </w:pPr>
      <w:r>
        <w:t>Ask PowerShell for rustc now, before you install it. Remember, --version asks a program to print its version and stop.</w:t>
      </w:r>
    </w:p>
    <w:p w14:paraId="0556C634" w14:textId="77777777" w:rsidR="001E6E16" w:rsidRDefault="001E6E16">
      <w:pPr>
        <w:keepNext/>
      </w:pPr>
    </w:p>
    <w:p w14:paraId="6CFE6D90" w14:textId="77777777" w:rsidR="001E6E16" w:rsidRDefault="00E5479C">
      <w:pPr>
        <w:pStyle w:val="CommandBlock"/>
      </w:pPr>
      <w:r>
        <w:t>rustc --version</w:t>
      </w:r>
    </w:p>
    <w:p w14:paraId="77BE21BF" w14:textId="77777777" w:rsidR="001E6E16" w:rsidRDefault="001E6E16">
      <w:pPr>
        <w:keepNext/>
      </w:pPr>
    </w:p>
    <w:p w14:paraId="5421A714" w14:textId="77777777" w:rsidR="001E6E16" w:rsidRDefault="00E5479C">
      <w:pPr>
        <w:pStyle w:val="Heading3"/>
      </w:pPr>
      <w:r>
        <w:t>Check Your Results</w:t>
      </w:r>
    </w:p>
    <w:p w14:paraId="2A138C80" w14:textId="77777777" w:rsidR="001E6E16" w:rsidRDefault="00E5479C">
      <w:pPr>
        <w:pStyle w:val="ListBullet"/>
      </w:pPr>
      <w:r>
        <w:t>On a computer without Rust, PowerShell answers in red with an error that includes The term 'rustc' is not recognized. That is the expected answer: PowerShell looked for a program named rustc and found none. Steps 2 and 3 install it.</w:t>
      </w:r>
    </w:p>
    <w:p w14:paraId="4B01C2FF" w14:textId="77777777" w:rsidR="001E6E16" w:rsidRDefault="00E5479C">
      <w:pPr>
        <w:pStyle w:val="ListBullet"/>
      </w:pPr>
      <w:r>
        <w:t>If a version number appears instead, Rust is already installed. Still follow Steps 2 to 4, which make sure the Build Tools are there and the toolchain is the one this course uses.</w:t>
      </w:r>
    </w:p>
    <w:p w14:paraId="1DA288D4" w14:textId="77777777" w:rsidR="001E6E16" w:rsidRDefault="00E5479C">
      <w:pPr>
        <w:pStyle w:val="ListBullet"/>
      </w:pPr>
      <w:r>
        <w:t>On Linux or macOS, type the same command in Terminal. The answer is similar: a command not found message, or a version if Rust is already there.</w:t>
      </w:r>
    </w:p>
    <w:p w14:paraId="7F67FED5" w14:textId="77777777" w:rsidR="001E6E16" w:rsidRDefault="001E6E16">
      <w:pPr>
        <w:keepNext/>
      </w:pPr>
    </w:p>
    <w:p w14:paraId="53A83F11" w14:textId="77777777" w:rsidR="001E6E16" w:rsidRDefault="001E6E16">
      <w:pPr>
        <w:keepNext/>
      </w:pPr>
    </w:p>
    <w:p w14:paraId="78885B98" w14:textId="77777777" w:rsidR="001E6E16" w:rsidRDefault="001E6E16">
      <w:pPr>
        <w:keepNext/>
      </w:pPr>
    </w:p>
    <w:p w14:paraId="222ED00E" w14:textId="77777777" w:rsidR="001E6E16" w:rsidRDefault="00E5479C">
      <w:pPr>
        <w:pStyle w:val="Heading1"/>
      </w:pPr>
      <w:r>
        <w:t>Step 2 Install the Build Tools</w:t>
      </w:r>
    </w:p>
    <w:p w14:paraId="78F06A0C" w14:textId="77777777" w:rsidR="001E6E16" w:rsidRDefault="00E5479C">
      <w:r>
        <w:t>Install the Build Tools before Rust, because every Rust build on Windows needs their linker. The Build Tools may already be on your computer, for example if you have Visual Studio, so check for them first. Both the check and the install use winget.</w:t>
      </w:r>
    </w:p>
    <w:p w14:paraId="3A213AB5" w14:textId="77777777" w:rsidR="001E6E16" w:rsidRDefault="001E6E16">
      <w:pPr>
        <w:keepNext/>
      </w:pPr>
    </w:p>
    <w:p w14:paraId="27D5FE68" w14:textId="77777777" w:rsidR="001E6E16" w:rsidRDefault="001E6E16">
      <w:pPr>
        <w:keepNext/>
      </w:pPr>
    </w:p>
    <w:p w14:paraId="578DAEA7" w14:textId="77777777" w:rsidR="001E6E16" w:rsidRDefault="00E5479C">
      <w:pPr>
        <w:pStyle w:val="Heading2"/>
      </w:pPr>
      <w:r>
        <w:t>Windows PowerShell winget Check</w:t>
      </w:r>
    </w:p>
    <w:p w14:paraId="71721275" w14:textId="77777777" w:rsidR="001E6E16" w:rsidRDefault="00E5479C">
      <w:pPr>
        <w:keepNext/>
      </w:pPr>
      <w:r>
        <w:t>Remember, winget is the Windows Package Manager, which installs programs with one command. Check that your computer has it.</w:t>
      </w:r>
    </w:p>
    <w:p w14:paraId="403B11E2" w14:textId="77777777" w:rsidR="001E6E16" w:rsidRDefault="001E6E16">
      <w:pPr>
        <w:keepNext/>
      </w:pPr>
    </w:p>
    <w:p w14:paraId="3529DCD9" w14:textId="77777777" w:rsidR="001E6E16" w:rsidRDefault="00E5479C">
      <w:pPr>
        <w:pStyle w:val="CommandBlock"/>
      </w:pPr>
      <w:r>
        <w:t>winget --version</w:t>
      </w:r>
    </w:p>
    <w:p w14:paraId="220A5131" w14:textId="77777777" w:rsidR="001E6E16" w:rsidRDefault="001E6E16">
      <w:pPr>
        <w:keepNext/>
      </w:pPr>
    </w:p>
    <w:p w14:paraId="00D98EE9" w14:textId="77777777" w:rsidR="001E6E16" w:rsidRDefault="00E5479C">
      <w:pPr>
        <w:pStyle w:val="Heading3"/>
      </w:pPr>
      <w:r>
        <w:t>Check Your Results</w:t>
      </w:r>
    </w:p>
    <w:p w14:paraId="354C2669" w14:textId="77777777" w:rsidR="001E6E16" w:rsidRDefault="00E5479C">
      <w:pPr>
        <w:pStyle w:val="RequiredOutput"/>
      </w:pPr>
      <w:r>
        <w:t>v1.29.380</w:t>
      </w:r>
    </w:p>
    <w:p w14:paraId="456A529A" w14:textId="77777777" w:rsidR="001E6E16" w:rsidRDefault="001E6E16">
      <w:pPr>
        <w:keepNext/>
      </w:pPr>
    </w:p>
    <w:p w14:paraId="1AEFB5BA" w14:textId="77777777" w:rsidR="001E6E16" w:rsidRDefault="00E5479C">
      <w:pPr>
        <w:pStyle w:val="ListBullet"/>
      </w:pPr>
      <w:r>
        <w:t>winget prints its version, starting with v. Your number may be different; any version is fine.</w:t>
      </w:r>
    </w:p>
    <w:p w14:paraId="791B5F35" w14:textId="77777777" w:rsidR="001E6E16" w:rsidRDefault="00E5479C">
      <w:pPr>
        <w:pStyle w:val="ListBullet"/>
      </w:pPr>
      <w:r>
        <w:t xml:space="preserve">If PowerShell says winget is not recognized, install or update App Installer: open Microsoft Store from the Start menu, search for App Installer, and choose Get (or Update, if it is already listed as installed). Then </w:t>
      </w:r>
      <w:r>
        <w:rPr>
          <w:b/>
        </w:rPr>
        <w:t>close PowerShell and open a new one before you check again</w:t>
      </w:r>
      <w:r>
        <w:t>, because a window that is already open does not see the new program.</w:t>
      </w:r>
    </w:p>
    <w:p w14:paraId="2A206EC3" w14:textId="77777777" w:rsidR="001E6E16" w:rsidRDefault="00E5479C">
      <w:pPr>
        <w:pStyle w:val="ListBullet"/>
      </w:pPr>
      <w:r>
        <w:t>winget becomes available only after you have signed in to Windows at least once. On a brand-new user account it can take a few minutes to appear.</w:t>
      </w:r>
    </w:p>
    <w:p w14:paraId="39460815" w14:textId="77777777" w:rsidR="001E6E16" w:rsidRDefault="00E5479C">
      <w:pPr>
        <w:pStyle w:val="ListBullet"/>
      </w:pPr>
      <w:r>
        <w:t>If winget still is not recognized, use the downloads described in this step and the next instead.</w:t>
      </w:r>
    </w:p>
    <w:p w14:paraId="4EB0CDEB" w14:textId="77777777" w:rsidR="001E6E16" w:rsidRDefault="001E6E16">
      <w:pPr>
        <w:keepNext/>
      </w:pPr>
    </w:p>
    <w:p w14:paraId="6FD8845D" w14:textId="77777777" w:rsidR="001E6E16" w:rsidRDefault="001E6E16">
      <w:pPr>
        <w:keepNext/>
      </w:pPr>
    </w:p>
    <w:p w14:paraId="605AD560" w14:textId="77777777" w:rsidR="001E6E16" w:rsidRDefault="00E5479C">
      <w:pPr>
        <w:pStyle w:val="Heading2"/>
      </w:pPr>
      <w:r>
        <w:t>Windows PowerShell Check the Build Tools</w:t>
      </w:r>
    </w:p>
    <w:p w14:paraId="17B8ABCE" w14:textId="77777777" w:rsidR="001E6E16" w:rsidRDefault="00E5479C">
      <w:pPr>
        <w:keepNext/>
      </w:pPr>
      <w:r>
        <w:t>Visual Studio installs a small program, vswhere.exe, that lists the Visual Studio products on the computer. Ask it for a product that has the C++ tools Rust needs.</w:t>
      </w:r>
    </w:p>
    <w:p w14:paraId="22A3AED7" w14:textId="77777777" w:rsidR="001E6E16" w:rsidRDefault="001E6E16">
      <w:pPr>
        <w:keepNext/>
      </w:pPr>
    </w:p>
    <w:p w14:paraId="7C774000" w14:textId="77777777" w:rsidR="001E6E16" w:rsidRDefault="00E5479C">
      <w:pPr>
        <w:pStyle w:val="CommandBlock"/>
        <w:keepNext/>
      </w:pPr>
      <w:r>
        <w:t>&amp; "C:\Program Files (x86)\Microsoft Visual Studio\Installer\vswhere.exe" `</w:t>
      </w:r>
    </w:p>
    <w:p w14:paraId="05DF2E4C" w14:textId="77777777" w:rsidR="001E6E16" w:rsidRDefault="00E5479C">
      <w:pPr>
        <w:pStyle w:val="CommandBlock"/>
        <w:keepNext/>
      </w:pPr>
      <w:r>
        <w:t xml:space="preserve">    -latest -products * `</w:t>
      </w:r>
    </w:p>
    <w:p w14:paraId="5DFFDB78" w14:textId="77777777" w:rsidR="001E6E16" w:rsidRDefault="00E5479C">
      <w:pPr>
        <w:pStyle w:val="CommandBlock"/>
        <w:keepNext/>
      </w:pPr>
      <w:r>
        <w:t xml:space="preserve">    -requires Microsoft.VisualStudio.Component.VC.Tools.x86.x64 `</w:t>
      </w:r>
    </w:p>
    <w:p w14:paraId="3B937DD6" w14:textId="77777777" w:rsidR="001E6E16" w:rsidRDefault="00E5479C">
      <w:pPr>
        <w:pStyle w:val="CommandBlock"/>
      </w:pPr>
      <w:r>
        <w:t xml:space="preserve">    -property displayName</w:t>
      </w:r>
    </w:p>
    <w:p w14:paraId="244F3C28" w14:textId="77777777" w:rsidR="001E6E16" w:rsidRDefault="001E6E16">
      <w:pPr>
        <w:keepNext/>
      </w:pPr>
    </w:p>
    <w:p w14:paraId="0EC393F7" w14:textId="77777777" w:rsidR="001E6E16" w:rsidRDefault="00E5479C">
      <w:pPr>
        <w:pStyle w:val="ListBullet"/>
      </w:pPr>
      <w:r>
        <w:t>This is one command written on four lines. The ` (backtick, the key left of 1) at the very end of a line tells PowerShell the command continues on the next line; nothing may follow it, not even a space. While it waits for the rest, PowerShell shows &gt;&gt; instead of the prompt. Keep typing; the command runs when you press Enter after the last line.</w:t>
      </w:r>
    </w:p>
    <w:p w14:paraId="00101E83" w14:textId="77777777" w:rsidR="001E6E16" w:rsidRDefault="00E5479C">
      <w:pPr>
        <w:pStyle w:val="ListBullet"/>
      </w:pPr>
      <w:r>
        <w:t>The path of vswhere.exe contains spaces, so it is written in double quotes. The &amp; in front tells PowerShell to run the quoted path as a program, instead of just printing the text.</w:t>
      </w:r>
    </w:p>
    <w:p w14:paraId="056F286A" w14:textId="77777777" w:rsidR="001E6E16" w:rsidRDefault="00E5479C">
      <w:pPr>
        <w:pStyle w:val="ListBullet"/>
      </w:pPr>
      <w:r>
        <w:t>-latest asks for the newest product, and -products * includes the Build Tools, which vswhere leaves out otherwise.</w:t>
      </w:r>
    </w:p>
    <w:p w14:paraId="146E0D0E" w14:textId="77777777" w:rsidR="001E6E16" w:rsidRDefault="00E5479C">
      <w:pPr>
        <w:pStyle w:val="ListBullet"/>
      </w:pPr>
      <w:r>
        <w:t>-requires keeps only a product that has the MSVC x64 C++ tools, the part with link.exe. -property displayName prints just that product's name.</w:t>
      </w:r>
    </w:p>
    <w:p w14:paraId="5CF7891A" w14:textId="77777777" w:rsidR="001E6E16" w:rsidRDefault="001E6E16">
      <w:pPr>
        <w:keepNext/>
      </w:pPr>
    </w:p>
    <w:p w14:paraId="1F5388E0" w14:textId="77777777" w:rsidR="001E6E16" w:rsidRDefault="00E5479C">
      <w:pPr>
        <w:pStyle w:val="Heading3"/>
      </w:pPr>
      <w:r>
        <w:t>Check Your Results</w:t>
      </w:r>
    </w:p>
    <w:p w14:paraId="62B6C640" w14:textId="77777777" w:rsidR="001E6E16" w:rsidRDefault="00E5479C">
      <w:pPr>
        <w:pStyle w:val="RequiredOutput"/>
      </w:pPr>
      <w:r>
        <w:t>Visual Studio Build Tools 2026</w:t>
      </w:r>
    </w:p>
    <w:p w14:paraId="18E06D07" w14:textId="77777777" w:rsidR="001E6E16" w:rsidRDefault="001E6E16">
      <w:pPr>
        <w:keepNext/>
      </w:pPr>
    </w:p>
    <w:p w14:paraId="74C36EF8" w14:textId="77777777" w:rsidR="001E6E16" w:rsidRDefault="00E5479C">
      <w:pPr>
        <w:pStyle w:val="ListBullet"/>
      </w:pPr>
      <w:r>
        <w:t xml:space="preserve">A name such as Visual Studio Build Tools 2026 means the C++ tools are installed. </w:t>
      </w:r>
      <w:r>
        <w:rPr>
          <w:b/>
        </w:rPr>
        <w:t>Skip the install below and go on to Step 3.</w:t>
      </w:r>
      <w:r>
        <w:t xml:space="preserve"> If you have the full Visual Studio with its C++ tools, its name appears instead, such as Visual Studio Community 2026, which works just as well.</w:t>
      </w:r>
    </w:p>
    <w:p w14:paraId="08852099" w14:textId="77777777" w:rsidR="001E6E16" w:rsidRDefault="00E5479C">
      <w:pPr>
        <w:pStyle w:val="ListBullet"/>
      </w:pPr>
      <w:r>
        <w:t>An error that includes The term 'C:\Program Files (x86)\Microsoft Visual Studio\Installer\vswhere.exe' is not recognized means no Visual Studio product has ever been installed here. Install the Build Tools below.</w:t>
      </w:r>
    </w:p>
    <w:p w14:paraId="764054D6" w14:textId="77777777" w:rsidR="001E6E16" w:rsidRDefault="00E5479C">
      <w:pPr>
        <w:pStyle w:val="ListBullet"/>
      </w:pPr>
      <w:r>
        <w:t>If the command prints nothing at all, no Visual Studio product with the C++ tools is installed. Install the Build Tools below.</w:t>
      </w:r>
    </w:p>
    <w:p w14:paraId="1D038BFB" w14:textId="77777777" w:rsidR="001E6E16" w:rsidRDefault="001E6E16">
      <w:pPr>
        <w:keepNext/>
      </w:pPr>
    </w:p>
    <w:p w14:paraId="2C1DE7F0" w14:textId="77777777" w:rsidR="001E6E16" w:rsidRDefault="001E6E16">
      <w:pPr>
        <w:keepNext/>
      </w:pPr>
    </w:p>
    <w:p w14:paraId="1257AE2B" w14:textId="77777777" w:rsidR="001E6E16" w:rsidRDefault="00E5479C">
      <w:pPr>
        <w:pStyle w:val="Heading2"/>
      </w:pPr>
      <w:r>
        <w:t>Windows If the Build Tools Are Missing</w:t>
      </w:r>
    </w:p>
    <w:p w14:paraId="48C16224" w14:textId="77777777" w:rsidR="001E6E16" w:rsidRDefault="001E6E16">
      <w:pPr>
        <w:keepNext/>
      </w:pPr>
    </w:p>
    <w:p w14:paraId="3DDED399" w14:textId="77777777" w:rsidR="001E6E16" w:rsidRDefault="00E5479C">
      <w:pPr>
        <w:pStyle w:val="Heading3"/>
      </w:pPr>
      <w:r>
        <w:t>Windows PowerShell winget Install the Build Tools</w:t>
      </w:r>
    </w:p>
    <w:p w14:paraId="28686A3A" w14:textId="77777777" w:rsidR="001E6E16" w:rsidRDefault="00E5479C">
      <w:pPr>
        <w:pStyle w:val="CommandBlock"/>
        <w:keepNext/>
      </w:pPr>
      <w:r>
        <w:t>$workload = 'Microsoft.VisualStudio.Workload.VCTools'</w:t>
      </w:r>
    </w:p>
    <w:p w14:paraId="48BFFE26" w14:textId="77777777" w:rsidR="001E6E16" w:rsidRDefault="00E5479C">
      <w:pPr>
        <w:pStyle w:val="CommandBlock"/>
        <w:keepNext/>
      </w:pPr>
      <w:r>
        <w:t>winget install --exact --id Microsoft.VisualStudio.BuildTools `</w:t>
      </w:r>
    </w:p>
    <w:p w14:paraId="0885D1CC" w14:textId="77777777" w:rsidR="001E6E16" w:rsidRDefault="00E5479C">
      <w:pPr>
        <w:pStyle w:val="CommandBlock"/>
      </w:pPr>
      <w:r>
        <w:t xml:space="preserve">    --override "--wait --passive --add $workload --includeRecommended"</w:t>
      </w:r>
    </w:p>
    <w:p w14:paraId="10CE385C" w14:textId="77777777" w:rsidR="001E6E16" w:rsidRDefault="001E6E16">
      <w:pPr>
        <w:keepNext/>
      </w:pPr>
    </w:p>
    <w:p w14:paraId="5254CC35" w14:textId="77777777" w:rsidR="001E6E16" w:rsidRDefault="00E5479C">
      <w:pPr>
        <w:pStyle w:val="ListBullet"/>
      </w:pPr>
      <w:r>
        <w:t>Remember, a name that starts with $ is a variable: it holds a value so a later line can use it. $workload keeps the long name of the C++ workload, so the install line stays short. Inside the double quotes on the last line, PowerShell puts that name in place of $workload.</w:t>
      </w:r>
    </w:p>
    <w:p w14:paraId="1A2ADC3B" w14:textId="77777777" w:rsidR="001E6E16" w:rsidRDefault="00E5479C">
      <w:pPr>
        <w:pStyle w:val="ListBullet"/>
      </w:pPr>
      <w:r>
        <w:t>Microsoft.VisualStudio.BuildTools is the package of the Build Tools for Visual Studio 2026, and --exact makes winget match that name exactly instead of guessing. The backtick continues the install command on the next line, as above.</w:t>
      </w:r>
    </w:p>
    <w:p w14:paraId="794F8824" w14:textId="77777777" w:rsidR="001E6E16" w:rsidRDefault="00E5479C">
      <w:pPr>
        <w:pStyle w:val="ListBullet"/>
      </w:pPr>
      <w:r>
        <w:t>On its own, winget would install the Build Tools with no tools selected. --override replaces the options winget passes to the Visual Studio installer with the ones in the double quotes:</w:t>
      </w:r>
    </w:p>
    <w:p w14:paraId="7B26BC91" w14:textId="77777777" w:rsidR="001E6E16" w:rsidRDefault="00E5479C">
      <w:pPr>
        <w:pStyle w:val="ListBullet2"/>
      </w:pPr>
      <w:r>
        <w:t>--add Microsoft.VisualStudio.Workload.VCTools adds the C++ build tools workload, a ready-made set of parts, which the installer window calls Desktop development with C++. It holds link.exe and the C++ compiler.</w:t>
      </w:r>
    </w:p>
    <w:p w14:paraId="181D11AC" w14:textId="77777777" w:rsidR="001E6E16" w:rsidRDefault="00E5479C">
      <w:pPr>
        <w:pStyle w:val="ListBullet2"/>
      </w:pPr>
      <w:r>
        <w:t>--includeRecommended also adds the parts Microsoft recommends with it, which include the Windows SDK. Rust needs both.</w:t>
      </w:r>
    </w:p>
    <w:p w14:paraId="2E3BA4DD" w14:textId="77777777" w:rsidR="001E6E16" w:rsidRDefault="00E5479C">
      <w:pPr>
        <w:pStyle w:val="ListBullet2"/>
      </w:pPr>
      <w:r>
        <w:t>--passive shows the installer's progress without asking questions, and --wait makes winget wait until the installer has finished.</w:t>
      </w:r>
    </w:p>
    <w:p w14:paraId="413080A9" w14:textId="77777777" w:rsidR="001E6E16" w:rsidRDefault="00E5479C">
      <w:pPr>
        <w:pStyle w:val="ListBullet"/>
      </w:pPr>
      <w:r>
        <w:t>The first time you use winget, it may ask Do you agree to all the source agreements terms? Type Y and press Enter.</w:t>
      </w:r>
    </w:p>
    <w:p w14:paraId="7CC4AD15" w14:textId="77777777" w:rsidR="001E6E16" w:rsidRDefault="00E5479C">
      <w:pPr>
        <w:pStyle w:val="ListBullet"/>
      </w:pPr>
      <w:r>
        <w:t xml:space="preserve">Windows shows its User Account Control box, as in Lesson 1.1; check the Verified publisher reads Microsoft Corporation and choose Yes. The Visual Studio Installer window opens and shows its progress without asking anything. winget waits with a spinner. The download is several gigabytes and usually takes 15 to 45 minutes. </w:t>
      </w:r>
      <w:r>
        <w:rPr>
          <w:b/>
        </w:rPr>
        <w:t>Do not close the installer window or PowerShell until winget prints Successfully installed.</w:t>
      </w:r>
      <w:r>
        <w:t xml:space="preserve"> If winget says to restart your PC, restart it before the check. When winget prints Successfully installed, run the check above again: it must now print Visual Studio Build Tools 2026.</w:t>
      </w:r>
    </w:p>
    <w:p w14:paraId="2030E8BB" w14:textId="77777777" w:rsidR="001E6E16" w:rsidRDefault="001E6E16">
      <w:pPr>
        <w:keepNext/>
      </w:pPr>
    </w:p>
    <w:p w14:paraId="0F5D0935" w14:textId="77777777" w:rsidR="001E6E16" w:rsidRDefault="00E5479C">
      <w:pPr>
        <w:pStyle w:val="Heading3"/>
      </w:pPr>
      <w:r>
        <w:t>Windows: Or Download the Build Tools</w:t>
      </w:r>
    </w:p>
    <w:p w14:paraId="7F36DD5D" w14:textId="77777777" w:rsidR="001E6E16" w:rsidRDefault="00E5479C">
      <w:r>
        <w:t>Use this way only if you did not use winget.</w:t>
      </w:r>
    </w:p>
    <w:p w14:paraId="76D731F1" w14:textId="77777777" w:rsidR="001E6E16" w:rsidRDefault="001E6E16">
      <w:pPr>
        <w:keepNext/>
      </w:pPr>
    </w:p>
    <w:p w14:paraId="38A3DFD0" w14:textId="77777777" w:rsidR="001E6E16" w:rsidRDefault="00E5479C">
      <w:pPr>
        <w:pStyle w:val="ListBullet"/>
      </w:pPr>
      <w:r>
        <w:t>Open https://visualstudio.microsoft.com/downloads/ in a web browser. Under Tools for Visual Studio, download Build Tools for Visual Studio 2026 and run it from your Downloads folder. Windows shows its User Account Control box, as in Lesson 1.1; check the Verified publisher reads Microsoft Corporation and choose Yes. It opens the Visual Studio Installer.</w:t>
      </w:r>
    </w:p>
    <w:p w14:paraId="01CE12BF" w14:textId="77777777" w:rsidR="001E6E16" w:rsidRDefault="00E5479C">
      <w:pPr>
        <w:pStyle w:val="ListBullet"/>
      </w:pPr>
      <w:r>
        <w:t xml:space="preserve">On the Workloads tab, tick </w:t>
      </w:r>
      <w:r>
        <w:rPr>
          <w:b/>
        </w:rPr>
        <w:t>Desktop development with C++</w:t>
      </w:r>
      <w:r>
        <w:t>. On the right it selects the MSVC build tools and the Windows SDK; keep those selections and choose Install.</w:t>
      </w:r>
    </w:p>
    <w:p w14:paraId="59B1D73E" w14:textId="77777777" w:rsidR="001E6E16" w:rsidRDefault="00E5479C">
      <w:pPr>
        <w:pStyle w:val="ListBullet"/>
      </w:pPr>
      <w:r>
        <w:t>Or, if you already have Visual Studio without the C++ tools, open Visual Studio Installer from the Start menu instead, choose Modify next to your product, tick Desktop development with C++, and choose Modify.</w:t>
      </w:r>
    </w:p>
    <w:p w14:paraId="169B45A9" w14:textId="77777777" w:rsidR="001E6E16" w:rsidRDefault="00E5479C">
      <w:pPr>
        <w:pStyle w:val="ListBullet"/>
      </w:pPr>
      <w:r>
        <w:t>When the installer says the installation succeeded, close it and run the check above again.</w:t>
      </w:r>
    </w:p>
    <w:p w14:paraId="5DCC3098" w14:textId="77777777" w:rsidR="001E6E16" w:rsidRDefault="001E6E16">
      <w:pPr>
        <w:keepNext/>
      </w:pPr>
    </w:p>
    <w:p w14:paraId="7D712D01" w14:textId="77777777" w:rsidR="001E6E16" w:rsidRDefault="00E5479C">
      <w:pPr>
        <w:pStyle w:val="Heading3"/>
      </w:pPr>
      <w:r>
        <w:t>Windows Undo for the Build Tools</w:t>
      </w:r>
    </w:p>
    <w:p w14:paraId="79D86DE1" w14:textId="77777777" w:rsidR="001E6E16" w:rsidRDefault="00E5479C">
      <w:r>
        <w:t>You do not need this now. It is here so you know every change can be taken back. To remove the Build Tools, run winget uninstall --exact --id Microsoft.VisualStudio.BuildTools in PowerShell. Without winget, open Settings, then Apps, then Installed apps, find Visual Studio Build Tools 2026, and choose Uninstall.</w:t>
      </w:r>
    </w:p>
    <w:p w14:paraId="7EFC4DF1" w14:textId="77777777" w:rsidR="001E6E16" w:rsidRDefault="001E6E16">
      <w:pPr>
        <w:keepNext/>
      </w:pPr>
    </w:p>
    <w:p w14:paraId="30470479" w14:textId="77777777" w:rsidR="001E6E16" w:rsidRDefault="001E6E16">
      <w:pPr>
        <w:keepNext/>
      </w:pPr>
    </w:p>
    <w:p w14:paraId="2F835B6B" w14:textId="77777777" w:rsidR="001E6E16" w:rsidRDefault="00E5479C">
      <w:pPr>
        <w:pStyle w:val="Heading2"/>
      </w:pPr>
      <w:r>
        <w:t>Linux or macOS Build Tools</w:t>
      </w:r>
    </w:p>
    <w:p w14:paraId="5D56D9F5" w14:textId="77777777" w:rsidR="001E6E16" w:rsidRDefault="00E5479C">
      <w:r>
        <w:t>Rust on Linux and macOS uses the system's own C linker, the one gcc and Apple's tools use. Lesson 1.1 installed it: sudo apt install build-essential on Ubuntu or Debian, or xcode-select --install on macOS. If you skipped that, run the command now. There is no Visual Studio on Linux or macOS.</w:t>
      </w:r>
    </w:p>
    <w:p w14:paraId="67F46DC9" w14:textId="77777777" w:rsidR="001E6E16" w:rsidRDefault="001E6E16">
      <w:pPr>
        <w:keepNext/>
      </w:pPr>
    </w:p>
    <w:p w14:paraId="2724936F" w14:textId="77777777" w:rsidR="001E6E16" w:rsidRDefault="001E6E16">
      <w:pPr>
        <w:keepNext/>
      </w:pPr>
    </w:p>
    <w:p w14:paraId="4138D3E1" w14:textId="77777777" w:rsidR="001E6E16" w:rsidRDefault="001E6E16">
      <w:pPr>
        <w:keepNext/>
      </w:pPr>
    </w:p>
    <w:p w14:paraId="3C252E50" w14:textId="77777777" w:rsidR="001E6E16" w:rsidRDefault="00E5479C">
      <w:pPr>
        <w:pStyle w:val="Heading1"/>
      </w:pPr>
      <w:r>
        <w:t>Step 3 Install Rust</w:t>
      </w:r>
    </w:p>
    <w:p w14:paraId="796E8927" w14:textId="77777777" w:rsidR="001E6E16" w:rsidRDefault="00E5479C">
      <w:r>
        <w:t>You install Rust with rustup. winget downloads and runs the rustup installer for you; downloading the installer in a web browser is an option too, described after the winget way. Use one of them, not both.</w:t>
      </w:r>
    </w:p>
    <w:p w14:paraId="2090920F" w14:textId="77777777" w:rsidR="001E6E16" w:rsidRDefault="001E6E16">
      <w:pPr>
        <w:keepNext/>
      </w:pPr>
    </w:p>
    <w:p w14:paraId="65400AB6" w14:textId="77777777" w:rsidR="001E6E16" w:rsidRDefault="001E6E16">
      <w:pPr>
        <w:keepNext/>
      </w:pPr>
    </w:p>
    <w:p w14:paraId="64E7C9F9" w14:textId="77777777" w:rsidR="001E6E16" w:rsidRDefault="00E5479C">
      <w:pPr>
        <w:pStyle w:val="Heading2"/>
      </w:pPr>
      <w:r>
        <w:t>Windows PowerShell winget Install rustup</w:t>
      </w:r>
    </w:p>
    <w:p w14:paraId="2B3C37D7" w14:textId="77777777" w:rsidR="001E6E16" w:rsidRDefault="00E5479C">
      <w:pPr>
        <w:pStyle w:val="CommandBlock"/>
      </w:pPr>
      <w:r>
        <w:t>winget install --exact --id Rustlang.Rustup</w:t>
      </w:r>
    </w:p>
    <w:p w14:paraId="4036F98A" w14:textId="77777777" w:rsidR="001E6E16" w:rsidRDefault="001E6E16">
      <w:pPr>
        <w:keepNext/>
      </w:pPr>
    </w:p>
    <w:p w14:paraId="180FF316" w14:textId="77777777" w:rsidR="001E6E16" w:rsidRDefault="00E5479C">
      <w:pPr>
        <w:pStyle w:val="ListBullet"/>
      </w:pPr>
      <w:r>
        <w:t>Rustlang.Rustup is the package of rustup, Rust's official installer. winget runs it without asking questions, with the standard choices.</w:t>
      </w:r>
    </w:p>
    <w:p w14:paraId="36ED3F33" w14:textId="77777777" w:rsidR="001E6E16" w:rsidRDefault="00E5479C">
      <w:pPr>
        <w:pStyle w:val="ListBullet"/>
      </w:pPr>
      <w:r>
        <w:t>The standard choices install the stable toolchain, the tested release that most Rust programmers use, for your kind of computer. On a normal 64-bit Windows computer that toolchain is called stable-x86_64-pc-windows-msvc: stable is the release channel, x86_64 the processor family (64-bit Intel and AMD), pc-windows the operating system, and msvc the Microsoft linker it uses. This lesson covers 64-bit Intel and AMD (x64) Windows.</w:t>
      </w:r>
    </w:p>
    <w:p w14:paraId="469E67CF" w14:textId="77777777" w:rsidR="001E6E16" w:rsidRDefault="00E5479C">
      <w:pPr>
        <w:pStyle w:val="ListBullet"/>
      </w:pPr>
      <w:r>
        <w:t>rustup puts the toolchains in a folder named .rustup in your home folder, and the commands rustc, cargo, and rustup in C:\Users\</w:t>
      </w:r>
      <w:r>
        <w:rPr>
          <w:b/>
        </w:rPr>
        <w:t>&lt;&lt;&lt;your $env:USERNAME&gt;&gt;&gt;</w:t>
      </w:r>
      <w:r>
        <w:t>\.cargo\bin. It adds that folder to your User PATH itself, so you do not change PATH by hand in this lesson.</w:t>
      </w:r>
    </w:p>
    <w:p w14:paraId="460159B3" w14:textId="77777777" w:rsidR="001E6E16" w:rsidRDefault="00E5479C">
      <w:pPr>
        <w:pStyle w:val="ListBullet"/>
      </w:pPr>
      <w:r>
        <w:t>winget shows its progress and ends with Successfully installed.</w:t>
      </w:r>
    </w:p>
    <w:p w14:paraId="3CDAF847" w14:textId="77777777" w:rsidR="001E6E16" w:rsidRDefault="00E5479C">
      <w:pPr>
        <w:pStyle w:val="ListBullet"/>
      </w:pPr>
      <w:r>
        <w:t>If winget's output includes a warning about missing prerequisites, the Build Tools are missing. Go back to Step 2. You do not need to install Rust again; rustc finds the linker once the Build Tools are there.</w:t>
      </w:r>
    </w:p>
    <w:p w14:paraId="377383E0" w14:textId="77777777" w:rsidR="001E6E16" w:rsidRDefault="00E5479C">
      <w:pPr>
        <w:pStyle w:val="ListBullet"/>
      </w:pPr>
      <w:r>
        <w:rPr>
          <w:b/>
        </w:rPr>
        <w:t>Close every PowerShell window that is open.</w:t>
      </w:r>
      <w:r>
        <w:t xml:space="preserve"> Only a window opened after the install sees the new PATH.</w:t>
      </w:r>
    </w:p>
    <w:p w14:paraId="6596F82C" w14:textId="77777777" w:rsidR="001E6E16" w:rsidRDefault="001E6E16">
      <w:pPr>
        <w:keepNext/>
      </w:pPr>
    </w:p>
    <w:p w14:paraId="6BBB9AFB" w14:textId="77777777" w:rsidR="001E6E16" w:rsidRDefault="001E6E16">
      <w:pPr>
        <w:keepNext/>
      </w:pPr>
    </w:p>
    <w:p w14:paraId="173577B6" w14:textId="77777777" w:rsidR="001E6E16" w:rsidRDefault="00E5479C">
      <w:pPr>
        <w:pStyle w:val="Heading2"/>
      </w:pPr>
      <w:r>
        <w:t>Windows: Or Download rustup-init</w:t>
      </w:r>
    </w:p>
    <w:p w14:paraId="793E4393" w14:textId="77777777" w:rsidR="001E6E16" w:rsidRDefault="00E5479C">
      <w:r>
        <w:t>Use this way only if you did not use winget. Open https://rustup.rs in a web browser and download rustup-init.exe for 64-bit Windows (x86_64). Then run it from your Downloads folder in PowerShell.</w:t>
      </w:r>
    </w:p>
    <w:p w14:paraId="64B36306" w14:textId="77777777" w:rsidR="001E6E16" w:rsidRDefault="001E6E16">
      <w:pPr>
        <w:keepNext/>
      </w:pPr>
    </w:p>
    <w:p w14:paraId="50EACA80" w14:textId="77777777" w:rsidR="001E6E16" w:rsidRDefault="00E5479C">
      <w:pPr>
        <w:pStyle w:val="Heading3"/>
      </w:pPr>
      <w:r>
        <w:t>Windows PowerShell Run rustup-init</w:t>
      </w:r>
    </w:p>
    <w:p w14:paraId="5A676ADD" w14:textId="77777777" w:rsidR="001E6E16" w:rsidRDefault="00E5479C">
      <w:pPr>
        <w:pStyle w:val="CommandBlock"/>
        <w:keepNext/>
      </w:pPr>
      <w:r>
        <w:t>Set-Location $HOME\Downloads</w:t>
      </w:r>
    </w:p>
    <w:p w14:paraId="4C7B7C5F" w14:textId="77777777" w:rsidR="001E6E16" w:rsidRDefault="00E5479C">
      <w:pPr>
        <w:pStyle w:val="CommandBlock"/>
      </w:pPr>
      <w:r>
        <w:t>.\rustup-init.exe</w:t>
      </w:r>
    </w:p>
    <w:p w14:paraId="385F2B6B" w14:textId="77777777" w:rsidR="001E6E16" w:rsidRDefault="001E6E16">
      <w:pPr>
        <w:keepNext/>
      </w:pPr>
    </w:p>
    <w:p w14:paraId="361178B8" w14:textId="77777777" w:rsidR="001E6E16" w:rsidRDefault="00E5479C">
      <w:pPr>
        <w:pStyle w:val="Heading3"/>
      </w:pPr>
      <w:r>
        <w:t>Check Your Results</w:t>
      </w:r>
    </w:p>
    <w:p w14:paraId="5751044F" w14:textId="77777777" w:rsidR="001E6E16" w:rsidRDefault="00E5479C">
      <w:pPr>
        <w:pStyle w:val="ListBullet"/>
      </w:pPr>
      <w:r>
        <w:t>rustup-init lists what it will do: install into .rustup and .cargo in your home folder, use the stable toolchain for your computer, and add the .cargo\bin folder in your home folder to your PATH. It then offers 1) Proceed with standard installation. Press Enter to accept it.</w:t>
      </w:r>
    </w:p>
    <w:p w14:paraId="5A1F1FE4" w14:textId="77777777" w:rsidR="001E6E16" w:rsidRDefault="00E5479C">
      <w:pPr>
        <w:pStyle w:val="ListBullet"/>
      </w:pPr>
      <w:r>
        <w:t>If it first offers to install Visual Studio prerequisites, the Build Tools are missing. Choose 3) Don't install, go back to Step 2, and run .\rustup-init.exe again afterward. Its default choice would install the full Visual Studio Community instead, a separate large download.</w:t>
      </w:r>
    </w:p>
    <w:p w14:paraId="77175BD2" w14:textId="77777777" w:rsidR="001E6E16" w:rsidRDefault="00E5479C">
      <w:pPr>
        <w:pStyle w:val="ListBullet"/>
      </w:pPr>
      <w:r>
        <w:t xml:space="preserve">When it prints Rust is installed now. Great!, press Enter. </w:t>
      </w:r>
      <w:r>
        <w:rPr>
          <w:b/>
        </w:rPr>
        <w:t>Close every PowerShell window that is open</w:t>
      </w:r>
      <w:r>
        <w:t>, for the same reason as above.</w:t>
      </w:r>
    </w:p>
    <w:p w14:paraId="562A7A01" w14:textId="77777777" w:rsidR="001E6E16" w:rsidRDefault="001E6E16">
      <w:pPr>
        <w:keepNext/>
      </w:pPr>
    </w:p>
    <w:p w14:paraId="369755CD" w14:textId="77777777" w:rsidR="001E6E16" w:rsidRDefault="001E6E16">
      <w:pPr>
        <w:keepNext/>
      </w:pPr>
    </w:p>
    <w:p w14:paraId="66C3605A" w14:textId="77777777" w:rsidR="001E6E16" w:rsidRDefault="00E5479C">
      <w:pPr>
        <w:pStyle w:val="Heading2"/>
      </w:pPr>
      <w:r>
        <w:t>Windows Undo and Updates</w:t>
      </w:r>
    </w:p>
    <w:p w14:paraId="70545673" w14:textId="77777777" w:rsidR="001E6E16" w:rsidRDefault="00E5479C">
      <w:r>
        <w:t>You do not need these now.</w:t>
      </w:r>
    </w:p>
    <w:p w14:paraId="6E858059" w14:textId="77777777" w:rsidR="001E6E16" w:rsidRDefault="001E6E16">
      <w:pPr>
        <w:keepNext/>
      </w:pPr>
    </w:p>
    <w:p w14:paraId="1299B8DE" w14:textId="77777777" w:rsidR="001E6E16" w:rsidRDefault="00E5479C">
      <w:pPr>
        <w:pStyle w:val="ListBullet"/>
      </w:pPr>
      <w:r>
        <w:t>rustup update downloads the newest stable Rust and replaces the old one. A new stable Rust comes out every six weeks; the programs in this course keep working with each one.</w:t>
      </w:r>
    </w:p>
    <w:p w14:paraId="2E55CABB" w14:textId="77777777" w:rsidR="001E6E16" w:rsidRDefault="00E5479C">
      <w:pPr>
        <w:pStyle w:val="ListBullet"/>
      </w:pPr>
      <w:r>
        <w:t>rustup self uninstall removes Rust, rustup, the .rustup and .cargo folders, and the PATH entry rustup added. It works the same however you installed rustup.</w:t>
      </w:r>
    </w:p>
    <w:p w14:paraId="2C4F369C" w14:textId="77777777" w:rsidR="001E6E16" w:rsidRDefault="001E6E16">
      <w:pPr>
        <w:keepNext/>
      </w:pPr>
    </w:p>
    <w:p w14:paraId="75EECDDE" w14:textId="77777777" w:rsidR="001E6E16" w:rsidRDefault="001E6E16">
      <w:pPr>
        <w:keepNext/>
      </w:pPr>
    </w:p>
    <w:p w14:paraId="655CBDA0" w14:textId="77777777" w:rsidR="001E6E16" w:rsidRDefault="00E5479C">
      <w:pPr>
        <w:pStyle w:val="Heading2"/>
      </w:pPr>
      <w:r>
        <w:t>Linux or macOS Install</w:t>
      </w:r>
    </w:p>
    <w:p w14:paraId="31E38642" w14:textId="77777777" w:rsidR="001E6E16" w:rsidRDefault="00E5479C">
      <w:pPr>
        <w:pStyle w:val="CommandBlock"/>
      </w:pPr>
      <w:r>
        <w:t>curl --proto '=https' --tlsv1.2 -sSf https://sh.rustup.rs | sh</w:t>
      </w:r>
    </w:p>
    <w:p w14:paraId="00A2515F" w14:textId="77777777" w:rsidR="001E6E16" w:rsidRDefault="001E6E16">
      <w:pPr>
        <w:keepNext/>
      </w:pPr>
    </w:p>
    <w:p w14:paraId="6E18503F" w14:textId="77777777" w:rsidR="001E6E16" w:rsidRDefault="00E5479C">
      <w:pPr>
        <w:pStyle w:val="ListBullet"/>
      </w:pPr>
      <w:r>
        <w:t>curl downloads the rustup installer script. --proto '=https' and --tlsv1.2 refuse anything but a secure connection, and -sSf hides the progress but shows errors. The | passes the script to sh, which runs it.</w:t>
      </w:r>
    </w:p>
    <w:p w14:paraId="35CB7D92" w14:textId="77777777" w:rsidR="001E6E16" w:rsidRDefault="00E5479C">
      <w:pPr>
        <w:pStyle w:val="ListBullet"/>
      </w:pPr>
      <w:r>
        <w:t>Press Enter to accept 1) Proceed with standard installation. rustup adds the .cargo/bin folder in your home folder to PATH for new terminals, so close the terminal and open a new one afterward.</w:t>
      </w:r>
    </w:p>
    <w:p w14:paraId="5A9D12A5" w14:textId="77777777" w:rsidR="001E6E16" w:rsidRDefault="00E5479C">
      <w:pPr>
        <w:pStyle w:val="ListBullet"/>
      </w:pPr>
      <w:r>
        <w:t>To undo, run rustup self uninstall.</w:t>
      </w:r>
    </w:p>
    <w:p w14:paraId="56E11E27" w14:textId="77777777" w:rsidR="001E6E16" w:rsidRDefault="001E6E16">
      <w:pPr>
        <w:keepNext/>
      </w:pPr>
    </w:p>
    <w:p w14:paraId="154EB2AF" w14:textId="77777777" w:rsidR="001E6E16" w:rsidRDefault="001E6E16">
      <w:pPr>
        <w:keepNext/>
      </w:pPr>
    </w:p>
    <w:p w14:paraId="0729A85D" w14:textId="77777777" w:rsidR="001E6E16" w:rsidRDefault="001E6E16">
      <w:pPr>
        <w:keepNext/>
      </w:pPr>
    </w:p>
    <w:p w14:paraId="642CA185" w14:textId="77777777" w:rsidR="001E6E16" w:rsidRDefault="00E5479C">
      <w:pPr>
        <w:pStyle w:val="Heading1"/>
      </w:pPr>
      <w:r>
        <w:t>Step 4 Check the Install</w:t>
      </w:r>
    </w:p>
    <w:p w14:paraId="1F3D4BD4" w14:textId="77777777" w:rsidR="001E6E16" w:rsidRDefault="00E5479C">
      <w:r>
        <w:t xml:space="preserve">Now prove that PowerShell finds the Rust you installed. </w:t>
      </w:r>
      <w:r>
        <w:rPr>
          <w:b/>
        </w:rPr>
        <w:t>Open a new PowerShell window</w:t>
      </w:r>
      <w:r>
        <w:t>, so it reads the new PATH, and run these five commands.</w:t>
      </w:r>
    </w:p>
    <w:p w14:paraId="0D92B5B2" w14:textId="77777777" w:rsidR="001E6E16" w:rsidRDefault="001E6E16">
      <w:pPr>
        <w:keepNext/>
      </w:pPr>
    </w:p>
    <w:p w14:paraId="5051318C" w14:textId="77777777" w:rsidR="001E6E16" w:rsidRDefault="001E6E16">
      <w:pPr>
        <w:keepNext/>
      </w:pPr>
    </w:p>
    <w:p w14:paraId="55E6B76D" w14:textId="77777777" w:rsidR="001E6E16" w:rsidRDefault="00E5479C">
      <w:pPr>
        <w:pStyle w:val="Heading2"/>
      </w:pPr>
      <w:r>
        <w:t>Windows PowerShell Check Rust</w:t>
      </w:r>
    </w:p>
    <w:p w14:paraId="0F17BC33" w14:textId="77777777" w:rsidR="001E6E16" w:rsidRDefault="00E5479C">
      <w:pPr>
        <w:pStyle w:val="CommandBlock"/>
        <w:keepNext/>
      </w:pPr>
      <w:r>
        <w:t>($env:Path -split ';') -like '*.cargo*'</w:t>
      </w:r>
    </w:p>
    <w:p w14:paraId="1C9B9DB6" w14:textId="77777777" w:rsidR="001E6E16" w:rsidRDefault="00E5479C">
      <w:pPr>
        <w:pStyle w:val="CommandBlock"/>
        <w:keepNext/>
      </w:pPr>
      <w:r>
        <w:t>rustc --version</w:t>
      </w:r>
    </w:p>
    <w:p w14:paraId="18FE16E7" w14:textId="77777777" w:rsidR="001E6E16" w:rsidRDefault="00E5479C">
      <w:pPr>
        <w:pStyle w:val="CommandBlock"/>
        <w:keepNext/>
      </w:pPr>
      <w:r>
        <w:t>cargo --version</w:t>
      </w:r>
    </w:p>
    <w:p w14:paraId="66C14FD7" w14:textId="77777777" w:rsidR="001E6E16" w:rsidRDefault="00E5479C">
      <w:pPr>
        <w:pStyle w:val="CommandBlock"/>
        <w:keepNext/>
      </w:pPr>
      <w:r>
        <w:t>rustup show active-toolchain</w:t>
      </w:r>
    </w:p>
    <w:p w14:paraId="2120E697" w14:textId="77777777" w:rsidR="001E6E16" w:rsidRDefault="00E5479C">
      <w:pPr>
        <w:pStyle w:val="CommandBlock"/>
      </w:pPr>
      <w:r>
        <w:t>where.exe cargo</w:t>
      </w:r>
    </w:p>
    <w:p w14:paraId="063AEF86" w14:textId="77777777" w:rsidR="001E6E16" w:rsidRDefault="001E6E16">
      <w:pPr>
        <w:keepNext/>
      </w:pPr>
    </w:p>
    <w:p w14:paraId="1E0391CB" w14:textId="77777777" w:rsidR="001E6E16" w:rsidRDefault="00E5479C">
      <w:pPr>
        <w:pStyle w:val="Heading3"/>
      </w:pPr>
      <w:r>
        <w:t>Check Your Results</w:t>
      </w:r>
    </w:p>
    <w:p w14:paraId="09FCCF5F" w14:textId="77777777" w:rsidR="001E6E16" w:rsidRDefault="00E5479C">
      <w:pPr>
        <w:pStyle w:val="RequiredOutput"/>
        <w:keepNext/>
      </w:pPr>
      <w:r>
        <w:t>C:\Users\</w:t>
      </w:r>
      <w:r>
        <w:rPr>
          <w:b/>
        </w:rPr>
        <w:t>&lt;&lt;&lt;your $env:USERNAME&gt;&gt;&gt;</w:t>
      </w:r>
      <w:r>
        <w:t>\.cargo\bin</w:t>
      </w:r>
    </w:p>
    <w:p w14:paraId="42AC32F3" w14:textId="77777777" w:rsidR="001E6E16" w:rsidRDefault="00E5479C">
      <w:pPr>
        <w:pStyle w:val="RequiredOutput"/>
        <w:keepNext/>
      </w:pPr>
      <w:r>
        <w:t>rustc 1.99.0 (b940084d7 2026-09-28)</w:t>
      </w:r>
    </w:p>
    <w:p w14:paraId="632B5A09" w14:textId="77777777" w:rsidR="001E6E16" w:rsidRDefault="00E5479C">
      <w:pPr>
        <w:pStyle w:val="RequiredOutput"/>
        <w:keepNext/>
      </w:pPr>
      <w:r>
        <w:t>cargo 1.99.0 (5f94df478 2026-08-27)</w:t>
      </w:r>
    </w:p>
    <w:p w14:paraId="1129E93C" w14:textId="77777777" w:rsidR="001E6E16" w:rsidRDefault="00E5479C">
      <w:pPr>
        <w:pStyle w:val="RequiredOutput"/>
        <w:keepNext/>
      </w:pPr>
      <w:r>
        <w:t>stable-x86_64-pc-windows-msvc (default)</w:t>
      </w:r>
    </w:p>
    <w:p w14:paraId="0FE54DBC" w14:textId="77777777" w:rsidR="001E6E16" w:rsidRDefault="00E5479C">
      <w:pPr>
        <w:pStyle w:val="RequiredOutput"/>
      </w:pPr>
      <w:r>
        <w:t>C:\Users\</w:t>
      </w:r>
      <w:r>
        <w:rPr>
          <w:b/>
        </w:rPr>
        <w:t>&lt;&lt;&lt;your $env:USERNAME&gt;&gt;&gt;</w:t>
      </w:r>
      <w:r>
        <w:t>\.cargo\bin\cargo.exe</w:t>
      </w:r>
    </w:p>
    <w:p w14:paraId="6AE3DBD8" w14:textId="77777777" w:rsidR="001E6E16" w:rsidRDefault="001E6E16">
      <w:pPr>
        <w:keepNext/>
      </w:pPr>
    </w:p>
    <w:p w14:paraId="4275D04D" w14:textId="77777777" w:rsidR="001E6E16" w:rsidRDefault="00E5479C">
      <w:pPr>
        <w:pStyle w:val="ListBullet"/>
      </w:pPr>
      <w:r>
        <w:t>The first line comes from the first command. Remember, $env:Path is the PATH this window uses, -split ';' cuts it into folders, and -like '*.cargo*' keeps only the folders whose names contain .cargo. Seeing the .cargo\bin folder in your home folder proves rustup's PATH change is in place. Your own user name appears where the placeholder is; $env:USERNAME prints it.</w:t>
      </w:r>
    </w:p>
    <w:p w14:paraId="3CC4E3ED" w14:textId="77777777" w:rsidR="001E6E16" w:rsidRDefault="00E5479C">
      <w:pPr>
        <w:pStyle w:val="ListBullet"/>
      </w:pPr>
      <w:r>
        <w:t>The rustc and cargo lines prove PowerShell can start both commands, and show their version, with the code revision and the date each was built from. This course was checked with Rust 1.99.0; a later version, revision, or date is fine.</w:t>
      </w:r>
    </w:p>
    <w:p w14:paraId="6868DFA6" w14:textId="77777777" w:rsidR="001E6E16" w:rsidRDefault="00E5479C">
      <w:pPr>
        <w:pStyle w:val="ListBullet"/>
      </w:pPr>
      <w:r>
        <w:t>rustup show active-toolchain prints the toolchain rustc and cargo use now. (default) says rustup chose it because it is your default toolchain. This lesson covers 64-bit Intel and AMD (x64) Windows.</w:t>
      </w:r>
    </w:p>
    <w:p w14:paraId="1A58DA5E" w14:textId="77777777" w:rsidR="001E6E16" w:rsidRDefault="00E5479C">
      <w:pPr>
        <w:pStyle w:val="ListBullet"/>
      </w:pPr>
      <w:r>
        <w:t>Remember, where.exe shows the file a command name runs; type it in full, because plain where means something else in PowerShell. It proves cargo comes from the .cargo\bin folder in your home folder.</w:t>
      </w:r>
    </w:p>
    <w:p w14:paraId="5DBE13AD" w14:textId="77777777" w:rsidR="001E6E16" w:rsidRDefault="00E5479C">
      <w:pPr>
        <w:pStyle w:val="ListBullet"/>
      </w:pPr>
      <w:r>
        <w:t>If rustc is not recognized and the first command printed nothing, this window was opened before the install finished. Close it and open a new one. If it still prints nothing, add the folder to PATH as shown below.</w:t>
      </w:r>
    </w:p>
    <w:p w14:paraId="6005B148" w14:textId="77777777" w:rsidR="001E6E16" w:rsidRDefault="001E6E16">
      <w:pPr>
        <w:keepNext/>
      </w:pPr>
    </w:p>
    <w:p w14:paraId="556F0467" w14:textId="77777777" w:rsidR="001E6E16" w:rsidRDefault="001E6E16">
      <w:pPr>
        <w:keepNext/>
      </w:pPr>
    </w:p>
    <w:p w14:paraId="1F08B6D1" w14:textId="77777777" w:rsidR="001E6E16" w:rsidRDefault="00E5479C">
      <w:pPr>
        <w:pStyle w:val="Heading2"/>
      </w:pPr>
      <w:r>
        <w:t>Windows PowerShell PATH Fix</w:t>
      </w:r>
    </w:p>
    <w:p w14:paraId="2C5A29C6" w14:textId="77777777" w:rsidR="001E6E16" w:rsidRDefault="00E5479C">
      <w:pPr>
        <w:keepNext/>
      </w:pPr>
      <w:r>
        <w:t>Use this only if the first command above printed nothing in a new window. These lines add the .cargo\bin folder in your home folder to your User PATH, the same way the course always changes PATH: read the list, add the folder only if it is missing, and write the list back.</w:t>
      </w:r>
    </w:p>
    <w:p w14:paraId="1A014D1A" w14:textId="77777777" w:rsidR="001E6E16" w:rsidRDefault="001E6E16">
      <w:pPr>
        <w:keepNext/>
      </w:pPr>
    </w:p>
    <w:p w14:paraId="3EF78C74" w14:textId="77777777" w:rsidR="001E6E16" w:rsidRDefault="00E5479C">
      <w:pPr>
        <w:pStyle w:val="CommandBlock"/>
        <w:keepNext/>
      </w:pPr>
      <w:r>
        <w:t>$cargoFolder = "$HOME\.cargo\bin"</w:t>
      </w:r>
    </w:p>
    <w:p w14:paraId="39D405D9" w14:textId="77777777" w:rsidR="001E6E16" w:rsidRDefault="00E5479C">
      <w:pPr>
        <w:pStyle w:val="CommandBlock"/>
        <w:keepNext/>
      </w:pPr>
      <w:r>
        <w:t>$userPath = [Environment]::GetEnvironmentVariable('Path', 'User')</w:t>
      </w:r>
    </w:p>
    <w:p w14:paraId="15F12928" w14:textId="77777777" w:rsidR="001E6E16" w:rsidRDefault="00E5479C">
      <w:pPr>
        <w:pStyle w:val="CommandBlock"/>
        <w:keepNext/>
      </w:pPr>
      <w:r>
        <w:t>$folders = @($userPath -split ';' | Where-Object { $_ -ne '' })</w:t>
      </w:r>
    </w:p>
    <w:p w14:paraId="5FC49668" w14:textId="77777777" w:rsidR="001E6E16" w:rsidRDefault="00E5479C">
      <w:pPr>
        <w:pStyle w:val="CommandBlock"/>
        <w:keepNext/>
      </w:pPr>
      <w:r>
        <w:t>if ($folders -notcontains $cargoFolder) {</w:t>
      </w:r>
    </w:p>
    <w:p w14:paraId="13CAFA70" w14:textId="77777777" w:rsidR="001E6E16" w:rsidRDefault="00E5479C">
      <w:pPr>
        <w:pStyle w:val="CommandBlock"/>
        <w:keepNext/>
      </w:pPr>
      <w:r>
        <w:t xml:space="preserve">    $folders += $cargoFolder</w:t>
      </w:r>
    </w:p>
    <w:p w14:paraId="6CF64851" w14:textId="77777777" w:rsidR="001E6E16" w:rsidRDefault="00E5479C">
      <w:pPr>
        <w:pStyle w:val="CommandBlock"/>
        <w:keepNext/>
      </w:pPr>
      <w:r>
        <w:t xml:space="preserve">    [Environment]::SetEnvironmentVariable('Path', ($folders -join ';'), 'User')</w:t>
      </w:r>
    </w:p>
    <w:p w14:paraId="3F413D04" w14:textId="77777777" w:rsidR="001E6E16" w:rsidRDefault="00E5479C">
      <w:pPr>
        <w:pStyle w:val="CommandBlock"/>
      </w:pPr>
      <w:r>
        <w:t>}</w:t>
      </w:r>
    </w:p>
    <w:p w14:paraId="44CEAA61" w14:textId="77777777" w:rsidR="001E6E16" w:rsidRDefault="001E6E16">
      <w:pPr>
        <w:keepNext/>
      </w:pPr>
    </w:p>
    <w:p w14:paraId="476B229B" w14:textId="77777777" w:rsidR="001E6E16" w:rsidRDefault="00E5479C">
      <w:pPr>
        <w:pStyle w:val="ListBullet"/>
      </w:pPr>
      <w:r>
        <w:t>"$HOME\.cargo\bin" is written in double quotes, so PowerShell puts your home folder in place of $HOME. Single quotes would keep the text $HOME as it is.</w:t>
      </w:r>
    </w:p>
    <w:p w14:paraId="741B6634" w14:textId="77777777" w:rsidR="001E6E16" w:rsidRDefault="00E5479C">
      <w:pPr>
        <w:pStyle w:val="ListBullet"/>
      </w:pPr>
      <w:r>
        <w:t>Remember, [Environment]::GetEnvironmentVariable('Path', 'User') reads your User PATH, -split ';' cuts it into a list of folders, and Where-Object { $_ -ne '' } drops empty entries. The if adds the folder only when the list does not contain it yet, and [Environment]::SetEnvironmentVariable saves the list as your new User PATH.</w:t>
      </w:r>
    </w:p>
    <w:p w14:paraId="5A2CC72F" w14:textId="77777777" w:rsidR="001E6E16" w:rsidRDefault="00E5479C">
      <w:pPr>
        <w:pStyle w:val="ListBullet"/>
      </w:pPr>
      <w:r>
        <w:t>After the if line PowerShell shows &gt;&gt;, waiting for the rest; the lines run when you press Enter after the closing }. They print nothing when they succeed.</w:t>
      </w:r>
    </w:p>
    <w:p w14:paraId="02E23E4E" w14:textId="77777777" w:rsidR="001E6E16" w:rsidRDefault="00E5479C">
      <w:pPr>
        <w:pStyle w:val="ListBullet"/>
      </w:pPr>
      <w:r>
        <w:rPr>
          <w:b/>
        </w:rPr>
        <w:t>Close every PowerShell window, open a new one, and run the five check commands again.</w:t>
      </w:r>
    </w:p>
    <w:p w14:paraId="3C7CDCDA" w14:textId="77777777" w:rsidR="001E6E16" w:rsidRDefault="00E5479C">
      <w:pPr>
        <w:pStyle w:val="ListBullet"/>
      </w:pPr>
      <w:r>
        <w:t>rustup self uninstall takes the folder off PATH again, as Step 3 showed.</w:t>
      </w:r>
    </w:p>
    <w:p w14:paraId="1D31589D" w14:textId="77777777" w:rsidR="001E6E16" w:rsidRDefault="001E6E16">
      <w:pPr>
        <w:keepNext/>
      </w:pPr>
    </w:p>
    <w:p w14:paraId="0921391C" w14:textId="77777777" w:rsidR="001E6E16" w:rsidRDefault="001E6E16">
      <w:pPr>
        <w:keepNext/>
      </w:pPr>
    </w:p>
    <w:p w14:paraId="5A9891E1" w14:textId="77777777" w:rsidR="001E6E16" w:rsidRDefault="00E5479C">
      <w:pPr>
        <w:pStyle w:val="Heading2"/>
      </w:pPr>
      <w:r>
        <w:t>Linux or macOS Check Rust</w:t>
      </w:r>
    </w:p>
    <w:p w14:paraId="2A21531C" w14:textId="77777777" w:rsidR="001E6E16" w:rsidRDefault="00E5479C">
      <w:pPr>
        <w:pStyle w:val="CommandBlock"/>
        <w:keepNext/>
      </w:pPr>
      <w:r>
        <w:t>rustc --version</w:t>
      </w:r>
    </w:p>
    <w:p w14:paraId="5B7E2200" w14:textId="77777777" w:rsidR="001E6E16" w:rsidRDefault="00E5479C">
      <w:pPr>
        <w:pStyle w:val="CommandBlock"/>
        <w:keepNext/>
      </w:pPr>
      <w:r>
        <w:t>cargo --version</w:t>
      </w:r>
    </w:p>
    <w:p w14:paraId="10EB491F" w14:textId="77777777" w:rsidR="001E6E16" w:rsidRDefault="00E5479C">
      <w:pPr>
        <w:pStyle w:val="CommandBlock"/>
        <w:keepNext/>
      </w:pPr>
      <w:r>
        <w:t>rustup show active-toolchain</w:t>
      </w:r>
    </w:p>
    <w:p w14:paraId="2D60EC0D" w14:textId="77777777" w:rsidR="001E6E16" w:rsidRDefault="00E5479C">
      <w:pPr>
        <w:pStyle w:val="CommandBlock"/>
      </w:pPr>
      <w:r>
        <w:t>command -v cargo</w:t>
      </w:r>
    </w:p>
    <w:p w14:paraId="7A4C74A1" w14:textId="77777777" w:rsidR="001E6E16" w:rsidRDefault="001E6E16">
      <w:pPr>
        <w:keepNext/>
      </w:pPr>
    </w:p>
    <w:p w14:paraId="62233062" w14:textId="77777777" w:rsidR="001E6E16" w:rsidRDefault="00E5479C">
      <w:r>
        <w:t>These print the same versions, the toolchain stable-x86_64-unknown-linux-gnu on Linux (stable-aarch64-apple-darwin on a Mac with Apple silicon), and the path of cargo: /home/ followed by your user name and /.cargo/bin/cargo on Linux, or the same under /Users/ on macOS.</w:t>
      </w:r>
    </w:p>
    <w:p w14:paraId="7B040F04" w14:textId="77777777" w:rsidR="001E6E16" w:rsidRDefault="001E6E16">
      <w:pPr>
        <w:keepNext/>
      </w:pPr>
    </w:p>
    <w:p w14:paraId="65C1107A" w14:textId="77777777" w:rsidR="001E6E16" w:rsidRDefault="001E6E16">
      <w:pPr>
        <w:keepNext/>
      </w:pPr>
    </w:p>
    <w:p w14:paraId="3AA1F442" w14:textId="77777777" w:rsidR="001E6E16" w:rsidRDefault="001E6E16">
      <w:pPr>
        <w:keepNext/>
      </w:pPr>
    </w:p>
    <w:p w14:paraId="72245CF1" w14:textId="77777777" w:rsidR="001E6E16" w:rsidRDefault="00E5479C">
      <w:pPr>
        <w:pStyle w:val="Heading1"/>
      </w:pPr>
      <w:r>
        <w:t>Step 5 Make Your Folders</w:t>
      </w:r>
    </w:p>
    <w:p w14:paraId="780E8900" w14:textId="77777777" w:rsidR="001E6E16" w:rsidRDefault="00E5479C">
      <w:r>
        <w:t>Next you make this lesson's folder, C:\Users\</w:t>
      </w:r>
      <w:r>
        <w:rPr>
          <w:b/>
        </w:rPr>
        <w:t>&lt;&lt;&lt;your $env:USERNAME&gt;&gt;&gt;</w:t>
      </w:r>
      <w:r>
        <w:t>\spa\lesson-1.12, with a rust folder inside it, and a basic folder inside that for the one-file program. It follows the same plan as every lesson: one course folder, spa, in your home folder; one folder per lesson, so this lesson never overwrites an earlier one; and one folder per language.</w:t>
      </w:r>
    </w:p>
    <w:p w14:paraId="60AAC427" w14:textId="77777777" w:rsidR="001E6E16" w:rsidRDefault="001E6E16">
      <w:pPr>
        <w:keepNext/>
      </w:pPr>
    </w:p>
    <w:p w14:paraId="1233EF73" w14:textId="77777777" w:rsidR="001E6E16" w:rsidRDefault="001E6E16">
      <w:pPr>
        <w:keepNext/>
      </w:pPr>
    </w:p>
    <w:p w14:paraId="6D75DC1A" w14:textId="77777777" w:rsidR="001E6E16" w:rsidRDefault="00E5479C">
      <w:pPr>
        <w:pStyle w:val="Heading2"/>
      </w:pPr>
      <w:r>
        <w:t>Windows PowerShell Course Folder</w:t>
      </w:r>
    </w:p>
    <w:p w14:paraId="5D89BCAB" w14:textId="77777777" w:rsidR="001E6E16" w:rsidRDefault="00E5479C">
      <w:pPr>
        <w:pStyle w:val="CommandBlock"/>
        <w:keepNext/>
      </w:pPr>
      <w:r>
        <w:t>New-Item -ItemType Directory -Force "$HOME\spa" | Out-Null</w:t>
      </w:r>
    </w:p>
    <w:p w14:paraId="0817C344" w14:textId="77777777" w:rsidR="001E6E16" w:rsidRDefault="00E5479C">
      <w:pPr>
        <w:pStyle w:val="CommandBlock"/>
      </w:pPr>
      <w:r>
        <w:t>Set-Location "$HOME\spa"</w:t>
      </w:r>
    </w:p>
    <w:p w14:paraId="12AAC4B3" w14:textId="77777777" w:rsidR="001E6E16" w:rsidRDefault="001E6E16">
      <w:pPr>
        <w:keepNext/>
      </w:pPr>
    </w:p>
    <w:p w14:paraId="3C48B4F5" w14:textId="77777777" w:rsidR="001E6E16" w:rsidRDefault="00E5479C">
      <w:r>
        <w:t>Remember, $HOME\spa is your course folder, so these two lines work from any folder. New-Item -ItemType Directory -Force makes a folder with no error if it already exists, | Out-Null hides the line it would print, and Set-Location moves the terminal into the folder.</w:t>
      </w:r>
    </w:p>
    <w:p w14:paraId="4C53021B" w14:textId="77777777" w:rsidR="001E6E16" w:rsidRDefault="001E6E16">
      <w:pPr>
        <w:keepNext/>
      </w:pPr>
    </w:p>
    <w:p w14:paraId="27849D40" w14:textId="77777777" w:rsidR="001E6E16" w:rsidRDefault="001E6E16">
      <w:pPr>
        <w:keepNext/>
      </w:pPr>
    </w:p>
    <w:p w14:paraId="2591791E" w14:textId="77777777" w:rsidR="001E6E16" w:rsidRDefault="00E5479C">
      <w:pPr>
        <w:pStyle w:val="Heading2"/>
      </w:pPr>
      <w:r>
        <w:t>Windows PowerShell Lesson Folder Setup</w:t>
      </w:r>
    </w:p>
    <w:p w14:paraId="58E037B5" w14:textId="77777777" w:rsidR="001E6E16" w:rsidRDefault="00E5479C">
      <w:pPr>
        <w:pStyle w:val="CommandBlock"/>
        <w:keepNext/>
      </w:pPr>
      <w:r>
        <w:t>New-Item -ItemType Directory -Force "$HOME\spa\lesson-1.12\rust\basic" | Out-Null</w:t>
      </w:r>
    </w:p>
    <w:p w14:paraId="2CC6035B" w14:textId="77777777" w:rsidR="001E6E16" w:rsidRDefault="00E5479C">
      <w:pPr>
        <w:pStyle w:val="CommandBlock"/>
        <w:keepNext/>
      </w:pPr>
      <w:r>
        <w:t>Set-Location "$HOME\spa\lesson-1.12"</w:t>
      </w:r>
    </w:p>
    <w:p w14:paraId="437B836A" w14:textId="77777777" w:rsidR="001E6E16" w:rsidRDefault="00E5479C">
      <w:pPr>
        <w:pStyle w:val="CommandBlock"/>
        <w:keepNext/>
      </w:pPr>
      <w:r>
        <w:t>Set-Content .\.gitignore "target/", "*.pdb"</w:t>
      </w:r>
    </w:p>
    <w:p w14:paraId="746D4CAD" w14:textId="77777777" w:rsidR="001E6E16" w:rsidRDefault="00E5479C">
      <w:pPr>
        <w:pStyle w:val="CommandBlock"/>
      </w:pPr>
      <w:r>
        <w:t>Get-Location</w:t>
      </w:r>
    </w:p>
    <w:p w14:paraId="20237A84" w14:textId="77777777" w:rsidR="001E6E16" w:rsidRDefault="001E6E16">
      <w:pPr>
        <w:keepNext/>
      </w:pPr>
    </w:p>
    <w:p w14:paraId="0C1FE290" w14:textId="77777777" w:rsidR="001E6E16" w:rsidRDefault="00E5479C">
      <w:pPr>
        <w:pStyle w:val="ListBullet"/>
      </w:pPr>
      <w:r>
        <w:t>The first line makes lesson-1.12 inside spa, rust inside it, and basic inside that, in one step. Each folder is a full path that starts with $HOME\spa, so the line makes the same folder from any folder you are in. Set-Location "$HOME\spa\lesson-1.12" moves into the lesson folder.</w:t>
      </w:r>
    </w:p>
    <w:p w14:paraId="3E43622A" w14:textId="77777777" w:rsidR="001E6E16" w:rsidRDefault="00E5479C">
      <w:pPr>
        <w:pStyle w:val="ListBullet"/>
      </w:pPr>
      <w:r>
        <w:t>Set-Content writes a text file, one line for each value after its name. This .gitignore tells Git which files in this lesson folder to leave out. The .gitignore you made in spa already leaves out .exe files; these two lines also leave out target, the folder where Cargo keeps everything it builds, and .pdb files, which hold debugging information that rustc writes next to each .exe. Both are made again by every build, so they never belong in Git.</w:t>
      </w:r>
    </w:p>
    <w:p w14:paraId="3A19B369" w14:textId="77777777" w:rsidR="001E6E16" w:rsidRDefault="00E5479C">
      <w:pPr>
        <w:pStyle w:val="ListBullet"/>
      </w:pPr>
      <w:r>
        <w:t>Get-Location prints the current folder as a full path.</w:t>
      </w:r>
    </w:p>
    <w:p w14:paraId="070487EF" w14:textId="77777777" w:rsidR="001E6E16" w:rsidRDefault="001E6E16">
      <w:pPr>
        <w:keepNext/>
      </w:pPr>
    </w:p>
    <w:p w14:paraId="53DF858F" w14:textId="77777777" w:rsidR="001E6E16" w:rsidRDefault="00E5479C">
      <w:pPr>
        <w:pStyle w:val="Heading3"/>
      </w:pPr>
      <w:r>
        <w:t>Check Your Results</w:t>
      </w:r>
    </w:p>
    <w:p w14:paraId="41139F75" w14:textId="77777777" w:rsidR="001E6E16" w:rsidRDefault="00E5479C">
      <w:pPr>
        <w:pStyle w:val="RequiredOutput"/>
        <w:keepNext/>
      </w:pPr>
      <w:r>
        <w:t>Path</w:t>
      </w:r>
    </w:p>
    <w:p w14:paraId="28D9238C" w14:textId="77777777" w:rsidR="001E6E16" w:rsidRDefault="00E5479C">
      <w:pPr>
        <w:pStyle w:val="RequiredOutput"/>
        <w:keepNext/>
      </w:pPr>
      <w:r>
        <w:t>----</w:t>
      </w:r>
    </w:p>
    <w:p w14:paraId="2D3575BF" w14:textId="77777777" w:rsidR="001E6E16" w:rsidRDefault="00E5479C">
      <w:pPr>
        <w:pStyle w:val="RequiredOutput"/>
      </w:pPr>
      <w:r>
        <w:t>C:\Users\</w:t>
      </w:r>
      <w:r>
        <w:rPr>
          <w:b/>
        </w:rPr>
        <w:t>&lt;&lt;&lt;your $env:USERNAME&gt;&gt;&gt;</w:t>
      </w:r>
      <w:r>
        <w:t>\spa\lesson-1.12</w:t>
      </w:r>
    </w:p>
    <w:p w14:paraId="76F2E997" w14:textId="77777777" w:rsidR="001E6E16" w:rsidRDefault="001E6E16">
      <w:pPr>
        <w:keepNext/>
      </w:pPr>
    </w:p>
    <w:p w14:paraId="5FF83173" w14:textId="77777777" w:rsidR="001E6E16" w:rsidRDefault="00E5479C">
      <w:pPr>
        <w:pStyle w:val="ListBullet"/>
      </w:pPr>
      <w:r>
        <w:t>Get-Location prints these three lines with blank lines around them, with your own user name, the one $env:USERNAME prints, in the path. The prompt now reads PS C:\Users\</w:t>
      </w:r>
      <w:r>
        <w:rPr>
          <w:b/>
        </w:rPr>
        <w:t>&lt;&lt;&lt;your $env:USERNAME&gt;&gt;&gt;</w:t>
      </w:r>
      <w:r>
        <w:t>\spa\lesson-1.12&gt;.</w:t>
      </w:r>
    </w:p>
    <w:p w14:paraId="4F8E02AF" w14:textId="77777777" w:rsidR="001E6E16" w:rsidRDefault="00E5479C">
      <w:pPr>
        <w:pStyle w:val="ListBullet"/>
      </w:pPr>
      <w:r>
        <w:rPr>
          <w:b/>
        </w:rPr>
        <w:t>Run every later command in this lesson from here.</w:t>
      </w:r>
      <w:r>
        <w:t xml:space="preserve"> From this folder, .\rust is the full path C:\Users\</w:t>
      </w:r>
      <w:r>
        <w:rPr>
          <w:b/>
        </w:rPr>
        <w:t>&lt;&lt;&lt;your $env:USERNAME&gt;&gt;&gt;</w:t>
      </w:r>
      <w:r>
        <w:t>\spa\lesson-1.12\rust.</w:t>
      </w:r>
    </w:p>
    <w:p w14:paraId="1609E1B9" w14:textId="77777777" w:rsidR="001E6E16" w:rsidRDefault="00E5479C">
      <w:pPr>
        <w:pStyle w:val="ListBullet"/>
      </w:pPr>
      <w:r>
        <w:t>If the path does not end in spa\lesson-1.12, run the two blocks of this step again, in order.</w:t>
      </w:r>
    </w:p>
    <w:p w14:paraId="14252A23" w14:textId="77777777" w:rsidR="001E6E16" w:rsidRDefault="001E6E16">
      <w:pPr>
        <w:keepNext/>
      </w:pPr>
    </w:p>
    <w:p w14:paraId="70CE2F78" w14:textId="77777777" w:rsidR="001E6E16" w:rsidRDefault="001E6E16">
      <w:pPr>
        <w:keepNext/>
      </w:pPr>
    </w:p>
    <w:p w14:paraId="30FFF59F" w14:textId="77777777" w:rsidR="001E6E16" w:rsidRDefault="00E5479C">
      <w:pPr>
        <w:pStyle w:val="Heading2"/>
      </w:pPr>
      <w:r>
        <w:t>Linux or macOS Folders</w:t>
      </w:r>
    </w:p>
    <w:p w14:paraId="667EA54F" w14:textId="77777777" w:rsidR="001E6E16" w:rsidRDefault="00E5479C">
      <w:pPr>
        <w:pStyle w:val="CommandBlock"/>
        <w:keepNext/>
      </w:pPr>
      <w:r>
        <w:t>mkdir -p "$HOME/spa/lesson-1.12/rust/basic"</w:t>
      </w:r>
    </w:p>
    <w:p w14:paraId="2398ABA8" w14:textId="77777777" w:rsidR="001E6E16" w:rsidRDefault="00E5479C">
      <w:pPr>
        <w:pStyle w:val="CommandBlock"/>
        <w:keepNext/>
      </w:pPr>
      <w:r>
        <w:t>cd "$HOME/spa/lesson-1.12"</w:t>
      </w:r>
    </w:p>
    <w:p w14:paraId="32FE0B59" w14:textId="77777777" w:rsidR="001E6E16" w:rsidRDefault="00E5479C">
      <w:pPr>
        <w:pStyle w:val="CommandBlock"/>
        <w:keepNext/>
      </w:pPr>
      <w:r>
        <w:t>printf '%s\n' target/ &gt; .gitignore</w:t>
      </w:r>
    </w:p>
    <w:p w14:paraId="57061B77" w14:textId="77777777" w:rsidR="001E6E16" w:rsidRDefault="00E5479C">
      <w:pPr>
        <w:pStyle w:val="CommandBlock"/>
      </w:pPr>
      <w:r>
        <w:t>pwd</w:t>
      </w:r>
    </w:p>
    <w:p w14:paraId="20587EAC" w14:textId="77777777" w:rsidR="001E6E16" w:rsidRDefault="001E6E16">
      <w:pPr>
        <w:keepNext/>
      </w:pPr>
    </w:p>
    <w:p w14:paraId="7E00492C" w14:textId="77777777" w:rsidR="001E6E16" w:rsidRDefault="00E5479C">
      <w:r>
        <w:t>Remember, $HOME is your home folder, mkdir -p creates the folders, including any missing ones on the way, and pwd prints where you are, ending in spa/lesson-1.12. printf writes the line target/ into .gitignore; Linux and macOS write no .pdb files.</w:t>
      </w:r>
    </w:p>
    <w:p w14:paraId="6C042221" w14:textId="77777777" w:rsidR="001E6E16" w:rsidRDefault="001E6E16">
      <w:pPr>
        <w:keepNext/>
      </w:pPr>
    </w:p>
    <w:p w14:paraId="759E43A5" w14:textId="77777777" w:rsidR="001E6E16" w:rsidRDefault="001E6E16">
      <w:pPr>
        <w:keepNext/>
      </w:pPr>
    </w:p>
    <w:p w14:paraId="5396144A" w14:textId="77777777" w:rsidR="001E6E16" w:rsidRDefault="001E6E16">
      <w:pPr>
        <w:keepNext/>
      </w:pPr>
    </w:p>
    <w:p w14:paraId="3F9544C2" w14:textId="77777777" w:rsidR="001E6E16" w:rsidRDefault="00E5479C">
      <w:pPr>
        <w:pStyle w:val="Heading1"/>
      </w:pPr>
      <w:r>
        <w:t>Step 6 Write hello.rs</w:t>
      </w:r>
    </w:p>
    <w:p w14:paraId="5C7B9334" w14:textId="77777777" w:rsidR="001E6E16" w:rsidRDefault="00E5479C">
      <w:r>
        <w:t>Now write your first Rust program: a text file named hello.rs in the .\rust\basic folder. Remember, Notepad opens a new file straight from PowerShell.</w:t>
      </w:r>
    </w:p>
    <w:p w14:paraId="0BCB0BBC" w14:textId="77777777" w:rsidR="001E6E16" w:rsidRDefault="001E6E16">
      <w:pPr>
        <w:keepNext/>
      </w:pPr>
    </w:p>
    <w:p w14:paraId="078DD69C" w14:textId="77777777" w:rsidR="001E6E16" w:rsidRDefault="001E6E16">
      <w:pPr>
        <w:keepNext/>
      </w:pPr>
    </w:p>
    <w:p w14:paraId="676ED1B2" w14:textId="77777777" w:rsidR="001E6E16" w:rsidRDefault="00E5479C">
      <w:pPr>
        <w:pStyle w:val="Heading2"/>
      </w:pPr>
      <w:r>
        <w:t>Windows PowerShell Open hello.rs</w:t>
      </w:r>
    </w:p>
    <w:p w14:paraId="216F8E41" w14:textId="77777777" w:rsidR="001E6E16" w:rsidRDefault="00E5479C">
      <w:pPr>
        <w:pStyle w:val="CommandBlock"/>
      </w:pPr>
      <w:r>
        <w:t>notepad .\rust\basic\hello.rs</w:t>
      </w:r>
    </w:p>
    <w:p w14:paraId="4FB11F5D" w14:textId="77777777" w:rsidR="001E6E16" w:rsidRDefault="001E6E16">
      <w:pPr>
        <w:keepNext/>
      </w:pPr>
    </w:p>
    <w:p w14:paraId="590D2520" w14:textId="77777777" w:rsidR="001E6E16" w:rsidRDefault="00E5479C">
      <w:pPr>
        <w:pStyle w:val="ListBullet"/>
      </w:pPr>
      <w:r>
        <w:t>Notepad says it cannot find the file and asks whether to create a new one. Choose Yes.</w:t>
      </w:r>
    </w:p>
    <w:p w14:paraId="68561D81" w14:textId="77777777" w:rsidR="001E6E16" w:rsidRDefault="00E5479C">
      <w:pPr>
        <w:pStyle w:val="ListBullet"/>
      </w:pPr>
      <w:r>
        <w:t>Type the program below exactly, including the comments. Read each comment as you type it: it says what the next lines do and why.</w:t>
      </w:r>
    </w:p>
    <w:p w14:paraId="4AB6D8BF" w14:textId="77777777" w:rsidR="001E6E16" w:rsidRDefault="00E5479C">
      <w:pPr>
        <w:pStyle w:val="ListBullet"/>
      </w:pPr>
      <w:r>
        <w:t>Press Ctrl+S to save, then close Notepad. Because you named the file in the command, it is saved as hello.rs, not as hello.rs.txt.</w:t>
      </w:r>
    </w:p>
    <w:p w14:paraId="63A5ED07" w14:textId="77777777" w:rsidR="001E6E16" w:rsidRDefault="001E6E16">
      <w:pPr>
        <w:keepNext/>
      </w:pPr>
    </w:p>
    <w:p w14:paraId="6F8316FB" w14:textId="77777777" w:rsidR="001E6E16" w:rsidRDefault="001E6E16">
      <w:pPr>
        <w:keepNext/>
      </w:pPr>
    </w:p>
    <w:p w14:paraId="13159B8A" w14:textId="77777777" w:rsidR="001E6E16" w:rsidRDefault="00E5479C">
      <w:pPr>
        <w:pStyle w:val="Heading2"/>
      </w:pPr>
      <w:r>
        <w:t>rust/basic/hello.rs</w:t>
      </w:r>
    </w:p>
    <w:p w14:paraId="3EFCB674" w14:textId="77777777" w:rsidR="001E6E16" w:rsidRDefault="00E5479C">
      <w:pPr>
        <w:pStyle w:val="SourceCode"/>
        <w:keepNext/>
      </w:pPr>
      <w:r>
        <w:t>// Lesson 1.12 Rust Setup: your first Rust program. It prints one line,</w:t>
      </w:r>
    </w:p>
    <w:p w14:paraId="7FF05841" w14:textId="77777777" w:rsidR="001E6E16" w:rsidRDefault="00E5479C">
      <w:pPr>
        <w:pStyle w:val="SourceCode"/>
        <w:keepNext/>
      </w:pPr>
      <w:r>
        <w:t>// and that line proves the Rust compiler and its linker work.</w:t>
      </w:r>
    </w:p>
    <w:p w14:paraId="4276A6D5" w14:textId="77777777" w:rsidR="001E6E16" w:rsidRDefault="00E5479C">
      <w:pPr>
        <w:pStyle w:val="SourceCode"/>
      </w:pPr>
      <w:r>
        <w:t>// A line that starts with // is a comment: a note for people reading the</w:t>
      </w:r>
    </w:p>
    <w:p w14:paraId="5CEAFE89" w14:textId="77777777" w:rsidR="001E6E16" w:rsidRDefault="00E5479C">
      <w:pPr>
        <w:pStyle w:val="SourceCode"/>
      </w:pPr>
      <w:r>
        <w:t>// code. The compiler skips comments, just as in C.</w:t>
      </w:r>
    </w:p>
    <w:p w14:paraId="3E33C0B6" w14:textId="77777777" w:rsidR="001E6E16" w:rsidRDefault="001E6E16">
      <w:pPr>
        <w:pStyle w:val="SourceCode"/>
      </w:pPr>
    </w:p>
    <w:p w14:paraId="6274D205" w14:textId="77777777" w:rsidR="001E6E16" w:rsidRDefault="00E5479C">
      <w:pPr>
        <w:pStyle w:val="SourceCode"/>
      </w:pPr>
      <w:r>
        <w:t>// Every Rust program starts running at main, so our instruction goes</w:t>
      </w:r>
    </w:p>
    <w:p w14:paraId="36A9E3BB" w14:textId="77777777" w:rsidR="001E6E16" w:rsidRDefault="00E5479C">
      <w:pPr>
        <w:pStyle w:val="SourceCode"/>
      </w:pPr>
      <w:r>
        <w:t>// here. fn means function, a named group of instructions. The empty ( )</w:t>
      </w:r>
    </w:p>
    <w:p w14:paraId="2E925593" w14:textId="77777777" w:rsidR="001E6E16" w:rsidRDefault="00E5479C">
      <w:pPr>
        <w:pStyle w:val="SourceCode"/>
      </w:pPr>
      <w:r>
        <w:t>// mean main needs no input, and the braces { } hold what main does.</w:t>
      </w:r>
    </w:p>
    <w:p w14:paraId="3EE9BDAC" w14:textId="77777777" w:rsidR="001E6E16" w:rsidRDefault="00E5479C">
      <w:pPr>
        <w:pStyle w:val="SourceCode"/>
      </w:pPr>
      <w:r>
        <w:t>// Unlike C's main, Rust's main needs no return 0: a program that</w:t>
      </w:r>
    </w:p>
    <w:p w14:paraId="281E3E16" w14:textId="77777777" w:rsidR="001E6E16" w:rsidRDefault="00E5479C">
      <w:pPr>
        <w:pStyle w:val="SourceCode"/>
      </w:pPr>
      <w:r>
        <w:t>// reaches the end of main tells the terminal it succeeded.</w:t>
      </w:r>
    </w:p>
    <w:p w14:paraId="2B409A3A" w14:textId="77777777" w:rsidR="001E6E16" w:rsidRDefault="00E5479C">
      <w:pPr>
        <w:pStyle w:val="SourceCode"/>
      </w:pPr>
      <w:r>
        <w:t>fn main() {</w:t>
      </w:r>
    </w:p>
    <w:p w14:paraId="68695A71" w14:textId="77777777" w:rsidR="001E6E16" w:rsidRDefault="00E5479C">
      <w:pPr>
        <w:pStyle w:val="SourceCode"/>
      </w:pPr>
      <w:r>
        <w:t xml:space="preserve">    // Print the greeting. println! prints the text between the double</w:t>
      </w:r>
    </w:p>
    <w:p w14:paraId="2CBF83CF" w14:textId="77777777" w:rsidR="001E6E16" w:rsidRDefault="00E5479C">
      <w:pPr>
        <w:pStyle w:val="SourceCode"/>
      </w:pPr>
      <w:r>
        <w:t xml:space="preserve">    // quotes and then ends the line, so the text needs no \n. The ! marks</w:t>
      </w:r>
    </w:p>
    <w:p w14:paraId="4A305F1C" w14:textId="77777777" w:rsidR="001E6E16" w:rsidRDefault="00E5479C">
      <w:pPr>
        <w:pStyle w:val="SourceCode"/>
      </w:pPr>
      <w:r>
        <w:t xml:space="preserve">    // a macro: a shortcut that the compiler turns into more code when it</w:t>
      </w:r>
    </w:p>
    <w:p w14:paraId="3CBD96E1" w14:textId="77777777" w:rsidR="001E6E16" w:rsidRDefault="00E5479C">
      <w:pPr>
        <w:pStyle w:val="SourceCode"/>
        <w:keepNext/>
      </w:pPr>
      <w:r>
        <w:t xml:space="preserve">    // builds the program. The ; ends the instruction, as in C.</w:t>
      </w:r>
    </w:p>
    <w:p w14:paraId="50520A2F" w14:textId="77777777" w:rsidR="001E6E16" w:rsidRDefault="00E5479C">
      <w:pPr>
        <w:pStyle w:val="SourceCode"/>
        <w:keepNext/>
      </w:pPr>
      <w:r>
        <w:t xml:space="preserve">    println!("Hello Systems Programming");</w:t>
      </w:r>
    </w:p>
    <w:p w14:paraId="765D7BBF" w14:textId="77777777" w:rsidR="001E6E16" w:rsidRDefault="00E5479C">
      <w:pPr>
        <w:pStyle w:val="SourceCode"/>
      </w:pPr>
      <w:r>
        <w:t>}</w:t>
      </w:r>
    </w:p>
    <w:p w14:paraId="7B6143F2" w14:textId="77777777" w:rsidR="001E6E16" w:rsidRDefault="001E6E16">
      <w:pPr>
        <w:keepNext/>
      </w:pPr>
    </w:p>
    <w:p w14:paraId="5D789AF7" w14:textId="77777777" w:rsidR="001E6E16" w:rsidRDefault="001E6E16">
      <w:pPr>
        <w:keepNext/>
      </w:pPr>
    </w:p>
    <w:p w14:paraId="76DDDFE7" w14:textId="77777777" w:rsidR="001E6E16" w:rsidRDefault="00E5479C">
      <w:pPr>
        <w:pStyle w:val="Heading2"/>
      </w:pPr>
      <w:r>
        <w:t>What to Notice</w:t>
      </w:r>
    </w:p>
    <w:p w14:paraId="38E38985" w14:textId="77777777" w:rsidR="001E6E16" w:rsidRDefault="00E5479C">
      <w:pPr>
        <w:pStyle w:val="ListBullet"/>
      </w:pPr>
      <w:r>
        <w:t>fn main() is where the program starts, as main is in C.</w:t>
      </w:r>
    </w:p>
    <w:p w14:paraId="0C1F7CAD" w14:textId="77777777" w:rsidR="001E6E16" w:rsidRDefault="00E5479C">
      <w:pPr>
        <w:pStyle w:val="ListBullet"/>
      </w:pPr>
      <w:r>
        <w:t>println! ends with a ! because it is a macro, and it ends the line by itself, so the text has no \n.</w:t>
      </w:r>
    </w:p>
    <w:p w14:paraId="2EFEA5A8" w14:textId="77777777" w:rsidR="001E6E16" w:rsidRDefault="00E5479C">
      <w:pPr>
        <w:pStyle w:val="ListBullet"/>
      </w:pPr>
      <w:r>
        <w:t>The one instruction ends with a ;, and spelling and capital letters matter: Rust reads println and Println as different names.</w:t>
      </w:r>
    </w:p>
    <w:p w14:paraId="7A25E955" w14:textId="77777777" w:rsidR="001E6E16" w:rsidRDefault="00E5479C">
      <w:pPr>
        <w:pStyle w:val="ListBullet"/>
      </w:pPr>
      <w:r>
        <w:t>There is no #include line and no return 0. Rust's println! is always available, and a main that reaches its end means success.</w:t>
      </w:r>
    </w:p>
    <w:p w14:paraId="1B7550C6" w14:textId="77777777" w:rsidR="001E6E16" w:rsidRDefault="001E6E16">
      <w:pPr>
        <w:keepNext/>
      </w:pPr>
    </w:p>
    <w:p w14:paraId="7EA88F2C" w14:textId="77777777" w:rsidR="001E6E16" w:rsidRDefault="001E6E16">
      <w:pPr>
        <w:keepNext/>
      </w:pPr>
    </w:p>
    <w:p w14:paraId="2389839F" w14:textId="77777777" w:rsidR="001E6E16" w:rsidRDefault="00E5479C">
      <w:pPr>
        <w:pStyle w:val="Heading2"/>
      </w:pPr>
      <w:r>
        <w:t>Linux or macOS Open hello.rs</w:t>
      </w:r>
    </w:p>
    <w:p w14:paraId="6D8B2F52" w14:textId="77777777" w:rsidR="001E6E16" w:rsidRDefault="00E5479C">
      <w:pPr>
        <w:pStyle w:val="CommandBlock"/>
      </w:pPr>
      <w:r>
        <w:t>nano ./rust/basic/hello.rs</w:t>
      </w:r>
    </w:p>
    <w:p w14:paraId="0FA33E59" w14:textId="77777777" w:rsidR="001E6E16" w:rsidRDefault="001E6E16">
      <w:pPr>
        <w:keepNext/>
      </w:pPr>
    </w:p>
    <w:p w14:paraId="049BA2FE" w14:textId="77777777" w:rsidR="001E6E16" w:rsidRDefault="00E5479C">
      <w:r>
        <w:t>Remember, nano is a plain-text editor that runs inside the terminal. Type the program, press Ctrl+O and then Enter to save, and Ctrl+X to leave nano.</w:t>
      </w:r>
    </w:p>
    <w:p w14:paraId="61C8A8C3" w14:textId="77777777" w:rsidR="001E6E16" w:rsidRDefault="001E6E16">
      <w:pPr>
        <w:keepNext/>
      </w:pPr>
    </w:p>
    <w:p w14:paraId="69FF2D69" w14:textId="77777777" w:rsidR="001E6E16" w:rsidRDefault="001E6E16">
      <w:pPr>
        <w:keepNext/>
      </w:pPr>
    </w:p>
    <w:p w14:paraId="7D7DF68C" w14:textId="77777777" w:rsidR="001E6E16" w:rsidRDefault="001E6E16">
      <w:pPr>
        <w:keepNext/>
      </w:pPr>
    </w:p>
    <w:p w14:paraId="64685E28" w14:textId="77777777" w:rsidR="001E6E16" w:rsidRDefault="00E5479C">
      <w:pPr>
        <w:pStyle w:val="Heading1"/>
      </w:pPr>
      <w:r>
        <w:t>Step 7 Build and Run with rustc</w:t>
      </w:r>
    </w:p>
    <w:p w14:paraId="12F103C5" w14:textId="77777777" w:rsidR="001E6E16" w:rsidRDefault="00E5479C">
      <w:r>
        <w:t>You have source code. Now build it into a program with rustc, and run that program. The first command builds and the second runs.</w:t>
      </w:r>
    </w:p>
    <w:p w14:paraId="432A4ADF" w14:textId="77777777" w:rsidR="001E6E16" w:rsidRDefault="001E6E16">
      <w:pPr>
        <w:keepNext/>
      </w:pPr>
    </w:p>
    <w:p w14:paraId="48873097" w14:textId="77777777" w:rsidR="001E6E16" w:rsidRDefault="001E6E16">
      <w:pPr>
        <w:keepNext/>
      </w:pPr>
    </w:p>
    <w:p w14:paraId="055FFA0F" w14:textId="77777777" w:rsidR="001E6E16" w:rsidRDefault="00E5479C">
      <w:pPr>
        <w:pStyle w:val="Heading2"/>
      </w:pPr>
      <w:r>
        <w:t>Windows PowerShell Basic Build and Run</w:t>
      </w:r>
    </w:p>
    <w:p w14:paraId="4E08C5D3" w14:textId="77777777" w:rsidR="001E6E16" w:rsidRDefault="00E5479C">
      <w:pPr>
        <w:pStyle w:val="CommandBlock"/>
        <w:keepNext/>
      </w:pPr>
      <w:r>
        <w:t>rustc .\rust\basic\hello.rs -o .\rust\basic-hello.exe</w:t>
      </w:r>
    </w:p>
    <w:p w14:paraId="419A0838" w14:textId="77777777" w:rsidR="001E6E16" w:rsidRDefault="00E5479C">
      <w:pPr>
        <w:pStyle w:val="CommandBlock"/>
      </w:pPr>
      <w:r>
        <w:t>.\rust\basic-hello.exe</w:t>
      </w:r>
    </w:p>
    <w:p w14:paraId="4D3A1AA5" w14:textId="77777777" w:rsidR="001E6E16" w:rsidRDefault="001E6E16">
      <w:pPr>
        <w:keepNext/>
      </w:pPr>
    </w:p>
    <w:p w14:paraId="491CFEA9" w14:textId="77777777" w:rsidR="001E6E16" w:rsidRDefault="00E5479C">
      <w:pPr>
        <w:pStyle w:val="ListBullet"/>
      </w:pPr>
      <w:r>
        <w:t>rustc compiles .\rust\basic\hello.rs, and the linker from the Build Tools joins it into .\rust\basic-hello.exe. -o (for output) names the executable, as it does for gcc.</w:t>
      </w:r>
    </w:p>
    <w:p w14:paraId="7862879C" w14:textId="77777777" w:rsidR="001E6E16" w:rsidRDefault="00E5479C">
      <w:pPr>
        <w:pStyle w:val="ListBullet"/>
      </w:pPr>
      <w:r>
        <w:t>rustc prints nothing when the build succeeds. Next to the .exe it also writes basic-hello.pdb, the debugging information your .gitignore leaves out.</w:t>
      </w:r>
    </w:p>
    <w:p w14:paraId="76F9734A" w14:textId="77777777" w:rsidR="001E6E16" w:rsidRDefault="00E5479C">
      <w:pPr>
        <w:pStyle w:val="ListBullet"/>
      </w:pPr>
      <w:r>
        <w:t>Remember, a program you built is not on PATH, so you run it by its path, with .\ in front.</w:t>
      </w:r>
    </w:p>
    <w:p w14:paraId="5AC8D564" w14:textId="77777777" w:rsidR="001E6E16" w:rsidRDefault="001E6E16">
      <w:pPr>
        <w:keepNext/>
      </w:pPr>
    </w:p>
    <w:p w14:paraId="65AF52BD" w14:textId="77777777" w:rsidR="001E6E16" w:rsidRDefault="00E5479C">
      <w:pPr>
        <w:pStyle w:val="Heading3"/>
      </w:pPr>
      <w:r>
        <w:t>Check Your Results</w:t>
      </w:r>
    </w:p>
    <w:p w14:paraId="12060EB4" w14:textId="77777777" w:rsidR="001E6E16" w:rsidRDefault="00E5479C">
      <w:pPr>
        <w:pStyle w:val="RequiredOutput"/>
      </w:pPr>
      <w:r>
        <w:t>Hello Systems Programming</w:t>
      </w:r>
    </w:p>
    <w:p w14:paraId="0D6ED467" w14:textId="77777777" w:rsidR="001E6E16" w:rsidRDefault="001E6E16">
      <w:pPr>
        <w:keepNext/>
      </w:pPr>
    </w:p>
    <w:p w14:paraId="6FD7320E" w14:textId="77777777" w:rsidR="001E6E16" w:rsidRDefault="00E5479C">
      <w:pPr>
        <w:pStyle w:val="ListBullet"/>
      </w:pPr>
      <w:r>
        <w:t>This one line proves that rustc compiled your program, that the linker from the Build Tools joined it into an .exe, and that it ran. The spelling, spacing, and capital letters must match exactly.</w:t>
      </w:r>
    </w:p>
    <w:p w14:paraId="2DA83D98" w14:textId="77777777" w:rsidR="001E6E16" w:rsidRDefault="00E5479C">
      <w:pPr>
        <w:pStyle w:val="ListBullet"/>
      </w:pPr>
      <w:r>
        <w:t>An error that says linker `link.exe` not found means the Build Tools are missing. Go back to Step 2, then build again in a new PowerShell window.</w:t>
      </w:r>
    </w:p>
    <w:p w14:paraId="2A4FC976" w14:textId="77777777" w:rsidR="001E6E16" w:rsidRDefault="00E5479C">
      <w:pPr>
        <w:pStyle w:val="ListBullet"/>
      </w:pPr>
      <w:r>
        <w:t>A compile error starts with error, names the file, the line and the column, such as .\rust\basic\hello.rs:16:5, and draws ^ marks under the problem. A misspelling or a missing ; or " is the usual cause. In Windows PowerShell, rustc's messages may appear in red with extra lines such as NativeCommandError around them; read the line that names your file.</w:t>
      </w:r>
    </w:p>
    <w:p w14:paraId="51F07428" w14:textId="77777777" w:rsidR="001E6E16" w:rsidRDefault="00E5479C">
      <w:pPr>
        <w:pStyle w:val="ListBullet"/>
      </w:pPr>
      <w:r>
        <w:t>If PowerShell says basic-hello.exe is not recognized, the .\rust\ in front of it is missing.</w:t>
      </w:r>
    </w:p>
    <w:p w14:paraId="10A4F687" w14:textId="77777777" w:rsidR="001E6E16" w:rsidRDefault="00E5479C">
      <w:pPr>
        <w:pStyle w:val="ListBullet"/>
      </w:pPr>
      <w:r>
        <w:rPr>
          <w:b/>
        </w:rPr>
        <w:t>After any change to hello.rs, run both lines again: build, then run.</w:t>
      </w:r>
    </w:p>
    <w:p w14:paraId="23926446" w14:textId="77777777" w:rsidR="001E6E16" w:rsidRDefault="001E6E16">
      <w:pPr>
        <w:keepNext/>
      </w:pPr>
    </w:p>
    <w:p w14:paraId="421D92FE" w14:textId="77777777" w:rsidR="001E6E16" w:rsidRDefault="001E6E16">
      <w:pPr>
        <w:keepNext/>
      </w:pPr>
    </w:p>
    <w:p w14:paraId="039CF1A5" w14:textId="77777777" w:rsidR="001E6E16" w:rsidRDefault="00E5479C">
      <w:pPr>
        <w:pStyle w:val="Heading2"/>
      </w:pPr>
      <w:r>
        <w:t>Linux or macOS Basic Build and Run</w:t>
      </w:r>
    </w:p>
    <w:p w14:paraId="36EEF27A" w14:textId="77777777" w:rsidR="001E6E16" w:rsidRDefault="00E5479C">
      <w:pPr>
        <w:pStyle w:val="CommandBlock"/>
        <w:keepNext/>
      </w:pPr>
      <w:r>
        <w:t>rustc ./rust/basic/hello.rs -o ./rust/basic-hello</w:t>
      </w:r>
    </w:p>
    <w:p w14:paraId="07D8FA41" w14:textId="77777777" w:rsidR="001E6E16" w:rsidRDefault="00E5479C">
      <w:pPr>
        <w:pStyle w:val="CommandBlock"/>
      </w:pPr>
      <w:r>
        <w:t>./rust/basic-hello</w:t>
      </w:r>
    </w:p>
    <w:p w14:paraId="2A05517A" w14:textId="77777777" w:rsidR="001E6E16" w:rsidRDefault="001E6E16">
      <w:pPr>
        <w:keepNext/>
      </w:pPr>
    </w:p>
    <w:p w14:paraId="29138233" w14:textId="77777777" w:rsidR="001E6E16" w:rsidRDefault="00E5479C">
      <w:r>
        <w:t>The program prints the same line. The executable has no extension, and ./ runs it from the current folder.</w:t>
      </w:r>
    </w:p>
    <w:p w14:paraId="6C769FF0" w14:textId="77777777" w:rsidR="001E6E16" w:rsidRDefault="001E6E16">
      <w:pPr>
        <w:keepNext/>
      </w:pPr>
    </w:p>
    <w:p w14:paraId="1DE2A9FC" w14:textId="77777777" w:rsidR="001E6E16" w:rsidRDefault="001E6E16">
      <w:pPr>
        <w:keepNext/>
      </w:pPr>
    </w:p>
    <w:p w14:paraId="1B9FDC53" w14:textId="77777777" w:rsidR="001E6E16" w:rsidRDefault="001E6E16">
      <w:pPr>
        <w:keepNext/>
      </w:pPr>
    </w:p>
    <w:p w14:paraId="5ED42355" w14:textId="77777777" w:rsidR="001E6E16" w:rsidRDefault="00E5479C">
      <w:pPr>
        <w:pStyle w:val="Heading1"/>
      </w:pPr>
      <w:r>
        <w:t>Step 8 Make a Cargo Project</w:t>
      </w:r>
    </w:p>
    <w:p w14:paraId="0B5C6327" w14:textId="77777777" w:rsidR="001E6E16" w:rsidRDefault="00E5479C">
      <w:r>
        <w:t>rustc builds one file. Real Rust programs are Cargo projects, and so is every Rust program in this course. A Cargo project is a folder with a file named Cargo.toml, the project's manifest: its name, its version, the Rust edition it uses, and the libraries it uses. Rust calls a library a crate. The program's code goes in a src folder inside the project.</w:t>
      </w:r>
    </w:p>
    <w:p w14:paraId="72547887" w14:textId="77777777" w:rsidR="001E6E16" w:rsidRDefault="001E6E16">
      <w:pPr>
        <w:keepNext/>
      </w:pPr>
    </w:p>
    <w:p w14:paraId="2DA0B713" w14:textId="77777777" w:rsidR="001E6E16" w:rsidRDefault="001E6E16">
      <w:pPr>
        <w:keepNext/>
      </w:pPr>
    </w:p>
    <w:p w14:paraId="099C1A43" w14:textId="77777777" w:rsidR="001E6E16" w:rsidRDefault="00E5479C">
      <w:pPr>
        <w:pStyle w:val="Heading2"/>
      </w:pPr>
      <w:r>
        <w:t>Windows PowerShell Cargo Setup</w:t>
      </w:r>
    </w:p>
    <w:p w14:paraId="44A84552" w14:textId="77777777" w:rsidR="001E6E16" w:rsidRDefault="00E5479C">
      <w:pPr>
        <w:keepNext/>
      </w:pPr>
      <w:r>
        <w:t>Make the .\rust folder a Cargo project. Run this command once.</w:t>
      </w:r>
    </w:p>
    <w:p w14:paraId="0678317C" w14:textId="77777777" w:rsidR="001E6E16" w:rsidRDefault="001E6E16">
      <w:pPr>
        <w:keepNext/>
      </w:pPr>
    </w:p>
    <w:p w14:paraId="4C0F1B97" w14:textId="77777777" w:rsidR="001E6E16" w:rsidRDefault="00E5479C">
      <w:pPr>
        <w:pStyle w:val="CommandBlock"/>
      </w:pPr>
      <w:r>
        <w:t>cargo init .\rust --name setup_check --vcs none</w:t>
      </w:r>
    </w:p>
    <w:p w14:paraId="7AA25CDF" w14:textId="77777777" w:rsidR="001E6E16" w:rsidRDefault="001E6E16">
      <w:pPr>
        <w:keepNext/>
      </w:pPr>
    </w:p>
    <w:p w14:paraId="41D1E23B" w14:textId="77777777" w:rsidR="001E6E16" w:rsidRDefault="00E5479C">
      <w:pPr>
        <w:pStyle w:val="ListBullet"/>
      </w:pPr>
      <w:r>
        <w:t>cargo init makes an existing folder a Cargo project. It writes .\rust\Cargo.toml and a starter program, .\rust\src\main.rs, that prints Hello, world!. cargo new does the same but also creates the folder; here .\rust already exists, because it holds basic.</w:t>
      </w:r>
    </w:p>
    <w:p w14:paraId="2BE0B7CB" w14:textId="77777777" w:rsidR="001E6E16" w:rsidRDefault="00E5479C">
      <w:pPr>
        <w:pStyle w:val="ListBullet"/>
      </w:pPr>
      <w:r>
        <w:t>--name setup_check names the project, and Cargo names the program after the project: setup_check.exe. Without it, the project would be named after its folder, rust.</w:t>
      </w:r>
    </w:p>
    <w:p w14:paraId="66F7AFB9" w14:textId="77777777" w:rsidR="001E6E16" w:rsidRDefault="00E5479C">
      <w:pPr>
        <w:pStyle w:val="ListBullet"/>
      </w:pPr>
      <w:r>
        <w:t>--vcs none stops cargo from starting a separate Git repository inside the folder. The course keeps one repository for all of spa.</w:t>
      </w:r>
    </w:p>
    <w:p w14:paraId="471D4943" w14:textId="77777777" w:rsidR="001E6E16" w:rsidRDefault="00E5479C">
      <w:pPr>
        <w:pStyle w:val="ListBullet"/>
      </w:pPr>
      <w:r>
        <w:t>cargo init prints Creating binary (application) package, where binary means a program you can run, and a note about more Cargo.toml settings. Both are normal.</w:t>
      </w:r>
    </w:p>
    <w:p w14:paraId="49906F3F" w14:textId="77777777" w:rsidR="001E6E16" w:rsidRDefault="00E5479C">
      <w:pPr>
        <w:pStyle w:val="ListBullet"/>
      </w:pPr>
      <w:r>
        <w:t>Running cargo init a second time stops with an error, because the project already exists. Leave it as it is.</w:t>
      </w:r>
    </w:p>
    <w:p w14:paraId="4508B0E8" w14:textId="77777777" w:rsidR="001E6E16" w:rsidRDefault="001E6E16">
      <w:pPr>
        <w:keepNext/>
      </w:pPr>
    </w:p>
    <w:p w14:paraId="79779922" w14:textId="77777777" w:rsidR="001E6E16" w:rsidRDefault="001E6E16">
      <w:pPr>
        <w:keepNext/>
      </w:pPr>
    </w:p>
    <w:p w14:paraId="7C3A99EB" w14:textId="77777777" w:rsidR="001E6E16" w:rsidRDefault="00E5479C">
      <w:pPr>
        <w:pStyle w:val="Heading2"/>
      </w:pPr>
      <w:r>
        <w:t>Windows PowerShell Open main.rs</w:t>
      </w:r>
    </w:p>
    <w:p w14:paraId="6F2FD437" w14:textId="77777777" w:rsidR="001E6E16" w:rsidRDefault="00E5479C">
      <w:pPr>
        <w:pStyle w:val="CommandBlock"/>
      </w:pPr>
      <w:r>
        <w:t>notepad .\rust\src\main.rs</w:t>
      </w:r>
    </w:p>
    <w:p w14:paraId="18ED27F6" w14:textId="77777777" w:rsidR="001E6E16" w:rsidRDefault="001E6E16">
      <w:pPr>
        <w:keepNext/>
      </w:pPr>
    </w:p>
    <w:p w14:paraId="5D22C415" w14:textId="77777777" w:rsidR="001E6E16" w:rsidRDefault="00E5479C">
      <w:r>
        <w:t>Notepad opens the starter program. Press Ctrl+A to select all of it, type the program below in its place, save with Ctrl+S, and close Notepad. Its comments start with "Remember,": they remind you of what hello.rs explained.</w:t>
      </w:r>
    </w:p>
    <w:p w14:paraId="19C950EB" w14:textId="77777777" w:rsidR="001E6E16" w:rsidRDefault="001E6E16">
      <w:pPr>
        <w:keepNext/>
      </w:pPr>
    </w:p>
    <w:p w14:paraId="5B320170" w14:textId="77777777" w:rsidR="001E6E16" w:rsidRDefault="001E6E16">
      <w:pPr>
        <w:keepNext/>
      </w:pPr>
    </w:p>
    <w:p w14:paraId="286E1D20" w14:textId="77777777" w:rsidR="001E6E16" w:rsidRDefault="00E5479C">
      <w:pPr>
        <w:pStyle w:val="Heading2"/>
      </w:pPr>
      <w:r>
        <w:t>rust/src/main.rs</w:t>
      </w:r>
    </w:p>
    <w:p w14:paraId="23601CA2" w14:textId="77777777" w:rsidR="001E6E16" w:rsidRDefault="00E5479C">
      <w:pPr>
        <w:pStyle w:val="SourceCode"/>
        <w:keepNext/>
      </w:pPr>
      <w:r>
        <w:t>// Lesson 1.12 Rust Setup: the same greeting, now as the program of a</w:t>
      </w:r>
    </w:p>
    <w:p w14:paraId="39373BAF" w14:textId="77777777" w:rsidR="001E6E16" w:rsidRDefault="00E5479C">
      <w:pPr>
        <w:pStyle w:val="SourceCode"/>
        <w:keepNext/>
      </w:pPr>
      <w:r>
        <w:t>// Cargo project. Cargo builds it from the project's src folder and names</w:t>
      </w:r>
    </w:p>
    <w:p w14:paraId="16F97155" w14:textId="77777777" w:rsidR="001E6E16" w:rsidRDefault="00E5479C">
      <w:pPr>
        <w:pStyle w:val="SourceCode"/>
        <w:keepNext/>
      </w:pPr>
      <w:r>
        <w:t>// the program after the project, setup_check.</w:t>
      </w:r>
    </w:p>
    <w:p w14:paraId="7A7D8BAA" w14:textId="77777777" w:rsidR="001E6E16" w:rsidRDefault="00E5479C">
      <w:pPr>
        <w:pStyle w:val="SourceCode"/>
        <w:keepNext/>
      </w:pPr>
      <w:r>
        <w:t>// Remember, // starts a comment that the compiler skips.</w:t>
      </w:r>
    </w:p>
    <w:p w14:paraId="3D63E508" w14:textId="77777777" w:rsidR="001E6E16" w:rsidRDefault="001E6E16">
      <w:pPr>
        <w:pStyle w:val="SourceCode"/>
        <w:keepNext/>
      </w:pPr>
    </w:p>
    <w:p w14:paraId="3C562984" w14:textId="77777777" w:rsidR="001E6E16" w:rsidRDefault="00E5479C">
      <w:pPr>
        <w:pStyle w:val="SourceCode"/>
        <w:keepNext/>
      </w:pPr>
      <w:r>
        <w:t>// Remember, every Rust program starts at main, and the braces hold</w:t>
      </w:r>
    </w:p>
    <w:p w14:paraId="50837CFA" w14:textId="77777777" w:rsidR="001E6E16" w:rsidRDefault="00E5479C">
      <w:pPr>
        <w:pStyle w:val="SourceCode"/>
        <w:keepNext/>
      </w:pPr>
      <w:r>
        <w:t>// what it does.</w:t>
      </w:r>
    </w:p>
    <w:p w14:paraId="5F5E5C5C" w14:textId="77777777" w:rsidR="001E6E16" w:rsidRDefault="00E5479C">
      <w:pPr>
        <w:pStyle w:val="SourceCode"/>
        <w:keepNext/>
      </w:pPr>
      <w:r>
        <w:t>fn main() {</w:t>
      </w:r>
    </w:p>
    <w:p w14:paraId="420A1195" w14:textId="77777777" w:rsidR="001E6E16" w:rsidRDefault="00E5479C">
      <w:pPr>
        <w:pStyle w:val="SourceCode"/>
        <w:keepNext/>
      </w:pPr>
      <w:r>
        <w:t xml:space="preserve">    // Remember, println! prints its text and ends the line, and the ;</w:t>
      </w:r>
    </w:p>
    <w:p w14:paraId="17516B01" w14:textId="77777777" w:rsidR="001E6E16" w:rsidRDefault="00E5479C">
      <w:pPr>
        <w:pStyle w:val="SourceCode"/>
        <w:keepNext/>
      </w:pPr>
      <w:r>
        <w:t xml:space="preserve">    // ends the instruction.</w:t>
      </w:r>
    </w:p>
    <w:p w14:paraId="2982D217" w14:textId="77777777" w:rsidR="001E6E16" w:rsidRDefault="00E5479C">
      <w:pPr>
        <w:pStyle w:val="SourceCode"/>
        <w:keepNext/>
      </w:pPr>
      <w:r>
        <w:t xml:space="preserve">    println!("Hello Systems Programming");</w:t>
      </w:r>
    </w:p>
    <w:p w14:paraId="1AC29632" w14:textId="77777777" w:rsidR="001E6E16" w:rsidRDefault="00E5479C">
      <w:pPr>
        <w:pStyle w:val="SourceCode"/>
      </w:pPr>
      <w:r>
        <w:t>}</w:t>
      </w:r>
    </w:p>
    <w:p w14:paraId="3608CDD6" w14:textId="77777777" w:rsidR="001E6E16" w:rsidRDefault="001E6E16">
      <w:pPr>
        <w:keepNext/>
      </w:pPr>
    </w:p>
    <w:p w14:paraId="0ACD6423" w14:textId="77777777" w:rsidR="001E6E16" w:rsidRDefault="001E6E16">
      <w:pPr>
        <w:keepNext/>
      </w:pPr>
    </w:p>
    <w:p w14:paraId="04873A95" w14:textId="77777777" w:rsidR="001E6E16" w:rsidRDefault="00E5479C">
      <w:pPr>
        <w:pStyle w:val="Heading2"/>
      </w:pPr>
      <w:r>
        <w:t>Linux or macOS Cargo Setup</w:t>
      </w:r>
    </w:p>
    <w:p w14:paraId="52DF0B84" w14:textId="77777777" w:rsidR="001E6E16" w:rsidRDefault="00E5479C">
      <w:pPr>
        <w:pStyle w:val="CommandBlock"/>
        <w:keepNext/>
      </w:pPr>
      <w:r>
        <w:t>cargo init ./rust --name setup_check --vcs none</w:t>
      </w:r>
    </w:p>
    <w:p w14:paraId="51C9B94B" w14:textId="77777777" w:rsidR="001E6E16" w:rsidRDefault="00E5479C">
      <w:pPr>
        <w:pStyle w:val="CommandBlock"/>
      </w:pPr>
      <w:r>
        <w:t>nano ./rust/src/main.rs</w:t>
      </w:r>
    </w:p>
    <w:p w14:paraId="42D65321" w14:textId="77777777" w:rsidR="001E6E16" w:rsidRDefault="001E6E16">
      <w:pPr>
        <w:keepNext/>
      </w:pPr>
    </w:p>
    <w:p w14:paraId="333FED82" w14:textId="77777777" w:rsidR="001E6E16" w:rsidRDefault="00E5479C">
      <w:r>
        <w:t>cargo init works exactly as on Windows. Replace the starter program in nano with the program above.</w:t>
      </w:r>
    </w:p>
    <w:p w14:paraId="368769DF" w14:textId="77777777" w:rsidR="001E6E16" w:rsidRDefault="001E6E16">
      <w:pPr>
        <w:keepNext/>
      </w:pPr>
    </w:p>
    <w:p w14:paraId="03F55B18" w14:textId="77777777" w:rsidR="001E6E16" w:rsidRDefault="001E6E16">
      <w:pPr>
        <w:keepNext/>
      </w:pPr>
    </w:p>
    <w:p w14:paraId="76B45B57" w14:textId="77777777" w:rsidR="001E6E16" w:rsidRDefault="001E6E16">
      <w:pPr>
        <w:keepNext/>
      </w:pPr>
    </w:p>
    <w:p w14:paraId="00211E95" w14:textId="77777777" w:rsidR="001E6E16" w:rsidRDefault="00E5479C">
      <w:pPr>
        <w:pStyle w:val="Heading1"/>
      </w:pPr>
      <w:r>
        <w:t>Step 9 The Course Build</w:t>
      </w:r>
    </w:p>
    <w:p w14:paraId="119EE4EB" w14:textId="77777777" w:rsidR="001E6E16" w:rsidRDefault="00E5479C">
      <w:r>
        <w:t>The rest of the course builds each Rust program as a Cargo project and runs the program file Cargo writes. This step is your first course build.</w:t>
      </w:r>
    </w:p>
    <w:p w14:paraId="17C0B3FD" w14:textId="77777777" w:rsidR="001E6E16" w:rsidRDefault="001E6E16">
      <w:pPr>
        <w:keepNext/>
      </w:pPr>
    </w:p>
    <w:p w14:paraId="56C59D9F" w14:textId="77777777" w:rsidR="001E6E16" w:rsidRDefault="001E6E16">
      <w:pPr>
        <w:keepNext/>
      </w:pPr>
    </w:p>
    <w:p w14:paraId="763CCF4E" w14:textId="77777777" w:rsidR="001E6E16" w:rsidRDefault="00E5479C">
      <w:pPr>
        <w:pStyle w:val="Heading2"/>
      </w:pPr>
      <w:r>
        <w:t>Windows PowerShell Production-Minded Build and Run</w:t>
      </w:r>
    </w:p>
    <w:p w14:paraId="15E9E0FE" w14:textId="77777777" w:rsidR="001E6E16" w:rsidRDefault="00E5479C">
      <w:pPr>
        <w:pStyle w:val="CommandBlock"/>
        <w:keepNext/>
      </w:pPr>
      <w:r>
        <w:t>cargo build --manifest-path .\rust\Cargo.toml</w:t>
      </w:r>
    </w:p>
    <w:p w14:paraId="48693B47" w14:textId="77777777" w:rsidR="001E6E16" w:rsidRDefault="00E5479C">
      <w:pPr>
        <w:pStyle w:val="CommandBlock"/>
      </w:pPr>
      <w:r>
        <w:t>.\rust\target\debug\setup_check.exe</w:t>
      </w:r>
    </w:p>
    <w:p w14:paraId="0813E5D1" w14:textId="77777777" w:rsidR="001E6E16" w:rsidRDefault="001E6E16">
      <w:pPr>
        <w:keepNext/>
      </w:pPr>
    </w:p>
    <w:p w14:paraId="7E64404A" w14:textId="77777777" w:rsidR="001E6E16" w:rsidRDefault="00E5479C">
      <w:pPr>
        <w:pStyle w:val="ListBullet"/>
      </w:pPr>
      <w:r>
        <w:t>cargo build builds a project. --manifest-path names the project's Cargo.toml, so you can stay in the lesson folder.</w:t>
      </w:r>
    </w:p>
    <w:p w14:paraId="67034E04" w14:textId="77777777" w:rsidR="001E6E16" w:rsidRDefault="00E5479C">
      <w:pPr>
        <w:pStyle w:val="ListBullet"/>
      </w:pPr>
      <w:r>
        <w:t>cargo prints two status lines: Compiling setup_check v0.1.0 followed by the project's full path, then Finished `dev` profile [unoptimized + debuginfo] and the time it took. dev is the normal build, quick to compile and easy to debug. cargo writes these lines to the error stream, the output channel meant for messages about the work rather than its result; they are still not errors.</w:t>
      </w:r>
    </w:p>
    <w:p w14:paraId="04D4E877" w14:textId="77777777" w:rsidR="001E6E16" w:rsidRDefault="00E5479C">
      <w:pPr>
        <w:pStyle w:val="ListBullet"/>
      </w:pPr>
      <w:r>
        <w:t>Cargo writes everything it builds into a folder named target inside the project. A dev build goes into .\rust\target\debug.</w:t>
      </w:r>
    </w:p>
    <w:p w14:paraId="76E6DE1E" w14:textId="77777777" w:rsidR="001E6E16" w:rsidRDefault="00E5479C">
      <w:pPr>
        <w:pStyle w:val="ListBullet"/>
      </w:pPr>
      <w:r>
        <w:t>The second line runs the program file Cargo wrote. The course runs the program file itself, so you see only the program's own output.</w:t>
      </w:r>
    </w:p>
    <w:p w14:paraId="11E40A48" w14:textId="77777777" w:rsidR="001E6E16" w:rsidRDefault="001E6E16">
      <w:pPr>
        <w:keepNext/>
      </w:pPr>
    </w:p>
    <w:p w14:paraId="746B167D" w14:textId="77777777" w:rsidR="001E6E16" w:rsidRDefault="00E5479C">
      <w:pPr>
        <w:pStyle w:val="Heading3"/>
      </w:pPr>
      <w:r>
        <w:t>Check Your Results</w:t>
      </w:r>
    </w:p>
    <w:p w14:paraId="4B4AAB4D" w14:textId="77777777" w:rsidR="001E6E16" w:rsidRDefault="00E5479C">
      <w:pPr>
        <w:pStyle w:val="RequiredOutput"/>
      </w:pPr>
      <w:r>
        <w:t>Hello Systems Programming</w:t>
      </w:r>
    </w:p>
    <w:p w14:paraId="0A9A8669" w14:textId="77777777" w:rsidR="001E6E16" w:rsidRDefault="001E6E16">
      <w:pPr>
        <w:keepNext/>
      </w:pPr>
    </w:p>
    <w:p w14:paraId="65233106" w14:textId="77777777" w:rsidR="001E6E16" w:rsidRDefault="00E5479C">
      <w:pPr>
        <w:pStyle w:val="ListBullet"/>
      </w:pPr>
      <w:r>
        <w:t>The line proves the Cargo project built and its program ran. Get-ChildItem .\rust now lists Cargo.toml, Cargo.lock, src, target, and your basic folder, basic-hello.exe, and basic-hello.pdb.</w:t>
      </w:r>
    </w:p>
    <w:p w14:paraId="121CACF1" w14:textId="77777777" w:rsidR="001E6E16" w:rsidRDefault="00E5479C">
      <w:pPr>
        <w:pStyle w:val="ListBullet"/>
      </w:pPr>
      <w:r>
        <w:t>could not find `Cargo.toml` means cargo init did not run, or you are not in the lesson-1.12 folder.</w:t>
      </w:r>
    </w:p>
    <w:p w14:paraId="71235365" w14:textId="77777777" w:rsidR="001E6E16" w:rsidRDefault="00E5479C">
      <w:pPr>
        <w:pStyle w:val="ListBullet"/>
      </w:pPr>
      <w:r>
        <w:t>Hello, world! means main.rs still holds the starter program. Replace it, save, and build again.</w:t>
      </w:r>
    </w:p>
    <w:p w14:paraId="73432C38" w14:textId="77777777" w:rsidR="001E6E16" w:rsidRDefault="00E5479C">
      <w:pPr>
        <w:pStyle w:val="ListBullet"/>
      </w:pPr>
      <w:r>
        <w:rPr>
          <w:b/>
        </w:rPr>
        <w:t>After any change to main.rs, run both lines again: build, then run.</w:t>
      </w:r>
      <w:r>
        <w:t xml:space="preserve"> Otherwise you run the old program.</w:t>
      </w:r>
    </w:p>
    <w:p w14:paraId="73045B26" w14:textId="77777777" w:rsidR="001E6E16" w:rsidRDefault="001E6E16">
      <w:pPr>
        <w:keepNext/>
      </w:pPr>
    </w:p>
    <w:p w14:paraId="0929B5EC" w14:textId="77777777" w:rsidR="001E6E16" w:rsidRDefault="001E6E16">
      <w:pPr>
        <w:keepNext/>
      </w:pPr>
    </w:p>
    <w:p w14:paraId="2034CE9E" w14:textId="77777777" w:rsidR="001E6E16" w:rsidRDefault="00E5479C">
      <w:pPr>
        <w:pStyle w:val="Heading2"/>
      </w:pPr>
      <w:r>
        <w:t>Windows PowerShell Cargo Files</w:t>
      </w:r>
    </w:p>
    <w:p w14:paraId="24E73980" w14:textId="77777777" w:rsidR="001E6E16" w:rsidRDefault="00E5479C">
      <w:pPr>
        <w:keepNext/>
      </w:pPr>
      <w:r>
        <w:t>Print the project's manifest. Get-Content prints a text file.</w:t>
      </w:r>
    </w:p>
    <w:p w14:paraId="55959C85" w14:textId="77777777" w:rsidR="001E6E16" w:rsidRDefault="001E6E16">
      <w:pPr>
        <w:keepNext/>
      </w:pPr>
    </w:p>
    <w:p w14:paraId="67A27CEC" w14:textId="77777777" w:rsidR="001E6E16" w:rsidRDefault="00E5479C">
      <w:pPr>
        <w:pStyle w:val="CommandBlock"/>
      </w:pPr>
      <w:r>
        <w:t>Get-Content .\rust\Cargo.toml</w:t>
      </w:r>
    </w:p>
    <w:p w14:paraId="5F9F4512" w14:textId="77777777" w:rsidR="001E6E16" w:rsidRDefault="001E6E16">
      <w:pPr>
        <w:keepNext/>
      </w:pPr>
    </w:p>
    <w:p w14:paraId="7C29AD7C" w14:textId="77777777" w:rsidR="001E6E16" w:rsidRDefault="00E5479C">
      <w:pPr>
        <w:pStyle w:val="Heading3"/>
      </w:pPr>
      <w:r>
        <w:t>Check Your Results</w:t>
      </w:r>
    </w:p>
    <w:p w14:paraId="65F1681A" w14:textId="77777777" w:rsidR="001E6E16" w:rsidRDefault="00E5479C">
      <w:pPr>
        <w:pStyle w:val="RequiredOutput"/>
        <w:keepNext/>
      </w:pPr>
      <w:r>
        <w:t>[package]</w:t>
      </w:r>
    </w:p>
    <w:p w14:paraId="7933A999" w14:textId="77777777" w:rsidR="001E6E16" w:rsidRDefault="00E5479C">
      <w:pPr>
        <w:pStyle w:val="RequiredOutput"/>
        <w:keepNext/>
      </w:pPr>
      <w:r>
        <w:t>name = "setup_check"</w:t>
      </w:r>
    </w:p>
    <w:p w14:paraId="4DFE51F6" w14:textId="77777777" w:rsidR="001E6E16" w:rsidRDefault="00E5479C">
      <w:pPr>
        <w:pStyle w:val="RequiredOutput"/>
        <w:keepNext/>
      </w:pPr>
      <w:r>
        <w:t>version = "0.1.0"</w:t>
      </w:r>
    </w:p>
    <w:p w14:paraId="309B1C1D" w14:textId="77777777" w:rsidR="001E6E16" w:rsidRDefault="00E5479C">
      <w:pPr>
        <w:pStyle w:val="RequiredOutput"/>
        <w:keepNext/>
      </w:pPr>
      <w:r>
        <w:t>edition = "2024"</w:t>
      </w:r>
    </w:p>
    <w:p w14:paraId="499264E5" w14:textId="77777777" w:rsidR="001E6E16" w:rsidRDefault="001E6E16">
      <w:pPr>
        <w:pStyle w:val="RequiredOutput"/>
        <w:keepNext/>
      </w:pPr>
    </w:p>
    <w:p w14:paraId="10356F4C" w14:textId="77777777" w:rsidR="001E6E16" w:rsidRDefault="00E5479C">
      <w:pPr>
        <w:pStyle w:val="RequiredOutput"/>
      </w:pPr>
      <w:r>
        <w:t>[dependencies]</w:t>
      </w:r>
    </w:p>
    <w:p w14:paraId="6CFB82BC" w14:textId="77777777" w:rsidR="001E6E16" w:rsidRDefault="001E6E16">
      <w:pPr>
        <w:keepNext/>
      </w:pPr>
    </w:p>
    <w:p w14:paraId="07D3551F" w14:textId="77777777" w:rsidR="001E6E16" w:rsidRDefault="00E5479C">
      <w:pPr>
        <w:pStyle w:val="ListBullet"/>
      </w:pPr>
      <w:r>
        <w:t>[package] starts the section that describes the project: its name, its own version (0.1.0 for a new project), and its edition. An edition is a set of Rust language rules. cargo writes the newest one, 2024, which every Rust project in this course uses; a later edition is fine.</w:t>
      </w:r>
    </w:p>
    <w:p w14:paraId="51752C40" w14:textId="77777777" w:rsidR="001E6E16" w:rsidRDefault="00E5479C">
      <w:pPr>
        <w:pStyle w:val="ListBullet"/>
      </w:pPr>
      <w:r>
        <w:t>[dependencies] lists the crates the project uses. It is empty, because this program uses only Rust's standard library, the part that comes with every toolchain. Cargo.toml is yours to edit.</w:t>
      </w:r>
    </w:p>
    <w:p w14:paraId="172F709D" w14:textId="77777777" w:rsidR="001E6E16" w:rsidRDefault="00E5479C">
      <w:pPr>
        <w:pStyle w:val="ListBullet"/>
      </w:pPr>
      <w:r>
        <w:t>cargo build also wrote Cargo.lock, the exact crate versions; Cargo writes it, never edit it.</w:t>
      </w:r>
    </w:p>
    <w:p w14:paraId="11FFF6F4" w14:textId="77777777" w:rsidR="001E6E16" w:rsidRDefault="001E6E16">
      <w:pPr>
        <w:keepNext/>
      </w:pPr>
    </w:p>
    <w:p w14:paraId="23B19FCC" w14:textId="77777777" w:rsidR="001E6E16" w:rsidRDefault="001E6E16">
      <w:pPr>
        <w:keepNext/>
      </w:pPr>
    </w:p>
    <w:p w14:paraId="704C0E94" w14:textId="77777777" w:rsidR="001E6E16" w:rsidRDefault="00E5479C">
      <w:pPr>
        <w:pStyle w:val="Heading2"/>
      </w:pPr>
      <w:r>
        <w:t>Linux or macOS Course Build</w:t>
      </w:r>
    </w:p>
    <w:p w14:paraId="30D829D2" w14:textId="77777777" w:rsidR="001E6E16" w:rsidRDefault="00E5479C">
      <w:pPr>
        <w:pStyle w:val="CommandBlock"/>
        <w:keepNext/>
      </w:pPr>
      <w:r>
        <w:t>cargo build --manifest-path ./rust/Cargo.toml</w:t>
      </w:r>
    </w:p>
    <w:p w14:paraId="6FC9200C" w14:textId="77777777" w:rsidR="001E6E16" w:rsidRDefault="00E5479C">
      <w:pPr>
        <w:pStyle w:val="CommandBlock"/>
        <w:keepNext/>
      </w:pPr>
      <w:r>
        <w:t>./rust/target/debug/setup_check</w:t>
      </w:r>
    </w:p>
    <w:p w14:paraId="11DF667F" w14:textId="77777777" w:rsidR="001E6E16" w:rsidRDefault="00E5479C">
      <w:pPr>
        <w:pStyle w:val="CommandBlock"/>
      </w:pPr>
      <w:r>
        <w:t>cat ./rust/Cargo.toml</w:t>
      </w:r>
    </w:p>
    <w:p w14:paraId="426BCC9C" w14:textId="77777777" w:rsidR="001E6E16" w:rsidRDefault="001E6E16">
      <w:pPr>
        <w:keepNext/>
      </w:pPr>
    </w:p>
    <w:p w14:paraId="3C955889" w14:textId="77777777" w:rsidR="001E6E16" w:rsidRDefault="00E5479C">
      <w:r>
        <w:t>These do the same as the Windows commands. The program file has no .exe, and cat prints a text file.</w:t>
      </w:r>
    </w:p>
    <w:p w14:paraId="48724DC5" w14:textId="77777777" w:rsidR="001E6E16" w:rsidRDefault="001E6E16">
      <w:pPr>
        <w:keepNext/>
      </w:pPr>
    </w:p>
    <w:p w14:paraId="641E5BC6" w14:textId="77777777" w:rsidR="001E6E16" w:rsidRDefault="001E6E16">
      <w:pPr>
        <w:keepNext/>
      </w:pPr>
    </w:p>
    <w:p w14:paraId="7BB3B9A1" w14:textId="77777777" w:rsidR="001E6E16" w:rsidRDefault="001E6E16">
      <w:pPr>
        <w:keepNext/>
      </w:pPr>
    </w:p>
    <w:p w14:paraId="38E55B9C" w14:textId="77777777" w:rsidR="001E6E16" w:rsidRDefault="00E5479C">
      <w:pPr>
        <w:pStyle w:val="Heading1"/>
      </w:pPr>
      <w:r>
        <w:t>Check Your Work</w:t>
      </w:r>
    </w:p>
    <w:p w14:paraId="51F84EE8" w14:textId="77777777" w:rsidR="001E6E16" w:rsidRDefault="00E5479C">
      <w:r>
        <w:t>Before you go on, check the lesson as a whole.</w:t>
      </w:r>
    </w:p>
    <w:p w14:paraId="3DF7EEF3" w14:textId="77777777" w:rsidR="001E6E16" w:rsidRDefault="001E6E16">
      <w:pPr>
        <w:keepNext/>
      </w:pPr>
    </w:p>
    <w:p w14:paraId="6B96C3DB" w14:textId="77777777" w:rsidR="001E6E16" w:rsidRDefault="001E6E16">
      <w:pPr>
        <w:keepNext/>
      </w:pPr>
    </w:p>
    <w:p w14:paraId="11E491C3" w14:textId="77777777" w:rsidR="001E6E16" w:rsidRDefault="00E5479C">
      <w:pPr>
        <w:pStyle w:val="Heading2"/>
      </w:pPr>
      <w:r>
        <w:t>Project Layout</w:t>
      </w:r>
    </w:p>
    <w:p w14:paraId="08B89A38" w14:textId="77777777" w:rsidR="001E6E16" w:rsidRDefault="00E5479C">
      <w:pPr>
        <w:pStyle w:val="CommandBlock"/>
        <w:keepNext/>
      </w:pPr>
      <w:r>
        <w:t>lesson-1.12/</w:t>
      </w:r>
    </w:p>
    <w:p w14:paraId="2D01088C" w14:textId="77777777" w:rsidR="001E6E16" w:rsidRDefault="00E5479C">
      <w:pPr>
        <w:pStyle w:val="CommandBlock"/>
        <w:keepNext/>
      </w:pPr>
      <w:r>
        <w:t xml:space="preserve">  rust/basic/hello.rs</w:t>
      </w:r>
    </w:p>
    <w:p w14:paraId="1BB1B129" w14:textId="77777777" w:rsidR="001E6E16" w:rsidRDefault="00E5479C">
      <w:pPr>
        <w:pStyle w:val="CommandBlock"/>
      </w:pPr>
      <w:r>
        <w:t xml:space="preserve">  rust/src/main.rs</w:t>
      </w:r>
    </w:p>
    <w:p w14:paraId="0AE6449E" w14:textId="77777777" w:rsidR="001E6E16" w:rsidRDefault="001E6E16">
      <w:pPr>
        <w:keepNext/>
      </w:pPr>
    </w:p>
    <w:p w14:paraId="3EE32941" w14:textId="77777777" w:rsidR="001E6E16" w:rsidRDefault="00E5479C">
      <w:r>
        <w:t>The tree shows the lesson folder, C:\Users\</w:t>
      </w:r>
      <w:r>
        <w:rPr>
          <w:b/>
        </w:rPr>
        <w:t>&lt;&lt;&lt;your $env:USERNAME&gt;&gt;&gt;</w:t>
      </w:r>
      <w:r>
        <w:t>\spa\lesson-1.12 (with the user name $env:USERNAME printed), and the two files you typed, .\rust\basic\hello.rs and .\rust\src\main.rs. cargo init wrote .\rust\Cargo.toml, the first build wrote .\rust\Cargo.lock and the .\rust\target folder, and rustc wrote .\rust\basic-hello.exe. The tree writes folders with /, the way most tools print them.</w:t>
      </w:r>
    </w:p>
    <w:p w14:paraId="2BB283DF" w14:textId="77777777" w:rsidR="001E6E16" w:rsidRDefault="001E6E16">
      <w:pPr>
        <w:keepNext/>
      </w:pPr>
    </w:p>
    <w:p w14:paraId="7A79D302" w14:textId="77777777" w:rsidR="001E6E16" w:rsidRDefault="001E6E16">
      <w:pPr>
        <w:keepNext/>
      </w:pPr>
    </w:p>
    <w:p w14:paraId="2EA0DB21" w14:textId="77777777" w:rsidR="001E6E16" w:rsidRDefault="00E5479C">
      <w:pPr>
        <w:pStyle w:val="Heading2"/>
      </w:pPr>
      <w:r>
        <w:t>Validation Rules</w:t>
      </w:r>
    </w:p>
    <w:p w14:paraId="6C034DF0" w14:textId="77777777" w:rsidR="001E6E16" w:rsidRDefault="00E5479C">
      <w:r>
        <w:t>This lesson is checked by running each command and comparing what you see with the Check Your Results right after it. No separate checking program is needed.</w:t>
      </w:r>
    </w:p>
    <w:p w14:paraId="55D1DEEE" w14:textId="77777777" w:rsidR="001E6E16" w:rsidRDefault="001E6E16">
      <w:pPr>
        <w:keepNext/>
      </w:pPr>
    </w:p>
    <w:p w14:paraId="6F623C48" w14:textId="77777777" w:rsidR="001E6E16" w:rsidRDefault="00E5479C">
      <w:pPr>
        <w:pStyle w:val="ListBullet"/>
      </w:pPr>
      <w:r>
        <w:t>vswhere names a Visual Studio product with the C++ tools, rustc --version and cargo --version print 1.99 or later, the active toolchain is stable-x86_64-pc-windows-msvc, and where.exe cargo prints the .cargo\bin folder in your home folder.</w:t>
      </w:r>
    </w:p>
    <w:p w14:paraId="26AF7E9C" w14:textId="77777777" w:rsidR="001E6E16" w:rsidRDefault="00E5479C">
      <w:pPr>
        <w:pStyle w:val="ListBullet"/>
      </w:pPr>
      <w:r>
        <w:t>Every build and run command runs from C:\Users\</w:t>
      </w:r>
      <w:r>
        <w:rPr>
          <w:b/>
        </w:rPr>
        <w:t>&lt;&lt;&lt;your $env:USERNAME&gt;&gt;&gt;</w:t>
      </w:r>
      <w:r>
        <w:t>\spa\lesson-1.12.</w:t>
      </w:r>
    </w:p>
    <w:p w14:paraId="3598E23E" w14:textId="77777777" w:rsidR="001E6E16" w:rsidRDefault="00E5479C">
      <w:pPr>
        <w:pStyle w:val="ListBullet"/>
      </w:pPr>
      <w:r>
        <w:t>rustc builds with no message, and cargo build ends with its Finished line.</w:t>
      </w:r>
    </w:p>
    <w:p w14:paraId="452C2782" w14:textId="77777777" w:rsidR="001E6E16" w:rsidRDefault="00E5479C">
      <w:pPr>
        <w:pStyle w:val="ListBullet"/>
      </w:pPr>
      <w:r>
        <w:t>Every program's output matches its Check Your Results, or the Required Output of the Exercise or Challenge, exactly: the same words, spaces, capital letters, and lines.</w:t>
      </w:r>
    </w:p>
    <w:p w14:paraId="49F48EE7" w14:textId="77777777" w:rsidR="001E6E16" w:rsidRDefault="001E6E16">
      <w:pPr>
        <w:keepNext/>
      </w:pPr>
    </w:p>
    <w:p w14:paraId="461B043E" w14:textId="77777777" w:rsidR="001E6E16" w:rsidRDefault="001E6E16">
      <w:pPr>
        <w:keepNext/>
      </w:pPr>
    </w:p>
    <w:p w14:paraId="157E8D93" w14:textId="77777777" w:rsidR="001E6E16" w:rsidRDefault="001E6E16">
      <w:pPr>
        <w:keepNext/>
      </w:pPr>
    </w:p>
    <w:p w14:paraId="330A0C15" w14:textId="77777777" w:rsidR="001E6E16" w:rsidRDefault="00E5479C">
      <w:pPr>
        <w:pStyle w:val="Heading1"/>
      </w:pPr>
      <w:r>
        <w:t>Common Mistakes</w:t>
      </w:r>
    </w:p>
    <w:p w14:paraId="237E46A4" w14:textId="77777777" w:rsidR="001E6E16" w:rsidRDefault="00E5479C">
      <w:pPr>
        <w:pStyle w:val="ListBullet"/>
      </w:pPr>
      <w:r>
        <w:t xml:space="preserve">Typing </w:t>
      </w:r>
      <w:r>
        <w:rPr>
          <w:b/>
        </w:rPr>
        <w:t>&lt;&lt;&lt;your $env:USERNAME&gt;&gt;&gt;</w:t>
      </w:r>
      <w:r>
        <w:t xml:space="preserve"> into a path instead of your own user name. The placeholder only marks where your name goes.</w:t>
      </w:r>
    </w:p>
    <w:p w14:paraId="3E68C038" w14:textId="77777777" w:rsidR="001E6E16" w:rsidRDefault="00E5479C">
      <w:pPr>
        <w:pStyle w:val="ListBullet"/>
      </w:pPr>
      <w:r>
        <w:t>Looking for main.exe. Cargo names the program after the project: setup_check.exe.</w:t>
      </w:r>
    </w:p>
    <w:p w14:paraId="53A2F87D" w14:textId="77777777" w:rsidR="001E6E16" w:rsidRDefault="00E5479C">
      <w:pPr>
        <w:pStyle w:val="ListBullet"/>
      </w:pPr>
      <w:r>
        <w:t>Running cargo init a second time. The project already exists; leave it as it is.</w:t>
      </w:r>
    </w:p>
    <w:p w14:paraId="2E23AC94" w14:textId="77777777" w:rsidR="001E6E16" w:rsidRDefault="001E6E16">
      <w:pPr>
        <w:keepNext/>
      </w:pPr>
    </w:p>
    <w:p w14:paraId="29A06316" w14:textId="77777777" w:rsidR="001E6E16" w:rsidRDefault="001E6E16">
      <w:pPr>
        <w:keepNext/>
      </w:pPr>
    </w:p>
    <w:p w14:paraId="09061B1D" w14:textId="77777777" w:rsidR="001E6E16" w:rsidRDefault="001E6E16">
      <w:pPr>
        <w:keepNext/>
      </w:pPr>
    </w:p>
    <w:p w14:paraId="4A4ACC06" w14:textId="77777777" w:rsidR="001E6E16" w:rsidRDefault="00E5479C">
      <w:pPr>
        <w:pStyle w:val="Heading1"/>
      </w:pPr>
      <w:r>
        <w:t>Workbook Exercise</w:t>
      </w:r>
    </w:p>
    <w:p w14:paraId="3281EDA1" w14:textId="77777777" w:rsidR="001E6E16" w:rsidRDefault="00E5479C">
      <w:r>
        <w:t>Change the course program, .\rust\src\main.rs, so it prints a second line under the greeting, exactly as the Required Exercise Output below shows. It is a labelled line, a label, a colon, and a value, the same format as the report you built in Lesson 1.10. Open the file with notepad .\rust\src\main.rs and look at how the program prints its first line. Save, then build and run with the same two commands as in Step 9.</w:t>
      </w:r>
    </w:p>
    <w:p w14:paraId="3D85FF19" w14:textId="77777777" w:rsidR="001E6E16" w:rsidRDefault="001E6E16">
      <w:pPr>
        <w:keepNext/>
      </w:pPr>
    </w:p>
    <w:p w14:paraId="5898321B" w14:textId="77777777" w:rsidR="001E6E16" w:rsidRDefault="001E6E16">
      <w:pPr>
        <w:keepNext/>
      </w:pPr>
    </w:p>
    <w:p w14:paraId="61C70F59" w14:textId="77777777" w:rsidR="001E6E16" w:rsidRDefault="00E5479C">
      <w:pPr>
        <w:pStyle w:val="Heading2"/>
      </w:pPr>
      <w:r>
        <w:t>Windows PowerShell Exercise Build and Run</w:t>
      </w:r>
    </w:p>
    <w:p w14:paraId="2CA4A57F" w14:textId="77777777" w:rsidR="001E6E16" w:rsidRDefault="00E5479C">
      <w:pPr>
        <w:pStyle w:val="CommandBlock"/>
        <w:keepNext/>
      </w:pPr>
      <w:r>
        <w:t>cargo build --manifest-path .\rust\Cargo.toml</w:t>
      </w:r>
    </w:p>
    <w:p w14:paraId="436DBCA6" w14:textId="77777777" w:rsidR="001E6E16" w:rsidRDefault="00E5479C">
      <w:pPr>
        <w:pStyle w:val="CommandBlock"/>
      </w:pPr>
      <w:r>
        <w:t>.\rust\target\debug\setup_check.exe</w:t>
      </w:r>
    </w:p>
    <w:p w14:paraId="63EAF908" w14:textId="77777777" w:rsidR="001E6E16" w:rsidRDefault="001E6E16">
      <w:pPr>
        <w:keepNext/>
      </w:pPr>
    </w:p>
    <w:p w14:paraId="486081BF" w14:textId="77777777" w:rsidR="001E6E16" w:rsidRDefault="001E6E16">
      <w:pPr>
        <w:keepNext/>
      </w:pPr>
    </w:p>
    <w:p w14:paraId="395E4E0F" w14:textId="77777777" w:rsidR="001E6E16" w:rsidRDefault="00E5479C">
      <w:pPr>
        <w:pStyle w:val="Heading2"/>
      </w:pPr>
      <w:r>
        <w:t>Required Exercise Output</w:t>
      </w:r>
    </w:p>
    <w:p w14:paraId="71E56ED6" w14:textId="77777777" w:rsidR="001E6E16" w:rsidRDefault="00E5479C">
      <w:pPr>
        <w:pStyle w:val="RequiredOutput"/>
        <w:keepNext/>
      </w:pPr>
      <w:r>
        <w:t>Hello Systems Programming</w:t>
      </w:r>
    </w:p>
    <w:p w14:paraId="09D9FC56" w14:textId="77777777" w:rsidR="001E6E16" w:rsidRDefault="00E5479C">
      <w:pPr>
        <w:pStyle w:val="RequiredOutput"/>
      </w:pPr>
      <w:r>
        <w:t>Language: Rust</w:t>
      </w:r>
    </w:p>
    <w:p w14:paraId="0AB214A3" w14:textId="77777777" w:rsidR="001E6E16" w:rsidRDefault="001E6E16">
      <w:pPr>
        <w:keepNext/>
      </w:pPr>
    </w:p>
    <w:p w14:paraId="6CCE56D4" w14:textId="77777777" w:rsidR="001E6E16" w:rsidRDefault="00E5479C">
      <w:pPr>
        <w:pStyle w:val="ListBullet"/>
      </w:pPr>
      <w:r>
        <w:t>The build must end with its Finished line. If cargo reports an error, compare your new line with the first println! line, character by character.</w:t>
      </w:r>
    </w:p>
    <w:p w14:paraId="42E5E3E6" w14:textId="77777777" w:rsidR="001E6E16" w:rsidRDefault="00E5479C">
      <w:pPr>
        <w:pStyle w:val="ListBullet"/>
      </w:pPr>
      <w:r>
        <w:t>If the run still prints only the greeting, the file was not saved, or you ran the program without building it again.</w:t>
      </w:r>
    </w:p>
    <w:p w14:paraId="0864C327" w14:textId="77777777" w:rsidR="001E6E16" w:rsidRDefault="001E6E16">
      <w:pPr>
        <w:keepNext/>
      </w:pPr>
    </w:p>
    <w:p w14:paraId="1C9F656B" w14:textId="77777777" w:rsidR="001E6E16" w:rsidRDefault="001E6E16">
      <w:pPr>
        <w:keepNext/>
      </w:pPr>
    </w:p>
    <w:p w14:paraId="2A0280D4" w14:textId="77777777" w:rsidR="001E6E16" w:rsidRDefault="00E5479C">
      <w:pPr>
        <w:pStyle w:val="Heading2"/>
      </w:pPr>
      <w:r>
        <w:t>Linux or macOS Exercise Build and Run</w:t>
      </w:r>
    </w:p>
    <w:p w14:paraId="3D151F61" w14:textId="77777777" w:rsidR="001E6E16" w:rsidRDefault="00E5479C">
      <w:pPr>
        <w:pStyle w:val="CommandBlock"/>
        <w:keepNext/>
      </w:pPr>
      <w:r>
        <w:t>cargo build --manifest-path ./rust/Cargo.toml</w:t>
      </w:r>
    </w:p>
    <w:p w14:paraId="6E61A853" w14:textId="77777777" w:rsidR="001E6E16" w:rsidRDefault="00E5479C">
      <w:pPr>
        <w:pStyle w:val="CommandBlock"/>
      </w:pPr>
      <w:r>
        <w:t>./rust/target/debug/setup_check</w:t>
      </w:r>
    </w:p>
    <w:p w14:paraId="33835B0F" w14:textId="77777777" w:rsidR="001E6E16" w:rsidRDefault="001E6E16">
      <w:pPr>
        <w:keepNext/>
      </w:pPr>
    </w:p>
    <w:p w14:paraId="51491F4C" w14:textId="77777777" w:rsidR="001E6E16" w:rsidRDefault="001E6E16">
      <w:pPr>
        <w:keepNext/>
      </w:pPr>
    </w:p>
    <w:p w14:paraId="7D428012" w14:textId="77777777" w:rsidR="001E6E16" w:rsidRDefault="001E6E16">
      <w:pPr>
        <w:keepNext/>
      </w:pPr>
    </w:p>
    <w:p w14:paraId="7B382E18" w14:textId="77777777" w:rsidR="001E6E16" w:rsidRDefault="00E5479C">
      <w:pPr>
        <w:pStyle w:val="Heading1"/>
      </w:pPr>
      <w:r>
        <w:t>Challenge</w:t>
      </w:r>
    </w:p>
    <w:p w14:paraId="354D3CCA" w14:textId="77777777" w:rsidR="001E6E16" w:rsidRDefault="00E5479C">
      <w:r>
        <w:t>Build your Exercise program a second way, as a release build, and run it. A release build is optimized: slower to compile, faster to run. Cargo makes one when you add the option --release to the cargo build command, and it writes the program into a release folder inside .\rust\target, next to debug. Work out the changed build and run commands yourself from the Exercise's commands. Cargo's last status line now starts with Finished `release` profile [optimized].</w:t>
      </w:r>
    </w:p>
    <w:p w14:paraId="6F21E4C7" w14:textId="77777777" w:rsidR="001E6E16" w:rsidRDefault="001E6E16">
      <w:pPr>
        <w:keepNext/>
      </w:pPr>
    </w:p>
    <w:p w14:paraId="02528681" w14:textId="77777777" w:rsidR="001E6E16" w:rsidRDefault="001E6E16">
      <w:pPr>
        <w:keepNext/>
      </w:pPr>
    </w:p>
    <w:p w14:paraId="32FEBF08" w14:textId="77777777" w:rsidR="001E6E16" w:rsidRDefault="00E5479C">
      <w:pPr>
        <w:pStyle w:val="Heading2"/>
      </w:pPr>
      <w:r>
        <w:t>Required Challenge Output</w:t>
      </w:r>
    </w:p>
    <w:p w14:paraId="71F36A46" w14:textId="77777777" w:rsidR="001E6E16" w:rsidRDefault="00E5479C">
      <w:pPr>
        <w:pStyle w:val="RequiredOutput"/>
        <w:keepNext/>
      </w:pPr>
      <w:r>
        <w:t>Hello Systems Programming</w:t>
      </w:r>
    </w:p>
    <w:p w14:paraId="22410481" w14:textId="77777777" w:rsidR="001E6E16" w:rsidRDefault="00E5479C">
      <w:pPr>
        <w:pStyle w:val="RequiredOutput"/>
      </w:pPr>
      <w:r>
        <w:t>Language: Rust</w:t>
      </w:r>
    </w:p>
    <w:p w14:paraId="3356931E" w14:textId="77777777" w:rsidR="001E6E16" w:rsidRDefault="001E6E16">
      <w:pPr>
        <w:keepNext/>
      </w:pPr>
    </w:p>
    <w:p w14:paraId="1B56BFF7" w14:textId="77777777" w:rsidR="001E6E16" w:rsidRDefault="00E5479C">
      <w:pPr>
        <w:pStyle w:val="ListBullet"/>
      </w:pPr>
      <w:r>
        <w:t>Your release program must print exactly these two lines.</w:t>
      </w:r>
    </w:p>
    <w:p w14:paraId="6A0F26F1" w14:textId="77777777" w:rsidR="001E6E16" w:rsidRDefault="00E5479C">
      <w:pPr>
        <w:pStyle w:val="ListBullet"/>
      </w:pPr>
      <w:r>
        <w:t>Then run Get-ChildItem .\rust\target (ls ./rust/target on Linux or macOS). It lists both debug and release: the same source, built two ways.</w:t>
      </w:r>
    </w:p>
    <w:p w14:paraId="6255DEF0" w14:textId="77777777" w:rsidR="001E6E16" w:rsidRDefault="001E6E16">
      <w:pPr>
        <w:keepNext/>
      </w:pPr>
    </w:p>
    <w:p w14:paraId="135692E7" w14:textId="77777777" w:rsidR="001E6E16" w:rsidRDefault="001E6E16">
      <w:pPr>
        <w:keepNext/>
      </w:pPr>
    </w:p>
    <w:p w14:paraId="7B4E691A" w14:textId="77777777" w:rsidR="001E6E16" w:rsidRDefault="001E6E16">
      <w:pPr>
        <w:keepNext/>
      </w:pPr>
    </w:p>
    <w:p w14:paraId="0A230BB3" w14:textId="77777777" w:rsidR="001E6E16" w:rsidRDefault="00E5479C">
      <w:pPr>
        <w:pStyle w:val="Heading1"/>
      </w:pPr>
      <w:r>
        <w:t>Completion Checklist</w:t>
      </w:r>
    </w:p>
    <w:p w14:paraId="7D84923D" w14:textId="77777777" w:rsidR="001E6E16" w:rsidRDefault="00E5479C">
      <w:pPr>
        <w:pStyle w:val="ListBullet"/>
      </w:pPr>
      <w:r>
        <w:t>I can say why Rust on Windows needs the Build Tools, and vswhere named a product with the C++ tools.</w:t>
      </w:r>
    </w:p>
    <w:p w14:paraId="61EB218C" w14:textId="77777777" w:rsidR="001E6E16" w:rsidRDefault="00E5479C">
      <w:pPr>
        <w:pStyle w:val="ListBullet"/>
      </w:pPr>
      <w:r>
        <w:t>I installed rustup with the stable toolchain, and I know rustup update and rustup self uninstall.</w:t>
      </w:r>
    </w:p>
    <w:p w14:paraId="1472ED93" w14:textId="77777777" w:rsidR="001E6E16" w:rsidRDefault="00E5479C">
      <w:pPr>
        <w:pStyle w:val="ListBullet"/>
      </w:pPr>
      <w:r>
        <w:t>In a new PowerShell window, my PATH showed the .cargo\bin folder, rustc and cargo showed 1.99 or later, and the toolchain was stable-x86_64-pc-windows-msvc.</w:t>
      </w:r>
    </w:p>
    <w:p w14:paraId="1810E198" w14:textId="77777777" w:rsidR="001E6E16" w:rsidRDefault="00E5479C">
      <w:pPr>
        <w:pStyle w:val="ListBullet"/>
      </w:pPr>
      <w:r>
        <w:t>I made C:\Users\</w:t>
      </w:r>
      <w:r>
        <w:rPr>
          <w:b/>
        </w:rPr>
        <w:t>&lt;&lt;&lt;your $env:USERNAME&gt;&gt;&gt;</w:t>
      </w:r>
      <w:r>
        <w:t>\spa\lesson-1.12, and Get-Location showed it with my own user name.</w:t>
      </w:r>
    </w:p>
    <w:p w14:paraId="5AAB38BE" w14:textId="77777777" w:rsidR="001E6E16" w:rsidRDefault="00E5479C">
      <w:pPr>
        <w:pStyle w:val="ListBullet"/>
      </w:pPr>
      <w:r>
        <w:t>I built .\rust\basic\hello.rs with rustc and saw Hello Systems Programming.</w:t>
      </w:r>
    </w:p>
    <w:p w14:paraId="75ACB786" w14:textId="77777777" w:rsidR="001E6E16" w:rsidRDefault="00E5479C">
      <w:pPr>
        <w:pStyle w:val="ListBullet"/>
      </w:pPr>
      <w:r>
        <w:t>I made .\rust a Cargo project, built it with cargo build, ran setup_check.exe from .\rust\target\debug, and saw the same greeting.</w:t>
      </w:r>
    </w:p>
    <w:p w14:paraId="7E097C19" w14:textId="77777777" w:rsidR="001E6E16" w:rsidRDefault="00E5479C">
      <w:pPr>
        <w:pStyle w:val="ListBullet"/>
      </w:pPr>
      <w:r>
        <w:t>I can say what Cargo.toml and Cargo.lock hold.</w:t>
      </w:r>
    </w:p>
    <w:p w14:paraId="4CEAC4FD" w14:textId="77777777" w:rsidR="001E6E16" w:rsidRDefault="00E5479C">
      <w:pPr>
        <w:pStyle w:val="ListBullet"/>
      </w:pPr>
      <w:r>
        <w:t>I added the Language: Rust line and matched the Required Exercise Output.</w:t>
      </w:r>
    </w:p>
    <w:p w14:paraId="65940C21" w14:textId="77777777" w:rsidR="001E6E16" w:rsidRDefault="00E5479C">
      <w:pPr>
        <w:pStyle w:val="ListBullet"/>
      </w:pPr>
      <w:r>
        <w:t>I made a release build and matched the Required Challenge Output.</w:t>
      </w:r>
    </w:p>
    <w:p w14:paraId="7BA22F3E" w14:textId="77777777" w:rsidR="001E6E16" w:rsidRDefault="001E6E16">
      <w:pPr>
        <w:keepNext/>
      </w:pPr>
    </w:p>
    <w:p w14:paraId="17FB54E3" w14:textId="77777777" w:rsidR="001E6E16" w:rsidRDefault="001E6E16">
      <w:pPr>
        <w:keepNext/>
      </w:pPr>
    </w:p>
    <w:p w14:paraId="1FF44994" w14:textId="77777777" w:rsidR="001E6E16" w:rsidRDefault="001E6E16">
      <w:pPr>
        <w:keepNext/>
      </w:pPr>
    </w:p>
    <w:p w14:paraId="79B786AF" w14:textId="77777777" w:rsidR="001E6E16" w:rsidRDefault="00E5479C">
      <w:pPr>
        <w:pStyle w:val="Heading1"/>
      </w:pPr>
      <w:r>
        <w:t>Lesson Wrap-Up</w:t>
      </w:r>
    </w:p>
    <w:p w14:paraId="10B6D233" w14:textId="77777777" w:rsidR="001E6E16" w:rsidRDefault="00E5479C">
      <w:r>
        <w:t>You installed the Build Tools that give Rust its linker, installed Rust with rustup, and proved that PowerShell runs rustc and cargo from the .cargo\bin folder. You built one file with rustc, then made a Cargo project, built it with cargo build, and ran its program from .\rust\target\debug, the way every Rust program in this course is built, and you made a release build of it. Lesson 1.13 sets up Erlang, the next optional language. Start every lesson with Set-Location $HOME\spa.</w:t>
      </w:r>
    </w:p>
    <w:sectPr w:rsidR="001E6E16"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6E16"/>
    <w:rsid w:val="001F155A"/>
    <w:rsid w:val="0029639D"/>
    <w:rsid w:val="00326F90"/>
    <w:rsid w:val="00346A4E"/>
    <w:rsid w:val="004751BA"/>
    <w:rsid w:val="004A7E74"/>
    <w:rsid w:val="004B6493"/>
    <w:rsid w:val="005B648E"/>
    <w:rsid w:val="00624F0D"/>
    <w:rsid w:val="00737B50"/>
    <w:rsid w:val="007A6513"/>
    <w:rsid w:val="007B1825"/>
    <w:rsid w:val="00842A0F"/>
    <w:rsid w:val="00AA1D8D"/>
    <w:rsid w:val="00B47730"/>
    <w:rsid w:val="00B975EA"/>
    <w:rsid w:val="00CB0664"/>
    <w:rsid w:val="00E5479C"/>
    <w:rsid w:val="00FC4ED7"/>
    <w:rsid w:val="00FC693F"/>
    <w:rsid w:val="00FD41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72712D"/>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5624</Words>
  <Characters>29227</Characters>
  <Application>Microsoft Office Word</Application>
  <DocSecurity>0</DocSecurity>
  <Lines>700</Lines>
  <Paragraphs>334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 Lesson 1.12 Rust Setup (Optional)</dc:title>
  <dc:subject/>
  <dc:creator>Scott D. Jarboe</dc:creator>
  <cp:keywords/>
  <dc:description/>
  <cp:lastModifiedBy>Scott J</cp:lastModifiedBy>
  <cp:revision>1</cp:revision>
  <dcterms:created xsi:type="dcterms:W3CDTF">2026-09-19T23:12:00Z</dcterms:created>
  <dcterms:modified xsi:type="dcterms:W3CDTF">2026-10-31T05:23:00Z</dcterms:modified>
  <cp:category/>
</cp:coreProperties>
</file>

<file path=docProps/custom.xml><?xml version="1.0" encoding="utf-8"?>
<Properties xmlns="http://schemas.openxmlformats.org/officeDocument/2006/custom-properties" xmlns:vt="http://schemas.openxmlformats.org/officeDocument/2006/docPropsVTypes"/>
</file>