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24775" w14:textId="77777777" w:rsidR="0098068D" w:rsidRDefault="00E82588">
      <w:pPr>
        <w:pStyle w:val="AcademyTitle"/>
      </w:pPr>
      <w:r>
        <w:t>SYSTEMS PROGRAMMING ACADEMY</w:t>
      </w:r>
    </w:p>
    <w:p w14:paraId="512BFB37" w14:textId="77777777" w:rsidR="0098068D" w:rsidRDefault="00E82588">
      <w:pPr>
        <w:pStyle w:val="VolumeTitle"/>
      </w:pPr>
      <w:r>
        <w:t>Volume 1: Foundations of Systems Programming</w:t>
      </w:r>
    </w:p>
    <w:p w14:paraId="1F515129" w14:textId="77777777" w:rsidR="0098068D" w:rsidRDefault="00E82588">
      <w:pPr>
        <w:pStyle w:val="ChapterTitle"/>
      </w:pPr>
      <w:r>
        <w:t>Chapter 1: Development Environment</w:t>
      </w:r>
    </w:p>
    <w:p w14:paraId="0DA3661E" w14:textId="77777777" w:rsidR="0098068D" w:rsidRDefault="00E82588">
      <w:pPr>
        <w:pStyle w:val="LessonTitle"/>
      </w:pPr>
      <w:r>
        <w:t>Lesson 1.5: Python Setup</w:t>
      </w:r>
    </w:p>
    <w:p w14:paraId="509146AB" w14:textId="77777777" w:rsidR="0098068D" w:rsidRDefault="00E82588">
      <w:pPr>
        <w:pStyle w:val="LessonSubtitle"/>
      </w:pPr>
      <w:r>
        <w:t>Installing Python and Running a First Program with py</w:t>
      </w:r>
    </w:p>
    <w:p w14:paraId="7050E9AE" w14:textId="77777777" w:rsidR="0098068D" w:rsidRDefault="0098068D">
      <w:pPr>
        <w:keepNext/>
      </w:pPr>
    </w:p>
    <w:p w14:paraId="6B21B710" w14:textId="77777777" w:rsidR="0098068D" w:rsidRDefault="0098068D">
      <w:pPr>
        <w:keepNext/>
      </w:pPr>
    </w:p>
    <w:p w14:paraId="0778CE96" w14:textId="77777777" w:rsidR="0098068D" w:rsidRDefault="0098068D">
      <w:pPr>
        <w:keepNext/>
      </w:pPr>
    </w:p>
    <w:p w14:paraId="409A0804" w14:textId="77777777" w:rsidR="0098068D" w:rsidRDefault="00E82588">
      <w:pPr>
        <w:pStyle w:val="Heading1"/>
      </w:pPr>
      <w:r>
        <w:t>Goal</w:t>
      </w:r>
    </w:p>
    <w:p w14:paraId="70324BC8" w14:textId="77777777" w:rsidR="0098068D" w:rsidRDefault="00E82588">
      <w:r>
        <w:t>By the end of this lesson Python 3.14 is installed on your computer, the commands py, python, and python3 all start it, and your first two Python programs run from this lesson's python folder. Both print one line: Hello Systems Programming.</w:t>
      </w:r>
    </w:p>
    <w:p w14:paraId="549218B0" w14:textId="77777777" w:rsidR="0098068D" w:rsidRDefault="0098068D">
      <w:pPr>
        <w:keepNext/>
      </w:pPr>
    </w:p>
    <w:p w14:paraId="03C9FA79" w14:textId="77777777" w:rsidR="0098068D" w:rsidRDefault="0098068D">
      <w:pPr>
        <w:keepNext/>
      </w:pPr>
    </w:p>
    <w:p w14:paraId="769AA1F6" w14:textId="77777777" w:rsidR="0098068D" w:rsidRDefault="0098068D">
      <w:pPr>
        <w:keepNext/>
      </w:pPr>
    </w:p>
    <w:p w14:paraId="25444870" w14:textId="77777777" w:rsidR="0098068D" w:rsidRDefault="00E82588">
      <w:pPr>
        <w:pStyle w:val="Heading1"/>
      </w:pPr>
      <w:r>
        <w:t>Why This Matters</w:t>
      </w:r>
    </w:p>
    <w:p w14:paraId="479BC415" w14:textId="77777777" w:rsidR="0098068D" w:rsidRDefault="00E82588">
      <w:r>
        <w:t>Python is the language system administrators reach for first: scripts that check servers, read logs, call web services, and automate routine work are very often Python. In this course you write every program in Python as well as in C, C++, C#, Go, and TypeScript. Getting Python working now, and knowing which Python a command starts, saves you from the most common beginner problem: a command that runs a different Python, or no Python at all.</w:t>
      </w:r>
    </w:p>
    <w:p w14:paraId="3DBE39D6" w14:textId="77777777" w:rsidR="0098068D" w:rsidRDefault="0098068D">
      <w:pPr>
        <w:keepNext/>
      </w:pPr>
    </w:p>
    <w:p w14:paraId="45BDA946" w14:textId="77777777" w:rsidR="0098068D" w:rsidRDefault="0098068D">
      <w:pPr>
        <w:keepNext/>
      </w:pPr>
    </w:p>
    <w:p w14:paraId="1813B6CD" w14:textId="77777777" w:rsidR="0098068D" w:rsidRDefault="0098068D">
      <w:pPr>
        <w:keepNext/>
      </w:pPr>
    </w:p>
    <w:p w14:paraId="47589E2E" w14:textId="77777777" w:rsidR="0098068D" w:rsidRDefault="00E82588">
      <w:pPr>
        <w:pStyle w:val="Heading1"/>
      </w:pPr>
      <w:r>
        <w:t>Before You Start</w:t>
      </w:r>
    </w:p>
    <w:p w14:paraId="2DB91E08" w14:textId="77777777" w:rsidR="0098068D" w:rsidRDefault="00E82588">
      <w:r>
        <w:t>You need 64-bit Windows 10 or 11, an internet connection, and permission to install programs on your computer. Linux and macOS are covered too, in a short part at the end of each step.</w:t>
      </w:r>
    </w:p>
    <w:p w14:paraId="31C1F226" w14:textId="77777777" w:rsidR="0098068D" w:rsidRDefault="0098068D">
      <w:pPr>
        <w:keepNext/>
      </w:pPr>
    </w:p>
    <w:p w14:paraId="78735C17" w14:textId="77777777" w:rsidR="0098068D" w:rsidRDefault="00E82588">
      <w:r>
        <w:t>This lesson works the same way as Lesson 1.1: each step says what you are about to do, you do it right away, and then the lesson explains what happened. Type every command exactly as it is shown and press Enter after each line.</w:t>
      </w:r>
    </w:p>
    <w:p w14:paraId="7CA0D8B6" w14:textId="77777777" w:rsidR="0098068D" w:rsidRDefault="0098068D">
      <w:pPr>
        <w:keepNext/>
      </w:pPr>
    </w:p>
    <w:p w14:paraId="41A6AFC9" w14:textId="77777777" w:rsidR="0098068D" w:rsidRDefault="0098068D">
      <w:pPr>
        <w:keepNext/>
      </w:pPr>
    </w:p>
    <w:p w14:paraId="32B27AA0" w14:textId="77777777" w:rsidR="0098068D" w:rsidRDefault="00E82588">
      <w:pPr>
        <w:pStyle w:val="Heading2"/>
      </w:pPr>
      <w:r>
        <w:t>A Short Reminder</w:t>
      </w:r>
    </w:p>
    <w:p w14:paraId="04172658" w14:textId="77777777" w:rsidR="0098068D" w:rsidRDefault="00E82588">
      <w:pPr>
        <w:pStyle w:val="ListBullet"/>
      </w:pPr>
      <w:r>
        <w:t>Open PowerShell from the Start button: type PowerShell and choose Windows PowerShell. On Linux or macOS, open the Terminal app.</w:t>
      </w:r>
    </w:p>
    <w:p w14:paraId="0726A5C2" w14:textId="77777777" w:rsidR="0098068D" w:rsidRDefault="00E82588">
      <w:pPr>
        <w:pStyle w:val="ListBullet"/>
      </w:pPr>
      <w:r>
        <w:t>The prompt, such as PS C:\Users\</w:t>
      </w:r>
      <w:r>
        <w:rPr>
          <w:b/>
        </w:rPr>
        <w:t>&lt;&lt;&lt;your $env:USERNAME&gt;&gt;&gt;</w:t>
      </w:r>
      <w:r>
        <w:t>&gt;, shows the current folder: the folder PowerShell is working in right now. You type after the last &gt;.</w:t>
      </w:r>
    </w:p>
    <w:p w14:paraId="70B1C842" w14:textId="77777777" w:rsidR="0098068D" w:rsidRDefault="00E82588">
      <w:pPr>
        <w:pStyle w:val="ListBullet"/>
      </w:pPr>
      <w:r>
        <w:t>A full path starts at the drive, such as C:\Users\</w:t>
      </w:r>
      <w:r>
        <w:rPr>
          <w:b/>
        </w:rPr>
        <w:t>&lt;&lt;&lt;your $env:USERNAME&gt;&gt;&gt;</w:t>
      </w:r>
      <w:r>
        <w:t>\spa. A relative path starts at the current folder and is written with .\ in front, such as .\python\hello.py: the folder named python inside the folder you are in now, then the file hello.py in it. Linux and macOS write the same path as ./python/hello.py.</w:t>
      </w:r>
    </w:p>
    <w:p w14:paraId="6F5C8270" w14:textId="77777777" w:rsidR="0098068D" w:rsidRDefault="0098068D">
      <w:pPr>
        <w:keepNext/>
      </w:pPr>
    </w:p>
    <w:p w14:paraId="4B04E345" w14:textId="77777777" w:rsidR="0098068D" w:rsidRDefault="0098068D">
      <w:pPr>
        <w:keepNext/>
      </w:pPr>
    </w:p>
    <w:p w14:paraId="158FAD27" w14:textId="77777777" w:rsidR="0098068D" w:rsidRDefault="00E82588">
      <w:pPr>
        <w:pStyle w:val="Heading2"/>
      </w:pPr>
      <w:r>
        <w:t>Windows PowerShell Your User Name</w:t>
      </w:r>
    </w:p>
    <w:p w14:paraId="43F277E6" w14:textId="77777777" w:rsidR="0098068D" w:rsidRDefault="00E82588">
      <w:pPr>
        <w:keepNext/>
      </w:pPr>
      <w:r>
        <w:t xml:space="preserve">Wherever this lesson shows </w:t>
      </w:r>
      <w:r>
        <w:rPr>
          <w:b/>
        </w:rPr>
        <w:t>&lt;&lt;&lt;your $env:USERNAME&gt;&gt;&gt;</w:t>
      </w:r>
      <w:r>
        <w:t xml:space="preserve"> inside a path, your own Windows user name belongs there. Ask PowerShell for it again now, and for your home folder.</w:t>
      </w:r>
    </w:p>
    <w:p w14:paraId="47EE9E60" w14:textId="77777777" w:rsidR="0098068D" w:rsidRDefault="0098068D">
      <w:pPr>
        <w:keepNext/>
      </w:pPr>
    </w:p>
    <w:p w14:paraId="283EB154" w14:textId="77777777" w:rsidR="0098068D" w:rsidRDefault="00E82588">
      <w:pPr>
        <w:pStyle w:val="CommandBlock"/>
        <w:keepNext/>
      </w:pPr>
      <w:r>
        <w:t>$env:USERNAME</w:t>
      </w:r>
    </w:p>
    <w:p w14:paraId="08259EF0" w14:textId="77777777" w:rsidR="0098068D" w:rsidRDefault="00E82588">
      <w:pPr>
        <w:pStyle w:val="CommandBlock"/>
      </w:pPr>
      <w:r>
        <w:t>$HOME</w:t>
      </w:r>
    </w:p>
    <w:p w14:paraId="264F123D" w14:textId="77777777" w:rsidR="0098068D" w:rsidRDefault="0098068D">
      <w:pPr>
        <w:keepNext/>
      </w:pPr>
    </w:p>
    <w:p w14:paraId="427B78B7" w14:textId="77777777" w:rsidR="0098068D" w:rsidRDefault="00E82588">
      <w:pPr>
        <w:pStyle w:val="Heading3"/>
      </w:pPr>
      <w:r>
        <w:t>Check Your Results</w:t>
      </w:r>
    </w:p>
    <w:p w14:paraId="15D2D40F" w14:textId="77777777" w:rsidR="0098068D" w:rsidRDefault="00E82588">
      <w:pPr>
        <w:pStyle w:val="RequiredOutput"/>
        <w:keepNext/>
      </w:pPr>
      <w:r>
        <w:rPr>
          <w:b/>
        </w:rPr>
        <w:t>&lt;&lt;&lt;your $env:USERNAME&gt;&gt;&gt;</w:t>
      </w:r>
    </w:p>
    <w:p w14:paraId="541DF32D" w14:textId="77777777" w:rsidR="0098068D" w:rsidRDefault="00E82588">
      <w:pPr>
        <w:pStyle w:val="RequiredOutput"/>
      </w:pPr>
      <w:r>
        <w:t>C:\Users\</w:t>
      </w:r>
      <w:r>
        <w:rPr>
          <w:b/>
        </w:rPr>
        <w:t>&lt;&lt;&lt;your $env:USERNAME&gt;&gt;&gt;</w:t>
      </w:r>
    </w:p>
    <w:p w14:paraId="1C06FA3D" w14:textId="77777777" w:rsidR="0098068D" w:rsidRDefault="0098068D">
      <w:pPr>
        <w:keepNext/>
      </w:pPr>
    </w:p>
    <w:p w14:paraId="52BAB76C" w14:textId="77777777" w:rsidR="0098068D" w:rsidRDefault="00E82588">
      <w:pPr>
        <w:pStyle w:val="ListBullet"/>
      </w:pPr>
      <w:r>
        <w:t>The first line is your Windows user name. Put it wherever you see the placeholder; you never type the placeholder itself.</w:t>
      </w:r>
    </w:p>
    <w:p w14:paraId="601B8C17" w14:textId="77777777" w:rsidR="0098068D" w:rsidRDefault="00E82588">
      <w:pPr>
        <w:pStyle w:val="ListBullet"/>
      </w:pPr>
      <w:r>
        <w:t>$HOME prints your home folder. Its last part is almost always the same as your user name. If $HOME's last part differs, use the name $HOME shows wherever a path shows the placeholder.</w:t>
      </w:r>
    </w:p>
    <w:p w14:paraId="1BDA30BD" w14:textId="77777777" w:rsidR="0098068D" w:rsidRDefault="00E82588">
      <w:pPr>
        <w:pStyle w:val="ListBullet"/>
      </w:pPr>
      <w:r>
        <w:t>Commands in this lesson never contain the placeholder. They use $HOME or $env:LOCALAPPDATA instead, so they run exactly as typed.</w:t>
      </w:r>
    </w:p>
    <w:p w14:paraId="1C8C8918" w14:textId="77777777" w:rsidR="0098068D" w:rsidRDefault="00E82588">
      <w:pPr>
        <w:pStyle w:val="ListBullet"/>
      </w:pPr>
      <w:r>
        <w:t>On Linux or macOS, whoami prints your user name.</w:t>
      </w:r>
    </w:p>
    <w:p w14:paraId="56742DAB" w14:textId="77777777" w:rsidR="0098068D" w:rsidRDefault="0098068D">
      <w:pPr>
        <w:keepNext/>
      </w:pPr>
    </w:p>
    <w:p w14:paraId="4208CBB1" w14:textId="77777777" w:rsidR="0098068D" w:rsidRDefault="0098068D">
      <w:pPr>
        <w:keepNext/>
      </w:pPr>
    </w:p>
    <w:p w14:paraId="667B2595" w14:textId="77777777" w:rsidR="0098068D" w:rsidRDefault="0098068D">
      <w:pPr>
        <w:keepNext/>
      </w:pPr>
    </w:p>
    <w:p w14:paraId="1D5DAEA1" w14:textId="77777777" w:rsidR="0098068D" w:rsidRDefault="00E82588">
      <w:pPr>
        <w:pStyle w:val="Heading1"/>
      </w:pPr>
      <w:r>
        <w:t>Step 1 What Python Is and Why We Need It</w:t>
      </w:r>
    </w:p>
    <w:p w14:paraId="2E0126BD" w14:textId="77777777" w:rsidR="0098068D" w:rsidRDefault="00E82588">
      <w:r>
        <w:t>In Lesson 1.1 gcc translated your C source into an .exe before anything could run. Python works differently.</w:t>
      </w:r>
    </w:p>
    <w:p w14:paraId="7D37E8BD" w14:textId="77777777" w:rsidR="0098068D" w:rsidRDefault="0098068D">
      <w:pPr>
        <w:keepNext/>
      </w:pPr>
    </w:p>
    <w:p w14:paraId="64E890D2" w14:textId="77777777" w:rsidR="0098068D" w:rsidRDefault="00E82588">
      <w:pPr>
        <w:pStyle w:val="ListBullet"/>
      </w:pPr>
      <w:r>
        <w:t>Python is an interpreted language. The Python interpreter, a program named python.exe, reads your source file, which ends in .py, and runs it from the top line to the bottom line. There is no separate build step and no .exe file of your own to produce. You change the file, save it, and run it again.</w:t>
      </w:r>
    </w:p>
    <w:p w14:paraId="4908B35D" w14:textId="77777777" w:rsidR="0098068D" w:rsidRDefault="00E82588">
      <w:pPr>
        <w:pStyle w:val="ListBullet"/>
      </w:pPr>
      <w:r>
        <w:t>So what you install in this lesson is the interpreter. Every Python program in the course is run by it.</w:t>
      </w:r>
    </w:p>
    <w:p w14:paraId="6DD5BFEA" w14:textId="77777777" w:rsidR="0098068D" w:rsidRDefault="00E82588">
      <w:pPr>
        <w:pStyle w:val="ListBullet"/>
      </w:pPr>
      <w:r>
        <w:t>A Python version number such as 3.14.7 has three parts: 3 is the major version, 14 the minor version, and 7 the patch (bug-fix) release. This course is tested with Python 3.14, so any 3.14 release or a later one is fine.</w:t>
      </w:r>
    </w:p>
    <w:p w14:paraId="3C3058A3" w14:textId="77777777" w:rsidR="0098068D" w:rsidRDefault="00E82588">
      <w:pPr>
        <w:pStyle w:val="ListBullet"/>
      </w:pPr>
      <w:r>
        <w:t>On Windows you start Python with py, the Python launcher: a small program that finds the newest installed Python and starts it. The Python install manager, which you install in Step 2, also adds the names python, which many tutorials use, and python3, the Linux and macOS name, so commands copied from those systems work too. All three start the same Python.</w:t>
      </w:r>
    </w:p>
    <w:p w14:paraId="25C53CF5" w14:textId="77777777" w:rsidR="0098068D" w:rsidRDefault="00E82588">
      <w:pPr>
        <w:pStyle w:val="ListBullet"/>
      </w:pPr>
      <w:r>
        <w:t>On Linux and macOS the command is python3. On many of those systems python is missing, or once meant the old Python 2, so Python 3 got its own name.</w:t>
      </w:r>
    </w:p>
    <w:p w14:paraId="1AC05162" w14:textId="77777777" w:rsidR="0098068D" w:rsidRDefault="0098068D">
      <w:pPr>
        <w:keepNext/>
      </w:pPr>
    </w:p>
    <w:p w14:paraId="5EFECFED" w14:textId="77777777" w:rsidR="0098068D" w:rsidRDefault="0098068D">
      <w:pPr>
        <w:keepNext/>
      </w:pPr>
    </w:p>
    <w:p w14:paraId="707BA132" w14:textId="77777777" w:rsidR="0098068D" w:rsidRDefault="00E82588">
      <w:pPr>
        <w:pStyle w:val="Heading2"/>
      </w:pPr>
      <w:r>
        <w:t>Windows PowerShell Try py</w:t>
      </w:r>
    </w:p>
    <w:p w14:paraId="51E3DCCB" w14:textId="77777777" w:rsidR="0098068D" w:rsidRDefault="00E82588">
      <w:pPr>
        <w:keepNext/>
      </w:pPr>
      <w:r>
        <w:t>Ask PowerShell for py now, before you install anything. Remember, --version asks a program to print its version and stop.</w:t>
      </w:r>
    </w:p>
    <w:p w14:paraId="2D9A4BA9" w14:textId="77777777" w:rsidR="0098068D" w:rsidRDefault="0098068D">
      <w:pPr>
        <w:keepNext/>
      </w:pPr>
    </w:p>
    <w:p w14:paraId="13556C29" w14:textId="77777777" w:rsidR="0098068D" w:rsidRDefault="00E82588">
      <w:pPr>
        <w:pStyle w:val="CommandBlock"/>
      </w:pPr>
      <w:r>
        <w:t>py --version</w:t>
      </w:r>
    </w:p>
    <w:p w14:paraId="4F232B99" w14:textId="77777777" w:rsidR="0098068D" w:rsidRDefault="0098068D">
      <w:pPr>
        <w:keepNext/>
      </w:pPr>
    </w:p>
    <w:p w14:paraId="134C6A18" w14:textId="77777777" w:rsidR="0098068D" w:rsidRDefault="00E82588">
      <w:pPr>
        <w:pStyle w:val="Heading3"/>
      </w:pPr>
      <w:r>
        <w:t>Check Your Results</w:t>
      </w:r>
    </w:p>
    <w:p w14:paraId="758EE891" w14:textId="77777777" w:rsidR="0098068D" w:rsidRDefault="00E82588">
      <w:pPr>
        <w:pStyle w:val="ListBullet"/>
      </w:pPr>
      <w:r>
        <w:t>On a computer without Python, PowerShell answers in red with an error that includes The term 'py' is not recognized. That is the expected answer: PowerShell found no program named py. Step 2 installs it.</w:t>
      </w:r>
    </w:p>
    <w:p w14:paraId="067CF851" w14:textId="77777777" w:rsidR="0098068D" w:rsidRDefault="00E82588">
      <w:pPr>
        <w:pStyle w:val="ListBullet"/>
      </w:pPr>
      <w:r>
        <w:lastRenderedPageBreak/>
        <w:t>If a version such as Python 3.14.7 appears instead, some Python is already installed. Still follow Steps 2 and 3, which make sure it is the Python this course uses.</w:t>
      </w:r>
    </w:p>
    <w:p w14:paraId="034EF5CD" w14:textId="77777777" w:rsidR="0098068D" w:rsidRDefault="00E82588">
      <w:pPr>
        <w:pStyle w:val="ListBullet"/>
      </w:pPr>
      <w:r>
        <w:t>Do not try python yet. Before Python is installed, Windows answers python with a placeholder of its own that opens the Microsoft Store or prints "Python was not found". Step 2 replaces that placeholder.</w:t>
      </w:r>
    </w:p>
    <w:p w14:paraId="073859B2" w14:textId="77777777" w:rsidR="0098068D" w:rsidRDefault="00E82588">
      <w:pPr>
        <w:pStyle w:val="ListBullet"/>
      </w:pPr>
      <w:r>
        <w:t>On Linux or macOS, type python3 --version in Terminal instead. The answer is a version, or a command not found message.</w:t>
      </w:r>
    </w:p>
    <w:p w14:paraId="17D5B931" w14:textId="77777777" w:rsidR="0098068D" w:rsidRDefault="0098068D">
      <w:pPr>
        <w:keepNext/>
      </w:pPr>
    </w:p>
    <w:p w14:paraId="7D2E47C2" w14:textId="77777777" w:rsidR="0098068D" w:rsidRDefault="0098068D">
      <w:pPr>
        <w:keepNext/>
      </w:pPr>
    </w:p>
    <w:p w14:paraId="7383CC8E" w14:textId="77777777" w:rsidR="0098068D" w:rsidRDefault="0098068D">
      <w:pPr>
        <w:keepNext/>
      </w:pPr>
    </w:p>
    <w:p w14:paraId="224B5B8C" w14:textId="77777777" w:rsidR="0098068D" w:rsidRDefault="00E82588">
      <w:pPr>
        <w:pStyle w:val="Heading1"/>
      </w:pPr>
      <w:r>
        <w:t>Step 2 Install Python</w:t>
      </w:r>
    </w:p>
    <w:p w14:paraId="4003DC5B" w14:textId="77777777" w:rsidR="0098068D" w:rsidRDefault="00E82588">
      <w:r>
        <w:t>On Windows, Python is installed with the Python install manager, the tool python.org recommends. It downloads Python, keeps it up to date, and adds the commands py, python, and python3. You install it in two parts: first the install manager, then Python 3.14 through it. Both are done with a command; the Microsoft Store and a download from python.org are optional ways to do the first part.</w:t>
      </w:r>
    </w:p>
    <w:p w14:paraId="6F29685F" w14:textId="77777777" w:rsidR="0098068D" w:rsidRDefault="0098068D">
      <w:pPr>
        <w:keepNext/>
      </w:pPr>
    </w:p>
    <w:p w14:paraId="2295F222" w14:textId="77777777" w:rsidR="0098068D" w:rsidRDefault="0098068D">
      <w:pPr>
        <w:keepNext/>
      </w:pPr>
    </w:p>
    <w:p w14:paraId="6D76D24C" w14:textId="77777777" w:rsidR="0098068D" w:rsidRDefault="00E82588">
      <w:pPr>
        <w:pStyle w:val="Heading2"/>
      </w:pPr>
      <w:r>
        <w:t>Windows PowerShell Install the Install Manager with winget</w:t>
      </w:r>
    </w:p>
    <w:p w14:paraId="026EA68C" w14:textId="77777777" w:rsidR="0098068D" w:rsidRDefault="00E82588">
      <w:r>
        <w:t>winget, the Windows Package Manager, installs programs for you with one command; Lesson 1.1 may have used it already. Windows 11 and recent versions of Windows 10 include it as part of App Installer, a part of Windows that the Microsoft Store keeps up to date. First check that your computer has it.</w:t>
      </w:r>
    </w:p>
    <w:p w14:paraId="69F802ED" w14:textId="77777777" w:rsidR="0098068D" w:rsidRDefault="0098068D">
      <w:pPr>
        <w:keepNext/>
      </w:pPr>
    </w:p>
    <w:p w14:paraId="6A953589" w14:textId="77777777" w:rsidR="0098068D" w:rsidRDefault="00E82588">
      <w:pPr>
        <w:pStyle w:val="Heading3"/>
      </w:pPr>
      <w:r>
        <w:t>Windows PowerShell winget Check</w:t>
      </w:r>
    </w:p>
    <w:p w14:paraId="7933A7C7" w14:textId="77777777" w:rsidR="0098068D" w:rsidRDefault="00E82588">
      <w:pPr>
        <w:pStyle w:val="CommandBlock"/>
      </w:pPr>
      <w:r>
        <w:t>winget --version</w:t>
      </w:r>
    </w:p>
    <w:p w14:paraId="4DB8636B" w14:textId="77777777" w:rsidR="0098068D" w:rsidRDefault="0098068D">
      <w:pPr>
        <w:keepNext/>
      </w:pPr>
    </w:p>
    <w:p w14:paraId="35CAEFE4" w14:textId="77777777" w:rsidR="0098068D" w:rsidRDefault="00E82588">
      <w:pPr>
        <w:pStyle w:val="Heading3"/>
      </w:pPr>
      <w:r>
        <w:t>Check Your Results</w:t>
      </w:r>
    </w:p>
    <w:p w14:paraId="4561C682" w14:textId="77777777" w:rsidR="0098068D" w:rsidRDefault="00E82588">
      <w:pPr>
        <w:pStyle w:val="RequiredOutput"/>
      </w:pPr>
      <w:r>
        <w:t>v1.29.380</w:t>
      </w:r>
    </w:p>
    <w:p w14:paraId="53094A68" w14:textId="77777777" w:rsidR="0098068D" w:rsidRDefault="0098068D">
      <w:pPr>
        <w:keepNext/>
      </w:pPr>
    </w:p>
    <w:p w14:paraId="2678682D" w14:textId="77777777" w:rsidR="0098068D" w:rsidRDefault="00E82588">
      <w:pPr>
        <w:pStyle w:val="ListBullet"/>
      </w:pPr>
      <w:r>
        <w:t>winget prints its version, starting with v. Your number may be different; any version is fine.</w:t>
      </w:r>
    </w:p>
    <w:p w14:paraId="74414B81" w14:textId="77777777" w:rsidR="0098068D" w:rsidRDefault="00E82588">
      <w:pPr>
        <w:pStyle w:val="ListBullet"/>
      </w:pPr>
      <w:r>
        <w:t xml:space="preserve">If PowerShell says winget is not recognized, install or update App Installer: open Microsoft Store from the Start menu, search for App Installer, and choose Get (or Update, if it is already listed as installed). Then </w:t>
      </w:r>
      <w:r>
        <w:rPr>
          <w:b/>
        </w:rPr>
        <w:t>close PowerShell and open a new one before you check again</w:t>
      </w:r>
      <w:r>
        <w:t>, because a window that is already open does not see the new program.</w:t>
      </w:r>
    </w:p>
    <w:p w14:paraId="07FA86CF" w14:textId="77777777" w:rsidR="0098068D" w:rsidRDefault="00E82588">
      <w:pPr>
        <w:pStyle w:val="ListBullet"/>
      </w:pPr>
      <w:r>
        <w:t>winget becomes available only after you have signed in to Windows at least once. On a brand-new user account it can take a few minutes to appear.</w:t>
      </w:r>
    </w:p>
    <w:p w14:paraId="311258E4" w14:textId="77777777" w:rsidR="0098068D" w:rsidRDefault="00E82588">
      <w:pPr>
        <w:pStyle w:val="ListBullet"/>
      </w:pPr>
      <w:r>
        <w:t>If winget still is not recognized, use the Microsoft Store or the python.org download described after these commands instead.</w:t>
      </w:r>
    </w:p>
    <w:p w14:paraId="27E8E451" w14:textId="77777777" w:rsidR="0098068D" w:rsidRDefault="0098068D">
      <w:pPr>
        <w:keepNext/>
      </w:pPr>
    </w:p>
    <w:p w14:paraId="2C8BC7D3" w14:textId="77777777" w:rsidR="0098068D" w:rsidRDefault="00E82588">
      <w:pPr>
        <w:pStyle w:val="Heading3"/>
      </w:pPr>
      <w:r>
        <w:t>Windows PowerShell winget Install</w:t>
      </w:r>
    </w:p>
    <w:p w14:paraId="097DBFAC" w14:textId="77777777" w:rsidR="0098068D" w:rsidRDefault="00E82588">
      <w:pPr>
        <w:pStyle w:val="CommandBlock"/>
      </w:pPr>
      <w:r>
        <w:t>winget install --exact --id Python.PythonInstallManager</w:t>
      </w:r>
    </w:p>
    <w:p w14:paraId="382EF10B" w14:textId="77777777" w:rsidR="0098068D" w:rsidRDefault="0098068D">
      <w:pPr>
        <w:keepNext/>
      </w:pPr>
    </w:p>
    <w:p w14:paraId="7BE1F860" w14:textId="77777777" w:rsidR="0098068D" w:rsidRDefault="00E82588">
      <w:pPr>
        <w:pStyle w:val="ListBullet"/>
      </w:pPr>
      <w:r>
        <w:t>winget install downloads and installs the Python install manager. Python.PythonInstallManager is its id in winget's list, and --exact makes winget match that id exactly instead of guessing.</w:t>
      </w:r>
    </w:p>
    <w:p w14:paraId="270282B9" w14:textId="77777777" w:rsidR="0098068D" w:rsidRDefault="00E82588">
      <w:pPr>
        <w:pStyle w:val="ListBullet"/>
      </w:pPr>
      <w:r>
        <w:t>If winget asks you to accept the source agreements, type Y and press Enter.</w:t>
      </w:r>
    </w:p>
    <w:p w14:paraId="265DB2D3" w14:textId="77777777" w:rsidR="0098068D" w:rsidRDefault="00E82588">
      <w:pPr>
        <w:pStyle w:val="ListBullet"/>
      </w:pPr>
      <w:r>
        <w:t>When winget reports that it installed successfully, the install manager is in place, but no Python is installed yet. You install Python itself next.</w:t>
      </w:r>
    </w:p>
    <w:p w14:paraId="73A2044B" w14:textId="77777777" w:rsidR="0098068D" w:rsidRDefault="0098068D">
      <w:pPr>
        <w:keepNext/>
      </w:pPr>
    </w:p>
    <w:p w14:paraId="298BA191" w14:textId="77777777" w:rsidR="0098068D" w:rsidRDefault="0098068D">
      <w:pPr>
        <w:keepNext/>
      </w:pPr>
    </w:p>
    <w:p w14:paraId="6CC1F5F0" w14:textId="77777777" w:rsidR="0098068D" w:rsidRDefault="00E82588">
      <w:pPr>
        <w:pStyle w:val="Heading2"/>
      </w:pPr>
      <w:r>
        <w:t>Windows PowerShell Install Python 3.14</w:t>
      </w:r>
    </w:p>
    <w:p w14:paraId="6804F637" w14:textId="77777777" w:rsidR="0098068D" w:rsidRDefault="00E82588">
      <w:pPr>
        <w:keepNext/>
      </w:pPr>
      <w:r>
        <w:t>Now ask the install manager for Python itself.</w:t>
      </w:r>
    </w:p>
    <w:p w14:paraId="216689E7" w14:textId="77777777" w:rsidR="0098068D" w:rsidRDefault="0098068D">
      <w:pPr>
        <w:keepNext/>
      </w:pPr>
    </w:p>
    <w:p w14:paraId="75C5284C" w14:textId="77777777" w:rsidR="0098068D" w:rsidRDefault="00E82588">
      <w:pPr>
        <w:pStyle w:val="CommandBlock"/>
      </w:pPr>
      <w:r>
        <w:t>py install 3.14</w:t>
      </w:r>
    </w:p>
    <w:p w14:paraId="27A7F375" w14:textId="77777777" w:rsidR="0098068D" w:rsidRDefault="0098068D">
      <w:pPr>
        <w:keepNext/>
      </w:pPr>
    </w:p>
    <w:p w14:paraId="71338F1E" w14:textId="77777777" w:rsidR="0098068D" w:rsidRDefault="00E82588">
      <w:pPr>
        <w:pStyle w:val="ListBullet"/>
      </w:pPr>
      <w:r>
        <w:t>py install downloads a Python runtime, the interpreter and everything it needs, and installs it in your own user folder. 3.14 asks for the newest 3.14 release.</w:t>
      </w:r>
    </w:p>
    <w:p w14:paraId="620653E7" w14:textId="77777777" w:rsidR="0098068D" w:rsidRDefault="00E82588">
      <w:pPr>
        <w:pStyle w:val="ListBullet"/>
      </w:pPr>
      <w:r>
        <w:t>The first time it runs, the install manager may ask a few setup questions in the window, Press Enter to keep each default. If it offers to add a folder to your PATH, type N: this course does not need it. It needs only py, python, and python3.</w:t>
      </w:r>
    </w:p>
    <w:p w14:paraId="27CDB53D" w14:textId="77777777" w:rsidR="0098068D" w:rsidRDefault="00E82588">
      <w:pPr>
        <w:pStyle w:val="ListBullet"/>
      </w:pPr>
      <w:r>
        <w:t xml:space="preserve">If PowerShell says py is not recognized, </w:t>
      </w:r>
      <w:r>
        <w:rPr>
          <w:b/>
        </w:rPr>
        <w:t>close PowerShell, open a new window, and run py install 3.14 there</w:t>
      </w:r>
      <w:r>
        <w:t>. A window that was open before the install does not see the new command.</w:t>
      </w:r>
    </w:p>
    <w:p w14:paraId="19AEA35A" w14:textId="77777777" w:rsidR="0098068D" w:rsidRDefault="00E82588">
      <w:pPr>
        <w:pStyle w:val="ListBullet"/>
      </w:pPr>
      <w:r>
        <w:t xml:space="preserve">If py prints that the install command is unavailable because this is the legacy py.exe command, an older Python Launcher answers first. </w:t>
      </w:r>
      <w:r>
        <w:rPr>
          <w:b/>
        </w:rPr>
        <w:t>Run winget uninstall --exact --id Python.Launcher, open a new PowerShell window, and run py install 3.14 again.</w:t>
      </w:r>
    </w:p>
    <w:p w14:paraId="5BBD8464" w14:textId="77777777" w:rsidR="0098068D" w:rsidRDefault="00E82588">
      <w:pPr>
        <w:pStyle w:val="ListBullet"/>
      </w:pPr>
      <w:r>
        <w:t>When the PS prompt comes back, Python 3.14 is installed.</w:t>
      </w:r>
    </w:p>
    <w:p w14:paraId="108CE239" w14:textId="77777777" w:rsidR="0098068D" w:rsidRDefault="0098068D">
      <w:pPr>
        <w:keepNext/>
      </w:pPr>
    </w:p>
    <w:p w14:paraId="07CF5BC8" w14:textId="77777777" w:rsidR="0098068D" w:rsidRDefault="0098068D">
      <w:pPr>
        <w:keepNext/>
      </w:pPr>
    </w:p>
    <w:p w14:paraId="3900CE8A" w14:textId="77777777" w:rsidR="0098068D" w:rsidRDefault="00E82588">
      <w:pPr>
        <w:pStyle w:val="Heading2"/>
      </w:pPr>
      <w:r>
        <w:t>Windows: Or Install the Install Manager without winget</w:t>
      </w:r>
    </w:p>
    <w:p w14:paraId="6F005787" w14:textId="77777777" w:rsidR="0098068D" w:rsidRDefault="00E82588">
      <w:r>
        <w:t>Use this only if winget is not available. It installs the same install manager; use winget or this, not both. Then run py install 3.14 in a new PowerShell window, as above.</w:t>
      </w:r>
    </w:p>
    <w:p w14:paraId="7B2AB63F" w14:textId="77777777" w:rsidR="0098068D" w:rsidRDefault="0098068D">
      <w:pPr>
        <w:keepNext/>
      </w:pPr>
    </w:p>
    <w:p w14:paraId="309E97C8" w14:textId="77777777" w:rsidR="0098068D" w:rsidRDefault="00E82588">
      <w:pPr>
        <w:pStyle w:val="ListBullet"/>
      </w:pPr>
      <w:r>
        <w:t>Microsoft Store: open Microsoft Store from the Start menu, search for Python Install Manager, and choose Get.</w:t>
      </w:r>
    </w:p>
    <w:p w14:paraId="4F31A81A" w14:textId="77777777" w:rsidR="0098068D" w:rsidRDefault="00E82588">
      <w:pPr>
        <w:pStyle w:val="ListBullet"/>
      </w:pPr>
      <w:r>
        <w:t>Or a download: open https://www.python.org/downloads/ in a web browser, download the Python install manager for Windows, and run the downloaded file from your Downloads folder.</w:t>
      </w:r>
    </w:p>
    <w:p w14:paraId="3F0ABC1F" w14:textId="77777777" w:rsidR="0098068D" w:rsidRDefault="00E82588">
      <w:pPr>
        <w:pStyle w:val="ListBullet"/>
      </w:pPr>
      <w:r>
        <w:t>python.org still offers an older full installer for 3.14, the one with an "Add python.exe to PATH" box. It is deprecated: python.org will not make it for Python 3.16 and later, so this course uses the install manager.</w:t>
      </w:r>
    </w:p>
    <w:p w14:paraId="19DFC077" w14:textId="77777777" w:rsidR="0098068D" w:rsidRDefault="0098068D">
      <w:pPr>
        <w:keepNext/>
      </w:pPr>
    </w:p>
    <w:p w14:paraId="37E7487B" w14:textId="77777777" w:rsidR="0098068D" w:rsidRDefault="0098068D">
      <w:pPr>
        <w:keepNext/>
      </w:pPr>
    </w:p>
    <w:p w14:paraId="3ED479D0" w14:textId="77777777" w:rsidR="0098068D" w:rsidRDefault="00E82588">
      <w:pPr>
        <w:pStyle w:val="Heading2"/>
      </w:pPr>
      <w:r>
        <w:t>Windows PowerShell PATH Check</w:t>
      </w:r>
    </w:p>
    <w:p w14:paraId="78520650" w14:textId="77777777" w:rsidR="0098068D" w:rsidRDefault="00E82588">
      <w:pPr>
        <w:keepNext/>
      </w:pPr>
      <w:r>
        <w:t>A terminal finds a command such as py by searching the folders on its PATH, in order. The install manager puts py, python, and python3 in one folder of your own, C:\Users\</w:t>
      </w:r>
      <w:r>
        <w:rPr>
          <w:b/>
        </w:rPr>
        <w:t>&lt;&lt;&lt;your $env:USERNAME&gt;&gt;&gt;</w:t>
      </w:r>
      <w:r>
        <w:t>\AppData\Local\Microsoft\WindowsApps. Windows puts that folder on your User PATH when your account is created, but it can go missing, for example after another program rewrote the PATH. These lines add it back if, and only if, it is missing.</w:t>
      </w:r>
    </w:p>
    <w:p w14:paraId="7DC91E86" w14:textId="77777777" w:rsidR="0098068D" w:rsidRDefault="0098068D">
      <w:pPr>
        <w:keepNext/>
      </w:pPr>
    </w:p>
    <w:p w14:paraId="27A4F770" w14:textId="77777777" w:rsidR="0098068D" w:rsidRDefault="00E82588">
      <w:pPr>
        <w:pStyle w:val="CommandBlock"/>
        <w:keepNext/>
      </w:pPr>
      <w:r>
        <w:t>$appsFolder = "$env:LOCALAPPDATA\Microsoft\WindowsApps"</w:t>
      </w:r>
    </w:p>
    <w:p w14:paraId="7EB547CB" w14:textId="77777777" w:rsidR="0098068D" w:rsidRDefault="00E82588">
      <w:pPr>
        <w:pStyle w:val="CommandBlock"/>
        <w:keepNext/>
      </w:pPr>
      <w:r>
        <w:t>$userPath = [Environment]::GetEnvironmentVariable('Path', 'User')</w:t>
      </w:r>
    </w:p>
    <w:p w14:paraId="0B903B39" w14:textId="77777777" w:rsidR="0098068D" w:rsidRDefault="00E82588">
      <w:pPr>
        <w:pStyle w:val="CommandBlock"/>
        <w:keepNext/>
      </w:pPr>
      <w:r>
        <w:t>$folders = @($userPath -split ';' | Where-Object { $_ -ne '' })</w:t>
      </w:r>
    </w:p>
    <w:p w14:paraId="373CB294" w14:textId="77777777" w:rsidR="0098068D" w:rsidRDefault="00E82588">
      <w:pPr>
        <w:pStyle w:val="CommandBlock"/>
        <w:keepNext/>
      </w:pPr>
      <w:r>
        <w:t>if ($folders -notcontains $appsFolder) {</w:t>
      </w:r>
    </w:p>
    <w:p w14:paraId="2E9BAC70" w14:textId="77777777" w:rsidR="0098068D" w:rsidRDefault="00E82588">
      <w:pPr>
        <w:pStyle w:val="CommandBlock"/>
        <w:keepNext/>
      </w:pPr>
      <w:r>
        <w:t xml:space="preserve">    $folders += $appsFolder</w:t>
      </w:r>
    </w:p>
    <w:p w14:paraId="253301E8" w14:textId="77777777" w:rsidR="0098068D" w:rsidRDefault="00E82588">
      <w:pPr>
        <w:pStyle w:val="CommandBlock"/>
        <w:keepNext/>
      </w:pPr>
      <w:r>
        <w:t xml:space="preserve">    [Environment]::SetEnvironmentVariable('Path', ($folders -join ';'), 'User')</w:t>
      </w:r>
    </w:p>
    <w:p w14:paraId="30DCE41E" w14:textId="77777777" w:rsidR="0098068D" w:rsidRDefault="00E82588">
      <w:pPr>
        <w:pStyle w:val="CommandBlock"/>
      </w:pPr>
      <w:r>
        <w:t>}</w:t>
      </w:r>
    </w:p>
    <w:p w14:paraId="25282DA3" w14:textId="77777777" w:rsidR="0098068D" w:rsidRDefault="0098068D">
      <w:pPr>
        <w:keepNext/>
      </w:pPr>
    </w:p>
    <w:p w14:paraId="116B9EC9" w14:textId="77777777" w:rsidR="0098068D" w:rsidRDefault="00E82588">
      <w:r>
        <w:t>This is the same read, add if missing, write back pattern Lesson 1.1 used for gcc's folder. Line by line:</w:t>
      </w:r>
    </w:p>
    <w:p w14:paraId="68B72CF4" w14:textId="77777777" w:rsidR="0098068D" w:rsidRDefault="0098068D">
      <w:pPr>
        <w:keepNext/>
      </w:pPr>
    </w:p>
    <w:p w14:paraId="564485B9" w14:textId="77777777" w:rsidR="0098068D" w:rsidRDefault="00E82588">
      <w:pPr>
        <w:pStyle w:val="ListBullet"/>
      </w:pPr>
      <w:r>
        <w:t>$appsFolder holds the folder's full path. $env:LOCALAPPDATA is your C:\Users\</w:t>
      </w:r>
      <w:r>
        <w:rPr>
          <w:b/>
        </w:rPr>
        <w:t>&lt;&lt;&lt;your $env:USERNAME&gt;&gt;&gt;</w:t>
      </w:r>
      <w:r>
        <w:t>\AppData\Local folder, and the double quotes let PowerShell fill it in.</w:t>
      </w:r>
    </w:p>
    <w:p w14:paraId="1DCAF86E" w14:textId="77777777" w:rsidR="0098068D" w:rsidRDefault="00E82588">
      <w:pPr>
        <w:pStyle w:val="ListBullet"/>
      </w:pPr>
      <w:r>
        <w:lastRenderedPageBreak/>
        <w:t>[Environment]::GetEnvironmentVariable('Path', 'User') reads your current User PATH. We read it first and only add to it, because other programs keep their folders there too.</w:t>
      </w:r>
    </w:p>
    <w:p w14:paraId="0EA94EDC" w14:textId="77777777" w:rsidR="0098068D" w:rsidRDefault="00E82588">
      <w:pPr>
        <w:pStyle w:val="ListBullet"/>
      </w:pPr>
      <w:r>
        <w:t>-split ';' cuts the PATH text into a list of folders, and Where-Object { $_ -ne '' } drops empty items. @( ) keeps the result a list even when it holds one folder or none.</w:t>
      </w:r>
    </w:p>
    <w:p w14:paraId="1042F88F" w14:textId="77777777" w:rsidR="0098068D" w:rsidRDefault="00E82588">
      <w:pPr>
        <w:pStyle w:val="ListBullet"/>
      </w:pPr>
      <w:r>
        <w:t>The if runs the two lines inside its braces only when the folder is not on the list yet, so on most computers these lines change nothing, and running them twice never adds the folder twice.</w:t>
      </w:r>
    </w:p>
    <w:p w14:paraId="744646FC" w14:textId="77777777" w:rsidR="0098068D" w:rsidRDefault="00E82588">
      <w:pPr>
        <w:pStyle w:val="ListBullet"/>
      </w:pPr>
      <w:r>
        <w:t>[Environment]::SetEnvironmentVariable('Path', ..., 'User') saves the list, joined with ; again, as your new User PATH. It changes only your own account.</w:t>
      </w:r>
    </w:p>
    <w:p w14:paraId="471E24DD" w14:textId="77777777" w:rsidR="0098068D" w:rsidRDefault="00E82588">
      <w:pPr>
        <w:pStyle w:val="ListBullet"/>
      </w:pPr>
      <w:r>
        <w:t>The lines print nothing.</w:t>
      </w:r>
    </w:p>
    <w:p w14:paraId="6A78FABD" w14:textId="77777777" w:rsidR="0098068D" w:rsidRDefault="00E82588">
      <w:pPr>
        <w:pStyle w:val="ListBullet"/>
      </w:pPr>
      <w:r>
        <w:t>After the if line, PowerShell shows &gt;&gt; instead of the prompt. That means it is waiting for the rest of the command. Keep typing; the lines run when you press Enter after the closing }.</w:t>
      </w:r>
    </w:p>
    <w:p w14:paraId="3E38174D" w14:textId="77777777" w:rsidR="0098068D" w:rsidRDefault="0098068D">
      <w:pPr>
        <w:keepNext/>
      </w:pPr>
    </w:p>
    <w:p w14:paraId="08E2BB5E" w14:textId="77777777" w:rsidR="0098068D" w:rsidRDefault="00E82588">
      <w:r>
        <w:rPr>
          <w:b/>
        </w:rPr>
        <w:t>Now close every PowerShell window that is open.</w:t>
      </w:r>
      <w:r>
        <w:t xml:space="preserve"> A terminal reads PATH only when it opens, so only a new window sees the installed commands. Step 3 checks the result.</w:t>
      </w:r>
    </w:p>
    <w:p w14:paraId="7D3AC92E" w14:textId="77777777" w:rsidR="0098068D" w:rsidRDefault="0098068D">
      <w:pPr>
        <w:keepNext/>
      </w:pPr>
    </w:p>
    <w:p w14:paraId="5344E737" w14:textId="77777777" w:rsidR="0098068D" w:rsidRDefault="0098068D">
      <w:pPr>
        <w:keepNext/>
      </w:pPr>
    </w:p>
    <w:p w14:paraId="15670C6A" w14:textId="77777777" w:rsidR="0098068D" w:rsidRDefault="00E82588">
      <w:pPr>
        <w:pStyle w:val="Heading2"/>
      </w:pPr>
      <w:r>
        <w:t>Windows PowerShell Undo</w:t>
      </w:r>
    </w:p>
    <w:p w14:paraId="2D53F369" w14:textId="77777777" w:rsidR="0098068D" w:rsidRDefault="00E82588">
      <w:pPr>
        <w:keepNext/>
      </w:pPr>
      <w:r>
        <w:t>You do not need these now. They are here so you know every change can be taken back.</w:t>
      </w:r>
    </w:p>
    <w:p w14:paraId="08ADBFC4" w14:textId="77777777" w:rsidR="0098068D" w:rsidRDefault="0098068D">
      <w:pPr>
        <w:keepNext/>
      </w:pPr>
    </w:p>
    <w:p w14:paraId="0CA273A9" w14:textId="77777777" w:rsidR="0098068D" w:rsidRDefault="00E82588">
      <w:pPr>
        <w:pStyle w:val="CommandBlock"/>
        <w:keepNext/>
      </w:pPr>
      <w:r>
        <w:t>py uninstall 3.14</w:t>
      </w:r>
    </w:p>
    <w:p w14:paraId="4F3BC960" w14:textId="77777777" w:rsidR="0098068D" w:rsidRDefault="00E82588">
      <w:pPr>
        <w:pStyle w:val="CommandBlock"/>
      </w:pPr>
      <w:r>
        <w:t>winget uninstall --exact --id Python.PythonInstallManager</w:t>
      </w:r>
    </w:p>
    <w:p w14:paraId="43A93D71" w14:textId="77777777" w:rsidR="0098068D" w:rsidRDefault="0098068D">
      <w:pPr>
        <w:keepNext/>
      </w:pPr>
    </w:p>
    <w:p w14:paraId="4EA70286" w14:textId="77777777" w:rsidR="0098068D" w:rsidRDefault="00E82588">
      <w:pPr>
        <w:pStyle w:val="ListBullet"/>
      </w:pPr>
      <w:r>
        <w:t>py uninstall 3.14 removes the Python 3.14 runtime. py list shows every runtime the install manager has installed, so you can check before and after.</w:t>
      </w:r>
    </w:p>
    <w:p w14:paraId="7818ACC9" w14:textId="77777777" w:rsidR="0098068D" w:rsidRDefault="00E82588">
      <w:pPr>
        <w:pStyle w:val="ListBullet"/>
      </w:pPr>
      <w:r>
        <w:t>winget uninstall removes the install manager itself, with its py, python, and python3 commands. Run it second, because py uninstall needs the install manager.</w:t>
      </w:r>
    </w:p>
    <w:p w14:paraId="65A9A09D" w14:textId="77777777" w:rsidR="0098068D" w:rsidRDefault="00E82588">
      <w:pPr>
        <w:pStyle w:val="ListBullet"/>
      </w:pPr>
      <w:r>
        <w:t>py uninstall asks you to confirm: type Y and press Enter when it asks.</w:t>
      </w:r>
    </w:p>
    <w:p w14:paraId="3783A225" w14:textId="77777777" w:rsidR="0098068D" w:rsidRDefault="00E82588">
      <w:pPr>
        <w:pStyle w:val="ListBullet"/>
      </w:pPr>
      <w:r>
        <w:t>Leave the WindowsApps folder on your PATH: Windows put it there, and other apps use it too.</w:t>
      </w:r>
    </w:p>
    <w:p w14:paraId="4FF029A0" w14:textId="77777777" w:rsidR="0098068D" w:rsidRDefault="00E82588">
      <w:pPr>
        <w:pStyle w:val="ListBullet"/>
      </w:pPr>
      <w:r>
        <w:t>The Settings window can do the same: open Settings, then Apps, then Installed apps, find Python install manager, and choose Uninstall.</w:t>
      </w:r>
    </w:p>
    <w:p w14:paraId="4B79C434" w14:textId="77777777" w:rsidR="0098068D" w:rsidRDefault="0098068D">
      <w:pPr>
        <w:keepNext/>
      </w:pPr>
    </w:p>
    <w:p w14:paraId="1968DA02" w14:textId="77777777" w:rsidR="0098068D" w:rsidRDefault="0098068D">
      <w:pPr>
        <w:keepNext/>
      </w:pPr>
    </w:p>
    <w:p w14:paraId="66802D68" w14:textId="77777777" w:rsidR="0098068D" w:rsidRDefault="00E82588">
      <w:pPr>
        <w:pStyle w:val="Heading2"/>
      </w:pPr>
      <w:r>
        <w:t>Linux or macOS Install</w:t>
      </w:r>
    </w:p>
    <w:p w14:paraId="5E5ACED6" w14:textId="77777777" w:rsidR="0098068D" w:rsidRDefault="0098068D">
      <w:pPr>
        <w:keepNext/>
      </w:pPr>
    </w:p>
    <w:p w14:paraId="5CBDE2B3" w14:textId="77777777" w:rsidR="0098068D" w:rsidRDefault="00E82588">
      <w:pPr>
        <w:pStyle w:val="Heading3"/>
      </w:pPr>
      <w:r>
        <w:t>Ubuntu or Debian Linux Install</w:t>
      </w:r>
    </w:p>
    <w:p w14:paraId="7BAEC9A3" w14:textId="77777777" w:rsidR="0098068D" w:rsidRDefault="00E82588">
      <w:pPr>
        <w:pStyle w:val="CommandBlock"/>
        <w:keepNext/>
      </w:pPr>
      <w:r>
        <w:t>sudo apt update</w:t>
      </w:r>
    </w:p>
    <w:p w14:paraId="7B7A5F88" w14:textId="77777777" w:rsidR="0098068D" w:rsidRDefault="00E82588">
      <w:pPr>
        <w:pStyle w:val="CommandBlock"/>
      </w:pPr>
      <w:r>
        <w:t>sudo apt install python3</w:t>
      </w:r>
    </w:p>
    <w:p w14:paraId="20AFE536" w14:textId="77777777" w:rsidR="0098068D" w:rsidRDefault="0098068D">
      <w:pPr>
        <w:keepNext/>
      </w:pPr>
    </w:p>
    <w:p w14:paraId="16F90563" w14:textId="77777777" w:rsidR="0098068D" w:rsidRDefault="00E82588">
      <w:r>
        <w:t>Ubuntu and most Linux distributions already include python3, so this usually reports that it is already installed. A distribution's python3 can be older than 3.14; the programs in this lesson run on any Python 3. sudo runs a command as the administrator and asks for your password. Leave python3 installed: the system itself uses it, so there is nothing to undo.</w:t>
      </w:r>
    </w:p>
    <w:p w14:paraId="6A50665A" w14:textId="77777777" w:rsidR="0098068D" w:rsidRDefault="0098068D">
      <w:pPr>
        <w:keepNext/>
      </w:pPr>
    </w:p>
    <w:p w14:paraId="29737E29" w14:textId="77777777" w:rsidR="0098068D" w:rsidRDefault="00E82588">
      <w:pPr>
        <w:pStyle w:val="Heading3"/>
      </w:pPr>
      <w:r>
        <w:t>macOS Install</w:t>
      </w:r>
    </w:p>
    <w:p w14:paraId="4EBBC136" w14:textId="77777777" w:rsidR="0098068D" w:rsidRDefault="00E82588">
      <w:r>
        <w:t>The Command Line Tools you installed in Lesson 1.1 already include python3, an older Python 3 that runs this lesson's programs. For 3.14, download the macOS installer from https://www.python.org/downloads/ and run it. To undo, follow the steps in the installer's ReadMe.</w:t>
      </w:r>
    </w:p>
    <w:p w14:paraId="13F0180D" w14:textId="77777777" w:rsidR="0098068D" w:rsidRDefault="0098068D">
      <w:pPr>
        <w:keepNext/>
      </w:pPr>
    </w:p>
    <w:p w14:paraId="7CD75F9E" w14:textId="77777777" w:rsidR="0098068D" w:rsidRDefault="0098068D">
      <w:pPr>
        <w:keepNext/>
      </w:pPr>
    </w:p>
    <w:p w14:paraId="6D7C39BD" w14:textId="77777777" w:rsidR="0098068D" w:rsidRDefault="0098068D">
      <w:pPr>
        <w:keepNext/>
      </w:pPr>
    </w:p>
    <w:p w14:paraId="51C005EA" w14:textId="77777777" w:rsidR="0098068D" w:rsidRDefault="00E82588">
      <w:pPr>
        <w:pStyle w:val="Heading1"/>
      </w:pPr>
      <w:r>
        <w:t>Step 3 Check the Install</w:t>
      </w:r>
    </w:p>
    <w:p w14:paraId="4EAFBE65" w14:textId="77777777" w:rsidR="0098068D" w:rsidRDefault="00E82588">
      <w:r>
        <w:t xml:space="preserve">Now prove that all three commands start the Python you installed. </w:t>
      </w:r>
      <w:r>
        <w:rPr>
          <w:b/>
        </w:rPr>
        <w:t>Open a new PowerShell window</w:t>
      </w:r>
      <w:r>
        <w:t xml:space="preserve"> (Start button, type PowerShell, choose Windows PowerShell), so it reads the new PATH, and run these five commands.</w:t>
      </w:r>
    </w:p>
    <w:p w14:paraId="4728011B" w14:textId="77777777" w:rsidR="0098068D" w:rsidRDefault="0098068D">
      <w:pPr>
        <w:keepNext/>
      </w:pPr>
    </w:p>
    <w:p w14:paraId="64BF4F89" w14:textId="77777777" w:rsidR="0098068D" w:rsidRDefault="0098068D">
      <w:pPr>
        <w:keepNext/>
      </w:pPr>
    </w:p>
    <w:p w14:paraId="1A5B15BC" w14:textId="77777777" w:rsidR="0098068D" w:rsidRDefault="00E82588">
      <w:pPr>
        <w:pStyle w:val="Heading2"/>
      </w:pPr>
      <w:r>
        <w:t>Windows PowerShell Check Python</w:t>
      </w:r>
    </w:p>
    <w:p w14:paraId="335D9468" w14:textId="77777777" w:rsidR="0098068D" w:rsidRDefault="00E82588">
      <w:pPr>
        <w:pStyle w:val="CommandBlock"/>
        <w:keepNext/>
      </w:pPr>
      <w:r>
        <w:t>($env:Path -split ';') -like '*WindowsApps*'</w:t>
      </w:r>
    </w:p>
    <w:p w14:paraId="28131BB8" w14:textId="77777777" w:rsidR="0098068D" w:rsidRDefault="00E82588">
      <w:pPr>
        <w:pStyle w:val="CommandBlock"/>
        <w:keepNext/>
      </w:pPr>
      <w:r>
        <w:t>py --version</w:t>
      </w:r>
    </w:p>
    <w:p w14:paraId="001B35B1" w14:textId="77777777" w:rsidR="0098068D" w:rsidRDefault="00E82588">
      <w:pPr>
        <w:pStyle w:val="CommandBlock"/>
        <w:keepNext/>
      </w:pPr>
      <w:r>
        <w:t>python --version</w:t>
      </w:r>
    </w:p>
    <w:p w14:paraId="2EE78498" w14:textId="77777777" w:rsidR="0098068D" w:rsidRDefault="00E82588">
      <w:pPr>
        <w:pStyle w:val="CommandBlock"/>
        <w:keepNext/>
      </w:pPr>
      <w:r>
        <w:t>python3 --version</w:t>
      </w:r>
    </w:p>
    <w:p w14:paraId="02D68507" w14:textId="77777777" w:rsidR="0098068D" w:rsidRDefault="00E82588">
      <w:pPr>
        <w:pStyle w:val="CommandBlock"/>
      </w:pPr>
      <w:r>
        <w:t>where.exe py</w:t>
      </w:r>
    </w:p>
    <w:p w14:paraId="7ABA1C2E" w14:textId="77777777" w:rsidR="0098068D" w:rsidRDefault="0098068D">
      <w:pPr>
        <w:keepNext/>
      </w:pPr>
    </w:p>
    <w:p w14:paraId="50D80B38" w14:textId="77777777" w:rsidR="0098068D" w:rsidRDefault="00E82588">
      <w:pPr>
        <w:pStyle w:val="Heading3"/>
      </w:pPr>
      <w:r>
        <w:t>Check Your Results</w:t>
      </w:r>
    </w:p>
    <w:p w14:paraId="0B335384" w14:textId="77777777" w:rsidR="0098068D" w:rsidRDefault="00E82588">
      <w:pPr>
        <w:pStyle w:val="RequiredOutput"/>
        <w:keepNext/>
      </w:pPr>
      <w:r>
        <w:t>C:\Users\</w:t>
      </w:r>
      <w:r>
        <w:rPr>
          <w:b/>
        </w:rPr>
        <w:t>&lt;&lt;&lt;your $env:USERNAME&gt;&gt;&gt;</w:t>
      </w:r>
      <w:r>
        <w:t>\AppData\Local\Microsoft\WindowsApps</w:t>
      </w:r>
    </w:p>
    <w:p w14:paraId="4B179F35" w14:textId="77777777" w:rsidR="0098068D" w:rsidRDefault="00E82588">
      <w:pPr>
        <w:pStyle w:val="RequiredOutput"/>
        <w:keepNext/>
      </w:pPr>
      <w:r>
        <w:t>Python 3.14.7</w:t>
      </w:r>
    </w:p>
    <w:p w14:paraId="64438D31" w14:textId="77777777" w:rsidR="0098068D" w:rsidRDefault="00E82588">
      <w:pPr>
        <w:pStyle w:val="RequiredOutput"/>
        <w:keepNext/>
      </w:pPr>
      <w:r>
        <w:t>Python 3.14.7</w:t>
      </w:r>
    </w:p>
    <w:p w14:paraId="0E8C81F2" w14:textId="77777777" w:rsidR="0098068D" w:rsidRDefault="00E82588">
      <w:pPr>
        <w:pStyle w:val="RequiredOutput"/>
        <w:keepNext/>
      </w:pPr>
      <w:r>
        <w:t>Python 3.14.7</w:t>
      </w:r>
    </w:p>
    <w:p w14:paraId="3F61DF08" w14:textId="77777777" w:rsidR="0098068D" w:rsidRDefault="00E82588">
      <w:pPr>
        <w:pStyle w:val="RequiredOutput"/>
      </w:pPr>
      <w:r>
        <w:t>C:\Users\</w:t>
      </w:r>
      <w:r>
        <w:rPr>
          <w:b/>
        </w:rPr>
        <w:t>&lt;&lt;&lt;your $env:USERNAME&gt;&gt;&gt;</w:t>
      </w:r>
      <w:r>
        <w:t>\AppData\Local\Microsoft\WindowsApps\py.exe</w:t>
      </w:r>
    </w:p>
    <w:p w14:paraId="28B5FFA3" w14:textId="77777777" w:rsidR="0098068D" w:rsidRDefault="0098068D">
      <w:pPr>
        <w:keepNext/>
      </w:pPr>
    </w:p>
    <w:p w14:paraId="691CDFDD" w14:textId="77777777" w:rsidR="0098068D" w:rsidRDefault="00E82588">
      <w:pPr>
        <w:pStyle w:val="ListBullet"/>
      </w:pPr>
      <w:r>
        <w:t>The first line comes from the first command. Remember, $env:Path is the PATH this window uses; -split ';' cuts it into folders, and -like '*WindowsApps*' keeps only the folders whose names contain WindowsApps (* stands for any text). Seeing your WindowsApps folder proves the commands' folder is on your PATH. Your own user name appears where the placeholder is; $env:USERNAME prints it.</w:t>
      </w:r>
    </w:p>
    <w:p w14:paraId="13C4FE59" w14:textId="77777777" w:rsidR="0098068D" w:rsidRDefault="00E82588">
      <w:pPr>
        <w:pStyle w:val="ListBullet"/>
      </w:pPr>
      <w:r>
        <w:t>The next three lines come from py, python, and python3. Three matching lines prove that all three start the same Python. Your patch number may be higher than 7; any 3.14 release or later is correct, as long as all three agree.</w:t>
      </w:r>
    </w:p>
    <w:p w14:paraId="075E66BD" w14:textId="77777777" w:rsidR="0098068D" w:rsidRDefault="00E82588">
      <w:pPr>
        <w:pStyle w:val="ListBullet"/>
      </w:pPr>
      <w:r>
        <w:t>The last line comes from where.exe, which shows the file a command name runs. It proves py runs from your WindowsApps folder, where the install manager put it. If where.exe finds more than one py.exe, it prints one line for each, in the order PowerShell searches, and the first line is the one that runs. In PowerShell type where.exe in full, because plain where means something else there.</w:t>
      </w:r>
    </w:p>
    <w:p w14:paraId="4B98224C" w14:textId="77777777" w:rsidR="0098068D" w:rsidRDefault="00E82588">
      <w:pPr>
        <w:pStyle w:val="ListBullet"/>
      </w:pPr>
      <w:r>
        <w:t>If the first command prints nothing and a command is not recognized, the window was opened before the install, or the WindowsApps folder is missing from PATH. Run the PATH Check lines from Step 2, then open a new window.</w:t>
      </w:r>
    </w:p>
    <w:p w14:paraId="26689BF2" w14:textId="77777777" w:rsidR="0098068D" w:rsidRDefault="00E82588">
      <w:pPr>
        <w:pStyle w:val="ListBullet"/>
      </w:pPr>
      <w:r>
        <w:t>If python opens the Microsoft Store or prints "Python was not found", Windows' placeholder is still answering. This is the one setting with no command, so use Settings: open Start, type Manage app execution aliases, turn off App Installer python.exe and App Installer python3.exe, turn on every entry whose name starts with Python, then open a new PowerShell window.</w:t>
      </w:r>
    </w:p>
    <w:p w14:paraId="163360B1" w14:textId="77777777" w:rsidR="0098068D" w:rsidRDefault="00E82588">
      <w:pPr>
        <w:pStyle w:val="ListBullet"/>
      </w:pPr>
      <w:r>
        <w:t>If the first line where.exe py prints is not in your WindowsApps folder (for example C:\Windows\py.exe), an older Python Launcher from the deprecated full installer answers first. py --version still works through it, but py list and py install do not. Remove it as in Step 2: winget uninstall --exact --id Python.Launcher (or in Settings, Apps, Installed apps), then open a new window.</w:t>
      </w:r>
    </w:p>
    <w:p w14:paraId="4C112E9B" w14:textId="77777777" w:rsidR="0098068D" w:rsidRDefault="00E82588">
      <w:pPr>
        <w:pStyle w:val="ListBullet"/>
      </w:pPr>
      <w:r>
        <w:t>If the three versions differ, more than one Python is installed. py list shows the ones the install manager knows; remove any other Python with winget uninstall or in Installed apps.</w:t>
      </w:r>
    </w:p>
    <w:p w14:paraId="4A35D503" w14:textId="77777777" w:rsidR="0098068D" w:rsidRDefault="0098068D">
      <w:pPr>
        <w:keepNext/>
      </w:pPr>
    </w:p>
    <w:p w14:paraId="0E39B2BA" w14:textId="77777777" w:rsidR="0098068D" w:rsidRDefault="0098068D">
      <w:pPr>
        <w:keepNext/>
      </w:pPr>
    </w:p>
    <w:p w14:paraId="568A4CDB" w14:textId="77777777" w:rsidR="0098068D" w:rsidRDefault="00E82588">
      <w:pPr>
        <w:pStyle w:val="Heading2"/>
      </w:pPr>
      <w:r>
        <w:t>Linux or macOS Check Python</w:t>
      </w:r>
    </w:p>
    <w:p w14:paraId="12B34BBF" w14:textId="77777777" w:rsidR="0098068D" w:rsidRDefault="00E82588">
      <w:pPr>
        <w:pStyle w:val="CommandBlock"/>
        <w:keepNext/>
      </w:pPr>
      <w:r>
        <w:t>python3 --version</w:t>
      </w:r>
    </w:p>
    <w:p w14:paraId="036D9E3B" w14:textId="77777777" w:rsidR="0098068D" w:rsidRDefault="00E82588">
      <w:pPr>
        <w:pStyle w:val="CommandBlock"/>
      </w:pPr>
      <w:r>
        <w:t>command -v python3</w:t>
      </w:r>
    </w:p>
    <w:p w14:paraId="1F5BE79F" w14:textId="77777777" w:rsidR="0098068D" w:rsidRDefault="0098068D">
      <w:pPr>
        <w:keepNext/>
      </w:pPr>
    </w:p>
    <w:p w14:paraId="23D17C5B" w14:textId="77777777" w:rsidR="0098068D" w:rsidRDefault="00E82588">
      <w:r>
        <w:t>The first line prints the version, such as Python 3.14.7, or an older Python 3 from your distribution. command -v python3 prints the path of the python3 that runs, such as /usr/bin/python3.</w:t>
      </w:r>
    </w:p>
    <w:p w14:paraId="369C6E60" w14:textId="77777777" w:rsidR="0098068D" w:rsidRDefault="0098068D">
      <w:pPr>
        <w:keepNext/>
      </w:pPr>
    </w:p>
    <w:p w14:paraId="2A431F02" w14:textId="77777777" w:rsidR="0098068D" w:rsidRDefault="0098068D">
      <w:pPr>
        <w:keepNext/>
      </w:pPr>
    </w:p>
    <w:p w14:paraId="6C096A2A" w14:textId="77777777" w:rsidR="0098068D" w:rsidRDefault="0098068D">
      <w:pPr>
        <w:keepNext/>
      </w:pPr>
    </w:p>
    <w:p w14:paraId="403AB050" w14:textId="77777777" w:rsidR="0098068D" w:rsidRDefault="00E82588">
      <w:pPr>
        <w:pStyle w:val="Heading1"/>
      </w:pPr>
      <w:r>
        <w:t>Step 4 Make Your Folders</w:t>
      </w:r>
    </w:p>
    <w:p w14:paraId="268ACC00" w14:textId="77777777" w:rsidR="0098068D" w:rsidRDefault="00E82588">
      <w:r>
        <w:t>Next you make this lesson's folders: C:\Users\</w:t>
      </w:r>
      <w:r>
        <w:rPr>
          <w:b/>
        </w:rPr>
        <w:t>&lt;&lt;&lt;your $env:USERNAME&gt;&gt;&gt;</w:t>
      </w:r>
      <w:r>
        <w:t>\spa\lesson-1.5 and a python folder inside it. As in every lesson, all course work lives in the course folder, spa, in your home folder; each lesson gets its own folder, so a later lesson never overwrites an earlier one; and each language gets its own folder inside the lesson, here python.</w:t>
      </w:r>
    </w:p>
    <w:p w14:paraId="35C0D4CC" w14:textId="77777777" w:rsidR="0098068D" w:rsidRDefault="0098068D">
      <w:pPr>
        <w:keepNext/>
      </w:pPr>
    </w:p>
    <w:p w14:paraId="41B063CF" w14:textId="77777777" w:rsidR="0098068D" w:rsidRDefault="0098068D">
      <w:pPr>
        <w:keepNext/>
      </w:pPr>
    </w:p>
    <w:p w14:paraId="26F1E3E7" w14:textId="77777777" w:rsidR="0098068D" w:rsidRDefault="00E82588">
      <w:pPr>
        <w:pStyle w:val="Heading2"/>
      </w:pPr>
      <w:r>
        <w:t>Windows PowerShell Course Folder</w:t>
      </w:r>
    </w:p>
    <w:p w14:paraId="28C0D762" w14:textId="77777777" w:rsidR="0098068D" w:rsidRDefault="00E82588">
      <w:pPr>
        <w:keepNext/>
      </w:pPr>
      <w:r>
        <w:t>Make sure the course folder exists and move into it.</w:t>
      </w:r>
    </w:p>
    <w:p w14:paraId="09138280" w14:textId="77777777" w:rsidR="0098068D" w:rsidRDefault="0098068D">
      <w:pPr>
        <w:keepNext/>
      </w:pPr>
    </w:p>
    <w:p w14:paraId="4C822F4F" w14:textId="77777777" w:rsidR="0098068D" w:rsidRDefault="00E82588">
      <w:pPr>
        <w:pStyle w:val="CommandBlock"/>
        <w:keepNext/>
      </w:pPr>
      <w:r>
        <w:t>New-Item -ItemType Directory -Force "$HOME\spa" | Out-Null</w:t>
      </w:r>
    </w:p>
    <w:p w14:paraId="395DB620" w14:textId="77777777" w:rsidR="0098068D" w:rsidRDefault="00E82588">
      <w:pPr>
        <w:pStyle w:val="CommandBlock"/>
      </w:pPr>
      <w:r>
        <w:t>Set-Location "$HOME\spa"</w:t>
      </w:r>
    </w:p>
    <w:p w14:paraId="5B20CDF4" w14:textId="77777777" w:rsidR="0098068D" w:rsidRDefault="0098068D">
      <w:pPr>
        <w:keepNext/>
      </w:pPr>
    </w:p>
    <w:p w14:paraId="1489EBCD" w14:textId="77777777" w:rsidR="0098068D" w:rsidRDefault="00E82588">
      <w:r>
        <w:t>Remember, $HOME is your home folder; New-Item -ItemType Directory -Force makes a folder with no error if it is already there, | Out-Null hides its report, and Set-Location moves into the folder.</w:t>
      </w:r>
    </w:p>
    <w:p w14:paraId="0A27C901" w14:textId="77777777" w:rsidR="0098068D" w:rsidRDefault="0098068D">
      <w:pPr>
        <w:keepNext/>
      </w:pPr>
    </w:p>
    <w:p w14:paraId="3356E150" w14:textId="77777777" w:rsidR="0098068D" w:rsidRDefault="0098068D">
      <w:pPr>
        <w:keepNext/>
      </w:pPr>
    </w:p>
    <w:p w14:paraId="270E8B83" w14:textId="77777777" w:rsidR="0098068D" w:rsidRDefault="00E82588">
      <w:pPr>
        <w:pStyle w:val="Heading2"/>
      </w:pPr>
      <w:r>
        <w:t>Windows PowerShell Lesson Folder Setup</w:t>
      </w:r>
    </w:p>
    <w:p w14:paraId="740AE512" w14:textId="77777777" w:rsidR="0098068D" w:rsidRDefault="00E82588">
      <w:pPr>
        <w:keepNext/>
      </w:pPr>
      <w:r>
        <w:t>Now make the lesson folder with its python folder inside, move into the lesson folder, and ask PowerShell where you are.</w:t>
      </w:r>
    </w:p>
    <w:p w14:paraId="6102E47D" w14:textId="77777777" w:rsidR="0098068D" w:rsidRDefault="0098068D">
      <w:pPr>
        <w:keepNext/>
      </w:pPr>
    </w:p>
    <w:p w14:paraId="4704807A" w14:textId="77777777" w:rsidR="0098068D" w:rsidRDefault="00E82588">
      <w:pPr>
        <w:pStyle w:val="CommandBlock"/>
        <w:keepNext/>
      </w:pPr>
      <w:r>
        <w:t>New-Item -ItemType Directory -Force "$HOME\spa\lesson-1.5\python" | Out-Null</w:t>
      </w:r>
    </w:p>
    <w:p w14:paraId="12C1A5D5" w14:textId="77777777" w:rsidR="0098068D" w:rsidRDefault="00E82588">
      <w:pPr>
        <w:pStyle w:val="CommandBlock"/>
        <w:keepNext/>
      </w:pPr>
      <w:r>
        <w:t>Set-Location "$HOME\spa\lesson-1.5"</w:t>
      </w:r>
    </w:p>
    <w:p w14:paraId="2A03AA3B" w14:textId="77777777" w:rsidR="0098068D" w:rsidRDefault="00E82588">
      <w:pPr>
        <w:pStyle w:val="CommandBlock"/>
      </w:pPr>
      <w:r>
        <w:t>Get-Location</w:t>
      </w:r>
    </w:p>
    <w:p w14:paraId="69A668B5" w14:textId="77777777" w:rsidR="0098068D" w:rsidRDefault="0098068D">
      <w:pPr>
        <w:keepNext/>
      </w:pPr>
    </w:p>
    <w:p w14:paraId="300BC856" w14:textId="77777777" w:rsidR="0098068D" w:rsidRDefault="00E82588">
      <w:pPr>
        <w:pStyle w:val="ListBullet"/>
      </w:pPr>
      <w:r>
        <w:t>"$HOME\spa\lesson-1.5\python" is lesson-1.5 inside spa, and python inside that. New-Item makes both folders in one step. Each folder is a full path that starts with $HOME\spa, so the line makes the same folder from any folder you are in.</w:t>
      </w:r>
    </w:p>
    <w:p w14:paraId="4F116A40" w14:textId="77777777" w:rsidR="0098068D" w:rsidRDefault="00E82588">
      <w:pPr>
        <w:pStyle w:val="ListBullet"/>
      </w:pPr>
      <w:r>
        <w:t>Set-Location "$HOME\spa\lesson-1.5" moves into the lesson folder, and Get-Location prints the current folder as a full path.</w:t>
      </w:r>
    </w:p>
    <w:p w14:paraId="6A25FF60" w14:textId="77777777" w:rsidR="0098068D" w:rsidRDefault="0098068D">
      <w:pPr>
        <w:keepNext/>
      </w:pPr>
    </w:p>
    <w:p w14:paraId="4EC2F5D1" w14:textId="77777777" w:rsidR="0098068D" w:rsidRDefault="00E82588">
      <w:pPr>
        <w:pStyle w:val="Heading3"/>
      </w:pPr>
      <w:r>
        <w:t>Check Your Results</w:t>
      </w:r>
    </w:p>
    <w:p w14:paraId="285D3B01" w14:textId="77777777" w:rsidR="0098068D" w:rsidRDefault="00E82588">
      <w:pPr>
        <w:pStyle w:val="RequiredOutput"/>
        <w:keepNext/>
      </w:pPr>
      <w:r>
        <w:t>Path</w:t>
      </w:r>
    </w:p>
    <w:p w14:paraId="1BAD544E" w14:textId="77777777" w:rsidR="0098068D" w:rsidRDefault="00E82588">
      <w:pPr>
        <w:pStyle w:val="RequiredOutput"/>
        <w:keepNext/>
      </w:pPr>
      <w:r>
        <w:t>----</w:t>
      </w:r>
    </w:p>
    <w:p w14:paraId="6387FDFD" w14:textId="77777777" w:rsidR="0098068D" w:rsidRDefault="00E82588">
      <w:pPr>
        <w:pStyle w:val="RequiredOutput"/>
      </w:pPr>
      <w:r>
        <w:t>C:\Users\</w:t>
      </w:r>
      <w:r>
        <w:rPr>
          <w:b/>
        </w:rPr>
        <w:t>&lt;&lt;&lt;your $env:USERNAME&gt;&gt;&gt;</w:t>
      </w:r>
      <w:r>
        <w:t>\spa\lesson-1.5</w:t>
      </w:r>
    </w:p>
    <w:p w14:paraId="7327C1F3" w14:textId="77777777" w:rsidR="0098068D" w:rsidRDefault="0098068D">
      <w:pPr>
        <w:keepNext/>
      </w:pPr>
    </w:p>
    <w:p w14:paraId="57488ED2" w14:textId="77777777" w:rsidR="0098068D" w:rsidRDefault="00E82588">
      <w:pPr>
        <w:pStyle w:val="ListBullet"/>
      </w:pPr>
      <w:r>
        <w:t>PowerShell prints these three lines with blank lines around them, with your own user name where the placeholder is ($env:USERNAME prints it). The prompt now reads PS C:\Users\</w:t>
      </w:r>
      <w:r>
        <w:rPr>
          <w:b/>
        </w:rPr>
        <w:t>&lt;&lt;&lt;your $env:USERNAME&gt;&gt;&gt;</w:t>
      </w:r>
      <w:r>
        <w:t>\spa\lesson-1.5&gt;.</w:t>
      </w:r>
    </w:p>
    <w:p w14:paraId="159BFEC2" w14:textId="77777777" w:rsidR="0098068D" w:rsidRDefault="00E82588">
      <w:pPr>
        <w:pStyle w:val="ListBullet"/>
      </w:pPr>
      <w:r>
        <w:rPr>
          <w:b/>
        </w:rPr>
        <w:t>Run every later command in this lesson from here.</w:t>
      </w:r>
      <w:r>
        <w:t xml:space="preserve"> From this folder, .\python is the full path C:\Users\</w:t>
      </w:r>
      <w:r>
        <w:rPr>
          <w:b/>
        </w:rPr>
        <w:t>&lt;&lt;&lt;your $env:USERNAME&gt;&gt;&gt;</w:t>
      </w:r>
      <w:r>
        <w:t>\spa\lesson-1.5\python.</w:t>
      </w:r>
    </w:p>
    <w:p w14:paraId="1C89249B" w14:textId="77777777" w:rsidR="0098068D" w:rsidRDefault="00E82588">
      <w:pPr>
        <w:pStyle w:val="ListBullet"/>
      </w:pPr>
      <w:r>
        <w:t>If the path does not end in spa\lesson-1.5, run the two blocks of this step again, in order.</w:t>
      </w:r>
    </w:p>
    <w:p w14:paraId="544E16C3" w14:textId="77777777" w:rsidR="0098068D" w:rsidRDefault="0098068D">
      <w:pPr>
        <w:keepNext/>
      </w:pPr>
    </w:p>
    <w:p w14:paraId="52CC297B" w14:textId="77777777" w:rsidR="0098068D" w:rsidRDefault="0098068D">
      <w:pPr>
        <w:keepNext/>
      </w:pPr>
    </w:p>
    <w:p w14:paraId="7D602A13" w14:textId="77777777" w:rsidR="0098068D" w:rsidRDefault="00E82588">
      <w:pPr>
        <w:pStyle w:val="Heading2"/>
      </w:pPr>
      <w:r>
        <w:t>Linux or macOS Folders</w:t>
      </w:r>
    </w:p>
    <w:p w14:paraId="6D3B054C" w14:textId="77777777" w:rsidR="0098068D" w:rsidRDefault="00E82588">
      <w:pPr>
        <w:pStyle w:val="CommandBlock"/>
        <w:keepNext/>
      </w:pPr>
      <w:r>
        <w:t>mkdir -p "$HOME/spa/lesson-1.5/python"</w:t>
      </w:r>
    </w:p>
    <w:p w14:paraId="0C47321E" w14:textId="77777777" w:rsidR="0098068D" w:rsidRDefault="00E82588">
      <w:pPr>
        <w:pStyle w:val="CommandBlock"/>
        <w:keepNext/>
      </w:pPr>
      <w:r>
        <w:t>cd "$HOME/spa/lesson-1.5"</w:t>
      </w:r>
    </w:p>
    <w:p w14:paraId="225A65F8" w14:textId="77777777" w:rsidR="0098068D" w:rsidRDefault="00E82588">
      <w:pPr>
        <w:pStyle w:val="CommandBlock"/>
      </w:pPr>
      <w:r>
        <w:t>pwd</w:t>
      </w:r>
    </w:p>
    <w:p w14:paraId="01068FFF" w14:textId="77777777" w:rsidR="0098068D" w:rsidRDefault="0098068D">
      <w:pPr>
        <w:keepNext/>
      </w:pPr>
    </w:p>
    <w:p w14:paraId="73CEE640" w14:textId="77777777" w:rsidR="0098068D" w:rsidRDefault="00E82588">
      <w:r>
        <w:t>$HOME is your home folder. mkdir -p creates the folders, including any missing ones on the way, cd moves into lesson-1.5, and pwd prints where you are: /home/ followed by your user name and /spa/lesson-1.5 on Linux, or the same under /Users/ on macOS.</w:t>
      </w:r>
    </w:p>
    <w:p w14:paraId="6364236E" w14:textId="77777777" w:rsidR="0098068D" w:rsidRDefault="0098068D">
      <w:pPr>
        <w:keepNext/>
      </w:pPr>
    </w:p>
    <w:p w14:paraId="13B013D9" w14:textId="77777777" w:rsidR="0098068D" w:rsidRDefault="0098068D">
      <w:pPr>
        <w:keepNext/>
      </w:pPr>
    </w:p>
    <w:p w14:paraId="64F619FC" w14:textId="77777777" w:rsidR="0098068D" w:rsidRDefault="0098068D">
      <w:pPr>
        <w:keepNext/>
      </w:pPr>
    </w:p>
    <w:p w14:paraId="504FD48D" w14:textId="77777777" w:rsidR="0098068D" w:rsidRDefault="00E82588">
      <w:pPr>
        <w:pStyle w:val="Heading1"/>
      </w:pPr>
      <w:r>
        <w:t>Step 5 Write hello.py</w:t>
      </w:r>
    </w:p>
    <w:p w14:paraId="219A16AB" w14:textId="77777777" w:rsidR="0098068D" w:rsidRDefault="00E82588">
      <w:r>
        <w:t>Now write your first Python program: a text file named hello.py in the python folder. Notepad, which comes with Windows, is enough, and you can open it on the new file straight from PowerShell.</w:t>
      </w:r>
    </w:p>
    <w:p w14:paraId="2F6451BF" w14:textId="77777777" w:rsidR="0098068D" w:rsidRDefault="0098068D">
      <w:pPr>
        <w:keepNext/>
      </w:pPr>
    </w:p>
    <w:p w14:paraId="36A0EBFF" w14:textId="77777777" w:rsidR="0098068D" w:rsidRDefault="0098068D">
      <w:pPr>
        <w:keepNext/>
      </w:pPr>
    </w:p>
    <w:p w14:paraId="568A66C8" w14:textId="77777777" w:rsidR="0098068D" w:rsidRDefault="00E82588">
      <w:pPr>
        <w:pStyle w:val="Heading2"/>
      </w:pPr>
      <w:r>
        <w:t>Windows PowerShell Open hello.py</w:t>
      </w:r>
    </w:p>
    <w:p w14:paraId="1695FBFF" w14:textId="77777777" w:rsidR="0098068D" w:rsidRDefault="00E82588">
      <w:pPr>
        <w:pStyle w:val="CommandBlock"/>
      </w:pPr>
      <w:r>
        <w:t>notepad .\python\hello.py</w:t>
      </w:r>
    </w:p>
    <w:p w14:paraId="12F12A59" w14:textId="77777777" w:rsidR="0098068D" w:rsidRDefault="0098068D">
      <w:pPr>
        <w:keepNext/>
      </w:pPr>
    </w:p>
    <w:p w14:paraId="48F26176" w14:textId="77777777" w:rsidR="0098068D" w:rsidRDefault="00E82588">
      <w:pPr>
        <w:pStyle w:val="ListBullet"/>
      </w:pPr>
      <w:r>
        <w:t>Notepad says it cannot find the file and asks whether to create a new one. Choose Yes.</w:t>
      </w:r>
    </w:p>
    <w:p w14:paraId="1591D080" w14:textId="77777777" w:rsidR="0098068D" w:rsidRDefault="00E82588">
      <w:pPr>
        <w:pStyle w:val="ListBullet"/>
      </w:pPr>
      <w:r>
        <w:t>Type the program below exactly, including the comments. In Python a comment starts with #; Python skips it. Read each comment as you type it: it says what the next line does and why.</w:t>
      </w:r>
    </w:p>
    <w:p w14:paraId="15F86FCE" w14:textId="77777777" w:rsidR="0098068D" w:rsidRDefault="00E82588">
      <w:pPr>
        <w:pStyle w:val="ListBullet"/>
      </w:pPr>
      <w:r>
        <w:t>Press Ctrl+S to save, then close Notepad. Because you named the file in the command, it is saved as hello.py in the python folder, not as hello.py.txt.</w:t>
      </w:r>
    </w:p>
    <w:p w14:paraId="76E5F93D" w14:textId="77777777" w:rsidR="0098068D" w:rsidRDefault="0098068D">
      <w:pPr>
        <w:keepNext/>
      </w:pPr>
    </w:p>
    <w:p w14:paraId="6F979D55" w14:textId="77777777" w:rsidR="0098068D" w:rsidRDefault="0098068D">
      <w:pPr>
        <w:keepNext/>
      </w:pPr>
    </w:p>
    <w:p w14:paraId="267BAF9B" w14:textId="77777777" w:rsidR="0098068D" w:rsidRDefault="00E82588">
      <w:pPr>
        <w:pStyle w:val="Heading2"/>
      </w:pPr>
      <w:r>
        <w:t>python/hello.py</w:t>
      </w:r>
    </w:p>
    <w:p w14:paraId="720C8C2C" w14:textId="77777777" w:rsidR="0098068D" w:rsidRDefault="00E82588">
      <w:pPr>
        <w:pStyle w:val="SourceCode"/>
        <w:keepNext/>
      </w:pPr>
      <w:r>
        <w:t># Lesson 1.5 Python Setup: your first Python program. It prints one line,</w:t>
      </w:r>
    </w:p>
    <w:p w14:paraId="666A5D08" w14:textId="77777777" w:rsidR="0098068D" w:rsidRDefault="00E82588">
      <w:pPr>
        <w:pStyle w:val="SourceCode"/>
        <w:keepNext/>
      </w:pPr>
      <w:r>
        <w:t># and that line proves Python is installed and runs your code.</w:t>
      </w:r>
    </w:p>
    <w:p w14:paraId="197FEF39" w14:textId="77777777" w:rsidR="0098068D" w:rsidRDefault="00E82588">
      <w:pPr>
        <w:pStyle w:val="SourceCode"/>
      </w:pPr>
      <w:r>
        <w:t># A line that starts with # is a comment: a note for people reading the</w:t>
      </w:r>
    </w:p>
    <w:p w14:paraId="5C092616" w14:textId="77777777" w:rsidR="0098068D" w:rsidRDefault="00E82588">
      <w:pPr>
        <w:pStyle w:val="SourceCode"/>
      </w:pPr>
      <w:r>
        <w:t># code. Python skips comments, so they never change what the program does.</w:t>
      </w:r>
    </w:p>
    <w:p w14:paraId="660705AA" w14:textId="77777777" w:rsidR="0098068D" w:rsidRDefault="0098068D">
      <w:pPr>
        <w:pStyle w:val="SourceCode"/>
      </w:pPr>
    </w:p>
    <w:p w14:paraId="36712546" w14:textId="77777777" w:rsidR="0098068D" w:rsidRDefault="00E82588">
      <w:pPr>
        <w:pStyle w:val="SourceCode"/>
      </w:pPr>
      <w:r>
        <w:t># We want to show a line of text in the terminal. print is Python's tool</w:t>
      </w:r>
    </w:p>
    <w:p w14:paraId="2DAFB217" w14:textId="77777777" w:rsidR="0098068D" w:rsidRDefault="00E82588">
      <w:pPr>
        <w:pStyle w:val="SourceCode"/>
      </w:pPr>
      <w:r>
        <w:t># for that: a built-in function, a ready-made command that comes with</w:t>
      </w:r>
    </w:p>
    <w:p w14:paraId="484FF705" w14:textId="77777777" w:rsidR="0098068D" w:rsidRDefault="00E82588">
      <w:pPr>
        <w:pStyle w:val="SourceCode"/>
      </w:pPr>
      <w:r>
        <w:t># Python, so nothing has to be brought in first, unlike #include in C.</w:t>
      </w:r>
    </w:p>
    <w:p w14:paraId="3EC44C6A" w14:textId="77777777" w:rsidR="0098068D" w:rsidRDefault="00E82588">
      <w:pPr>
        <w:pStyle w:val="SourceCode"/>
      </w:pPr>
      <w:r>
        <w:t># print writes the text between the parentheses and then ends the line</w:t>
      </w:r>
    </w:p>
    <w:p w14:paraId="0BB450EF" w14:textId="77777777" w:rsidR="0098068D" w:rsidRDefault="00E82588">
      <w:pPr>
        <w:pStyle w:val="SourceCode"/>
      </w:pPr>
      <w:r>
        <w:t># by itself. The double quotes mark where the text starts and ends; they</w:t>
      </w:r>
    </w:p>
    <w:p w14:paraId="1F918CCF" w14:textId="77777777" w:rsidR="0098068D" w:rsidRDefault="00E82588">
      <w:pPr>
        <w:pStyle w:val="SourceCode"/>
      </w:pPr>
      <w:r>
        <w:t># are not printed. Text in quotes is called a string.</w:t>
      </w:r>
    </w:p>
    <w:p w14:paraId="2DD3AC94" w14:textId="77777777" w:rsidR="0098068D" w:rsidRDefault="00E82588">
      <w:pPr>
        <w:pStyle w:val="SourceCode"/>
        <w:keepNext/>
      </w:pPr>
      <w:r>
        <w:t>print("Hello Systems Programming")</w:t>
      </w:r>
    </w:p>
    <w:p w14:paraId="2C907944" w14:textId="77777777" w:rsidR="0098068D" w:rsidRDefault="0098068D">
      <w:pPr>
        <w:pStyle w:val="SourceCode"/>
        <w:keepNext/>
      </w:pPr>
    </w:p>
    <w:p w14:paraId="3D88F4D4" w14:textId="77777777" w:rsidR="0098068D" w:rsidRDefault="00E82588">
      <w:pPr>
        <w:pStyle w:val="SourceCode"/>
        <w:keepNext/>
      </w:pPr>
      <w:r>
        <w:t># Python runs a file from the top line to the bottom line, with no build</w:t>
      </w:r>
    </w:p>
    <w:p w14:paraId="4A253BA9" w14:textId="77777777" w:rsidR="0098068D" w:rsidRDefault="00E82588">
      <w:pPr>
        <w:pStyle w:val="SourceCode"/>
      </w:pPr>
      <w:r>
        <w:t># step and no main. After the last line, the program simply ends.</w:t>
      </w:r>
    </w:p>
    <w:p w14:paraId="116EA9A6" w14:textId="77777777" w:rsidR="0098068D" w:rsidRDefault="0098068D">
      <w:pPr>
        <w:keepNext/>
      </w:pPr>
    </w:p>
    <w:p w14:paraId="5D6F0451" w14:textId="77777777" w:rsidR="0098068D" w:rsidRDefault="0098068D">
      <w:pPr>
        <w:keepNext/>
      </w:pPr>
    </w:p>
    <w:p w14:paraId="07058E6A" w14:textId="77777777" w:rsidR="0098068D" w:rsidRDefault="00E82588">
      <w:pPr>
        <w:pStyle w:val="Heading2"/>
      </w:pPr>
      <w:r>
        <w:t>What to Notice</w:t>
      </w:r>
    </w:p>
    <w:p w14:paraId="7B353D10" w14:textId="77777777" w:rsidR="0098068D" w:rsidRDefault="00E82588">
      <w:pPr>
        <w:pStyle w:val="ListBullet"/>
      </w:pPr>
      <w:r>
        <w:t>The whole program is one line of code. Python needs no #include and no main: it simply runs the file from the top.</w:t>
      </w:r>
    </w:p>
    <w:p w14:paraId="447496BC" w14:textId="77777777" w:rsidR="0098068D" w:rsidRDefault="00E82588">
      <w:pPr>
        <w:pStyle w:val="ListBullet"/>
      </w:pPr>
      <w:r>
        <w:t>No line ends with a ;. In Python the end of the line ends the instruction.</w:t>
      </w:r>
    </w:p>
    <w:p w14:paraId="47C770F4" w14:textId="77777777" w:rsidR="0098068D" w:rsidRDefault="00E82588">
      <w:pPr>
        <w:pStyle w:val="ListBullet"/>
      </w:pPr>
      <w:r>
        <w:t>print ends the line by itself, so there is no \n in the text.</w:t>
      </w:r>
    </w:p>
    <w:p w14:paraId="4945257E" w14:textId="77777777" w:rsidR="0098068D" w:rsidRDefault="00E82588">
      <w:pPr>
        <w:pStyle w:val="ListBullet"/>
      </w:pPr>
      <w:r>
        <w:t>Spelling, capital letters, quotes and parentheses matter. Python reads print and Print as different names.</w:t>
      </w:r>
    </w:p>
    <w:p w14:paraId="7CBC3F57" w14:textId="77777777" w:rsidR="0098068D" w:rsidRDefault="0098068D">
      <w:pPr>
        <w:keepNext/>
      </w:pPr>
    </w:p>
    <w:p w14:paraId="5CD6F460" w14:textId="77777777" w:rsidR="0098068D" w:rsidRDefault="0098068D">
      <w:pPr>
        <w:keepNext/>
      </w:pPr>
    </w:p>
    <w:p w14:paraId="3D69E5CF" w14:textId="77777777" w:rsidR="0098068D" w:rsidRDefault="00E82588">
      <w:pPr>
        <w:pStyle w:val="Heading2"/>
      </w:pPr>
      <w:r>
        <w:t>Linux or macOS Open hello.py</w:t>
      </w:r>
    </w:p>
    <w:p w14:paraId="22A2155C" w14:textId="77777777" w:rsidR="0098068D" w:rsidRDefault="00E82588">
      <w:pPr>
        <w:pStyle w:val="CommandBlock"/>
      </w:pPr>
      <w:r>
        <w:t>nano ./python/hello.py</w:t>
      </w:r>
    </w:p>
    <w:p w14:paraId="3F1A381F" w14:textId="77777777" w:rsidR="0098068D" w:rsidRDefault="0098068D">
      <w:pPr>
        <w:keepNext/>
      </w:pPr>
    </w:p>
    <w:p w14:paraId="6BE7E4F6" w14:textId="77777777" w:rsidR="0098068D" w:rsidRDefault="00E82588">
      <w:r>
        <w:t>Type the program, press Ctrl+O and then Enter to save, and Ctrl+X to leave nano. Any other plain-text editor works too.</w:t>
      </w:r>
    </w:p>
    <w:p w14:paraId="3A479A31" w14:textId="77777777" w:rsidR="0098068D" w:rsidRDefault="0098068D">
      <w:pPr>
        <w:keepNext/>
      </w:pPr>
    </w:p>
    <w:p w14:paraId="67F32822" w14:textId="77777777" w:rsidR="0098068D" w:rsidRDefault="0098068D">
      <w:pPr>
        <w:keepNext/>
      </w:pPr>
    </w:p>
    <w:p w14:paraId="7657947D" w14:textId="77777777" w:rsidR="0098068D" w:rsidRDefault="0098068D">
      <w:pPr>
        <w:keepNext/>
      </w:pPr>
    </w:p>
    <w:p w14:paraId="18E86E15" w14:textId="77777777" w:rsidR="0098068D" w:rsidRDefault="00E82588">
      <w:pPr>
        <w:pStyle w:val="Heading1"/>
      </w:pPr>
      <w:r>
        <w:t>Step 6 Run hello.py</w:t>
      </w:r>
    </w:p>
    <w:p w14:paraId="27D3DA0C" w14:textId="77777777" w:rsidR="0098068D" w:rsidRDefault="00E82588">
      <w:r>
        <w:t>Python has no build step, so running your program is one command: the command that starts Python, followed by the path of the file.</w:t>
      </w:r>
    </w:p>
    <w:p w14:paraId="0560BD9A" w14:textId="77777777" w:rsidR="0098068D" w:rsidRDefault="0098068D">
      <w:pPr>
        <w:keepNext/>
      </w:pPr>
    </w:p>
    <w:p w14:paraId="6B567C1C" w14:textId="77777777" w:rsidR="0098068D" w:rsidRDefault="0098068D">
      <w:pPr>
        <w:keepNext/>
      </w:pPr>
    </w:p>
    <w:p w14:paraId="6FE41CBB" w14:textId="77777777" w:rsidR="0098068D" w:rsidRDefault="00E82588">
      <w:pPr>
        <w:pStyle w:val="Heading2"/>
      </w:pPr>
      <w:r>
        <w:t>Windows PowerShell Basic Run</w:t>
      </w:r>
    </w:p>
    <w:p w14:paraId="1D2F14C4" w14:textId="77777777" w:rsidR="0098068D" w:rsidRDefault="00E82588">
      <w:pPr>
        <w:pStyle w:val="CommandBlock"/>
      </w:pPr>
      <w:r>
        <w:t>py .\python\hello.py</w:t>
      </w:r>
    </w:p>
    <w:p w14:paraId="323C6D29" w14:textId="77777777" w:rsidR="0098068D" w:rsidRDefault="0098068D">
      <w:pPr>
        <w:keepNext/>
      </w:pPr>
    </w:p>
    <w:p w14:paraId="53347C16" w14:textId="77777777" w:rsidR="0098068D" w:rsidRDefault="00E82588">
      <w:pPr>
        <w:pStyle w:val="ListBullet"/>
      </w:pPr>
      <w:r>
        <w:t>py starts Python, and .\python\hello.py is the file it reads and runs, relative to the lesson folder you are in.</w:t>
      </w:r>
    </w:p>
    <w:p w14:paraId="1F8928B1" w14:textId="77777777" w:rsidR="0098068D" w:rsidRDefault="00E82588">
      <w:pPr>
        <w:pStyle w:val="ListBullet"/>
      </w:pPr>
      <w:r>
        <w:t>There is no .exe of your own to start: the interpreter runs the .py file directly.</w:t>
      </w:r>
    </w:p>
    <w:p w14:paraId="6BEAD9D3" w14:textId="77777777" w:rsidR="0098068D" w:rsidRDefault="0098068D">
      <w:pPr>
        <w:keepNext/>
      </w:pPr>
    </w:p>
    <w:p w14:paraId="2BB37774" w14:textId="77777777" w:rsidR="0098068D" w:rsidRDefault="00E82588">
      <w:pPr>
        <w:pStyle w:val="Heading3"/>
      </w:pPr>
      <w:r>
        <w:t>Check Your Results</w:t>
      </w:r>
    </w:p>
    <w:p w14:paraId="1EFA641A" w14:textId="77777777" w:rsidR="0098068D" w:rsidRDefault="00E82588">
      <w:pPr>
        <w:pStyle w:val="RequiredOutput"/>
      </w:pPr>
      <w:r>
        <w:t>Hello Systems Programming</w:t>
      </w:r>
    </w:p>
    <w:p w14:paraId="06DEED73" w14:textId="77777777" w:rsidR="0098068D" w:rsidRDefault="0098068D">
      <w:pPr>
        <w:keepNext/>
      </w:pPr>
    </w:p>
    <w:p w14:paraId="31480A81" w14:textId="77777777" w:rsidR="0098068D" w:rsidRDefault="00E82588">
      <w:pPr>
        <w:pStyle w:val="ListBullet"/>
      </w:pPr>
      <w:r>
        <w:t>This one line proves three things at once: py found Python, Python read .\python\hello.py, and print wrote the text between the quotes. The spelling, spacing, and capital letters must match exactly.</w:t>
      </w:r>
    </w:p>
    <w:p w14:paraId="33C7B368" w14:textId="77777777" w:rsidR="0098068D" w:rsidRDefault="00E82588">
      <w:pPr>
        <w:pStyle w:val="ListBullet"/>
      </w:pPr>
      <w:r>
        <w:t>The quotes are not printed: they only mark where the text starts and ends.</w:t>
      </w:r>
    </w:p>
    <w:p w14:paraId="0F3A6DA2" w14:textId="77777777" w:rsidR="0098068D" w:rsidRDefault="00E82588">
      <w:pPr>
        <w:pStyle w:val="ListBullet"/>
      </w:pPr>
      <w:r>
        <w:t>"can't open file" with "No such file or directory" means PowerShell is not in lesson-1.5, or the file was saved somewhere else or under another name, such as hello.py.txt. Get-ChildItem .\python lists the python folder's files.</w:t>
      </w:r>
    </w:p>
    <w:p w14:paraId="4F8C92F4" w14:textId="77777777" w:rsidR="0098068D" w:rsidRDefault="00E82588">
      <w:pPr>
        <w:pStyle w:val="ListBullet"/>
      </w:pPr>
      <w:r>
        <w:t>"SyntaxError" means a character is missing or extra. The message names the file and the line, and a ^ marks the spot; check the quotes and the parentheses.</w:t>
      </w:r>
    </w:p>
    <w:p w14:paraId="5EEE6FD5" w14:textId="77777777" w:rsidR="0098068D" w:rsidRDefault="00E82588">
      <w:pPr>
        <w:pStyle w:val="ListBullet"/>
      </w:pPr>
      <w:r>
        <w:t>In Windows PowerShell 5.1 the error may be wrapped in red NativeCommandError text; read the line that names your file.</w:t>
      </w:r>
    </w:p>
    <w:p w14:paraId="7C452C5F" w14:textId="77777777" w:rsidR="0098068D" w:rsidRDefault="00E82588">
      <w:pPr>
        <w:pStyle w:val="ListBullet"/>
      </w:pPr>
      <w:r>
        <w:rPr>
          <w:b/>
        </w:rPr>
        <w:t>After any change to hello.py, save the file before you run it again.</w:t>
      </w:r>
      <w:r>
        <w:t xml:space="preserve"> Python reads the saved file fresh on every run.</w:t>
      </w:r>
    </w:p>
    <w:p w14:paraId="04C42B3B" w14:textId="77777777" w:rsidR="0098068D" w:rsidRDefault="0098068D">
      <w:pPr>
        <w:keepNext/>
      </w:pPr>
    </w:p>
    <w:p w14:paraId="74BB2D81" w14:textId="77777777" w:rsidR="0098068D" w:rsidRDefault="0098068D">
      <w:pPr>
        <w:keepNext/>
      </w:pPr>
    </w:p>
    <w:p w14:paraId="4BCD9B1C" w14:textId="77777777" w:rsidR="0098068D" w:rsidRDefault="00E82588">
      <w:pPr>
        <w:pStyle w:val="Heading2"/>
      </w:pPr>
      <w:r>
        <w:t>Linux or macOS Basic Run</w:t>
      </w:r>
    </w:p>
    <w:p w14:paraId="29C454B8" w14:textId="77777777" w:rsidR="0098068D" w:rsidRDefault="00E82588">
      <w:pPr>
        <w:pStyle w:val="CommandBlock"/>
      </w:pPr>
      <w:r>
        <w:t>python3 ./python/hello.py</w:t>
      </w:r>
    </w:p>
    <w:p w14:paraId="6BF2DE9F" w14:textId="77777777" w:rsidR="0098068D" w:rsidRDefault="0098068D">
      <w:pPr>
        <w:keepNext/>
      </w:pPr>
    </w:p>
    <w:p w14:paraId="5F537A69" w14:textId="77777777" w:rsidR="0098068D" w:rsidRDefault="00E82588">
      <w:r>
        <w:t>The program prints the same line. On Linux and macOS the command is python3, and the path uses /.</w:t>
      </w:r>
    </w:p>
    <w:p w14:paraId="208C09B4" w14:textId="77777777" w:rsidR="0098068D" w:rsidRDefault="0098068D">
      <w:pPr>
        <w:keepNext/>
      </w:pPr>
    </w:p>
    <w:p w14:paraId="375D0606" w14:textId="77777777" w:rsidR="0098068D" w:rsidRDefault="0098068D">
      <w:pPr>
        <w:keepNext/>
      </w:pPr>
    </w:p>
    <w:p w14:paraId="06BCE089" w14:textId="77777777" w:rsidR="0098068D" w:rsidRDefault="0098068D">
      <w:pPr>
        <w:keepNext/>
      </w:pPr>
    </w:p>
    <w:p w14:paraId="16FE9EC5" w14:textId="77777777" w:rsidR="0098068D" w:rsidRDefault="00E82588">
      <w:pPr>
        <w:pStyle w:val="Heading1"/>
      </w:pPr>
      <w:r>
        <w:t>Step 7 The Course Version</w:t>
      </w:r>
    </w:p>
    <w:p w14:paraId="411DAB7B" w14:textId="77777777" w:rsidR="0098068D" w:rsidRDefault="00E82588">
      <w:r>
        <w:t>From Chapter 2 on, every lesson writes each program twice: a Basic version that shows the idea as simply as possible, and a Production-Minded version written the way real tools are. This step writes your first Production-Minded Python program, .\python\setup_check.py. It prints the same greeting, and it starts with a comment header that says what the file is for and exactly how to run it, so anyone who opens it later knows. Every later Python program in the course starts the same way.</w:t>
      </w:r>
    </w:p>
    <w:p w14:paraId="2A486534" w14:textId="77777777" w:rsidR="0098068D" w:rsidRDefault="0098068D">
      <w:pPr>
        <w:keepNext/>
      </w:pPr>
    </w:p>
    <w:p w14:paraId="365F355D" w14:textId="77777777" w:rsidR="0098068D" w:rsidRDefault="0098068D">
      <w:pPr>
        <w:keepNext/>
      </w:pPr>
    </w:p>
    <w:p w14:paraId="7D8EF079" w14:textId="77777777" w:rsidR="0098068D" w:rsidRDefault="00E82588">
      <w:pPr>
        <w:pStyle w:val="Heading2"/>
      </w:pPr>
      <w:r>
        <w:t>Windows PowerShell Open the Second Program</w:t>
      </w:r>
    </w:p>
    <w:p w14:paraId="6FAC3AEE" w14:textId="77777777" w:rsidR="0098068D" w:rsidRDefault="00E82588">
      <w:pPr>
        <w:pStyle w:val="CommandBlock"/>
      </w:pPr>
      <w:r>
        <w:t>notepad .\python\setup_check.py</w:t>
      </w:r>
    </w:p>
    <w:p w14:paraId="3D5DA8BC" w14:textId="77777777" w:rsidR="0098068D" w:rsidRDefault="0098068D">
      <w:pPr>
        <w:keepNext/>
      </w:pPr>
    </w:p>
    <w:p w14:paraId="4D1EF9E8" w14:textId="77777777" w:rsidR="0098068D" w:rsidRDefault="00E82588">
      <w:r>
        <w:t>Choose Yes to create the file, type the program below, save with Ctrl+S, and close Notepad. Its comments start with "Remember,": they remind you of what hello.py explained.</w:t>
      </w:r>
    </w:p>
    <w:p w14:paraId="3866094E" w14:textId="77777777" w:rsidR="0098068D" w:rsidRDefault="0098068D">
      <w:pPr>
        <w:keepNext/>
      </w:pPr>
    </w:p>
    <w:p w14:paraId="3D7FCEE0" w14:textId="77777777" w:rsidR="0098068D" w:rsidRDefault="0098068D">
      <w:pPr>
        <w:keepNext/>
      </w:pPr>
    </w:p>
    <w:p w14:paraId="6B304389" w14:textId="77777777" w:rsidR="0098068D" w:rsidRDefault="00E82588">
      <w:pPr>
        <w:pStyle w:val="Heading2"/>
      </w:pPr>
      <w:r>
        <w:t>python/setup_check.py</w:t>
      </w:r>
    </w:p>
    <w:p w14:paraId="359BC8A5" w14:textId="77777777" w:rsidR="0098068D" w:rsidRDefault="00E82588">
      <w:pPr>
        <w:pStyle w:val="SourceCode"/>
        <w:keepNext/>
      </w:pPr>
      <w:r>
        <w:t># Lesson 1.5 Python Setup: a setup check in the course's Python layout.</w:t>
      </w:r>
    </w:p>
    <w:p w14:paraId="346D2EBE" w14:textId="77777777" w:rsidR="0098068D" w:rsidRDefault="00E82588">
      <w:pPr>
        <w:pStyle w:val="SourceCode"/>
        <w:keepNext/>
      </w:pPr>
      <w:r>
        <w:t># The program lives in the lesson's python folder and is run from the</w:t>
      </w:r>
    </w:p>
    <w:p w14:paraId="5BA70FD4" w14:textId="77777777" w:rsidR="0098068D" w:rsidRDefault="00E82588">
      <w:pPr>
        <w:pStyle w:val="SourceCode"/>
        <w:keepNext/>
      </w:pPr>
      <w:r>
        <w:t># lesson folder, lesson-1.5, the way every later Python program is run:</w:t>
      </w:r>
    </w:p>
    <w:p w14:paraId="33172BEE" w14:textId="77777777" w:rsidR="0098068D" w:rsidRDefault="00E82588">
      <w:pPr>
        <w:pStyle w:val="SourceCode"/>
        <w:keepNext/>
      </w:pPr>
      <w:r>
        <w:t>#   Windows:        py .\python\setup_check.py</w:t>
      </w:r>
    </w:p>
    <w:p w14:paraId="1AFD233A" w14:textId="77777777" w:rsidR="0098068D" w:rsidRDefault="00E82588">
      <w:pPr>
        <w:pStyle w:val="SourceCode"/>
        <w:keepNext/>
      </w:pPr>
      <w:r>
        <w:t>#   Linux or macOS: python3 ./python/setup_check.py</w:t>
      </w:r>
    </w:p>
    <w:p w14:paraId="7C3D32C5" w14:textId="77777777" w:rsidR="0098068D" w:rsidRDefault="00E82588">
      <w:pPr>
        <w:pStyle w:val="SourceCode"/>
        <w:keepNext/>
      </w:pPr>
      <w:r>
        <w:t># Remember, # starts a comment that Python skips.</w:t>
      </w:r>
    </w:p>
    <w:p w14:paraId="52D1B370" w14:textId="77777777" w:rsidR="0098068D" w:rsidRDefault="0098068D">
      <w:pPr>
        <w:pStyle w:val="SourceCode"/>
        <w:keepNext/>
      </w:pPr>
    </w:p>
    <w:p w14:paraId="51DDC3E7" w14:textId="77777777" w:rsidR="0098068D" w:rsidRDefault="00E82588">
      <w:pPr>
        <w:pStyle w:val="SourceCode"/>
        <w:keepNext/>
      </w:pPr>
      <w:r>
        <w:t># Remember, print writes the text between the quotes and ends the line.</w:t>
      </w:r>
    </w:p>
    <w:p w14:paraId="43B14431" w14:textId="77777777" w:rsidR="0098068D" w:rsidRDefault="00E82588">
      <w:pPr>
        <w:pStyle w:val="SourceCode"/>
      </w:pPr>
      <w:r>
        <w:t>print("Hello Systems Programming")</w:t>
      </w:r>
    </w:p>
    <w:p w14:paraId="0291EC63" w14:textId="77777777" w:rsidR="0098068D" w:rsidRDefault="0098068D">
      <w:pPr>
        <w:keepNext/>
      </w:pPr>
    </w:p>
    <w:p w14:paraId="33264A9D" w14:textId="77777777" w:rsidR="0098068D" w:rsidRDefault="0098068D">
      <w:pPr>
        <w:keepNext/>
      </w:pPr>
    </w:p>
    <w:p w14:paraId="5F0928CD" w14:textId="77777777" w:rsidR="0098068D" w:rsidRDefault="00E82588">
      <w:pPr>
        <w:pStyle w:val="Heading2"/>
      </w:pPr>
      <w:r>
        <w:t>How Python Checks Your Code</w:t>
      </w:r>
    </w:p>
    <w:p w14:paraId="7D6F210D" w14:textId="77777777" w:rsidR="0098068D" w:rsidRDefault="00E82588">
      <w:r>
        <w:t>In Lesson 1.1, gcc's strict settings stopped the build on any warning. Python has no build and no such settings. Instead, Python reads the whole file before it runs the first line, and a SyntaxError anywhere in the file stops it before anything is printed. Any other mistake is reported when Python reaches that line, so check the output of every run.</w:t>
      </w:r>
    </w:p>
    <w:p w14:paraId="2B53F519" w14:textId="77777777" w:rsidR="0098068D" w:rsidRDefault="0098068D">
      <w:pPr>
        <w:keepNext/>
      </w:pPr>
    </w:p>
    <w:p w14:paraId="4EEE7FD8" w14:textId="77777777" w:rsidR="0098068D" w:rsidRDefault="0098068D">
      <w:pPr>
        <w:keepNext/>
      </w:pPr>
    </w:p>
    <w:p w14:paraId="2EAB716A" w14:textId="77777777" w:rsidR="0098068D" w:rsidRDefault="00E82588">
      <w:pPr>
        <w:pStyle w:val="Heading2"/>
      </w:pPr>
      <w:r>
        <w:t>Windows PowerShell Production-Minded Run</w:t>
      </w:r>
    </w:p>
    <w:p w14:paraId="022AB139" w14:textId="77777777" w:rsidR="0098068D" w:rsidRDefault="00E82588">
      <w:pPr>
        <w:pStyle w:val="CommandBlock"/>
      </w:pPr>
      <w:r>
        <w:t>py .\python\setup_check.py</w:t>
      </w:r>
    </w:p>
    <w:p w14:paraId="3ADD96A6" w14:textId="77777777" w:rsidR="0098068D" w:rsidRDefault="0098068D">
      <w:pPr>
        <w:keepNext/>
      </w:pPr>
    </w:p>
    <w:p w14:paraId="61E927F6" w14:textId="77777777" w:rsidR="0098068D" w:rsidRDefault="00E82588">
      <w:pPr>
        <w:pStyle w:val="Heading3"/>
      </w:pPr>
      <w:r>
        <w:t>Check Your Results</w:t>
      </w:r>
    </w:p>
    <w:p w14:paraId="48AEE80D" w14:textId="77777777" w:rsidR="0098068D" w:rsidRDefault="00E82588">
      <w:pPr>
        <w:pStyle w:val="RequiredOutput"/>
      </w:pPr>
      <w:r>
        <w:t>Hello Systems Programming</w:t>
      </w:r>
    </w:p>
    <w:p w14:paraId="790912D6" w14:textId="77777777" w:rsidR="0098068D" w:rsidRDefault="0098068D">
      <w:pPr>
        <w:keepNext/>
      </w:pPr>
    </w:p>
    <w:p w14:paraId="6C248CF5" w14:textId="77777777" w:rsidR="0098068D" w:rsidRDefault="00E82588">
      <w:pPr>
        <w:pStyle w:val="ListBullet"/>
      </w:pPr>
      <w:r>
        <w:t>The same line as hello.py proves the comment header changes nothing: Python skips every line that starts with #.</w:t>
      </w:r>
    </w:p>
    <w:p w14:paraId="51407E86" w14:textId="77777777" w:rsidR="0098068D" w:rsidRDefault="00E82588">
      <w:pPr>
        <w:pStyle w:val="ListBullet"/>
      </w:pPr>
      <w:r>
        <w:t>"can't open file" means PowerShell is not in lesson-1.5 or the file is not in its python folder. Get-ChildItem .\python lists that folder.</w:t>
      </w:r>
    </w:p>
    <w:p w14:paraId="3242CDB2" w14:textId="77777777" w:rsidR="0098068D" w:rsidRDefault="00E82588">
      <w:pPr>
        <w:pStyle w:val="ListBullet"/>
      </w:pPr>
      <w:r>
        <w:t>If you edit the file and the output does not change, check that you saved it.</w:t>
      </w:r>
    </w:p>
    <w:p w14:paraId="47D9F889" w14:textId="77777777" w:rsidR="0098068D" w:rsidRDefault="0098068D">
      <w:pPr>
        <w:keepNext/>
      </w:pPr>
    </w:p>
    <w:p w14:paraId="10207591" w14:textId="77777777" w:rsidR="0098068D" w:rsidRDefault="0098068D">
      <w:pPr>
        <w:keepNext/>
      </w:pPr>
    </w:p>
    <w:p w14:paraId="484AEE54" w14:textId="77777777" w:rsidR="0098068D" w:rsidRDefault="00E82588">
      <w:pPr>
        <w:pStyle w:val="Heading2"/>
      </w:pPr>
      <w:r>
        <w:t>Linux or macOS Production-Minded Run</w:t>
      </w:r>
    </w:p>
    <w:p w14:paraId="7DA5DE42" w14:textId="77777777" w:rsidR="0098068D" w:rsidRDefault="00E82588">
      <w:pPr>
        <w:pStyle w:val="CommandBlock"/>
      </w:pPr>
      <w:r>
        <w:t>python3 ./python/setup_check.py</w:t>
      </w:r>
    </w:p>
    <w:p w14:paraId="5F4C90B2" w14:textId="77777777" w:rsidR="0098068D" w:rsidRDefault="0098068D">
      <w:pPr>
        <w:keepNext/>
      </w:pPr>
    </w:p>
    <w:p w14:paraId="1757ED49" w14:textId="77777777" w:rsidR="0098068D" w:rsidRDefault="00E82588">
      <w:r>
        <w:t>The program prints the same line.</w:t>
      </w:r>
    </w:p>
    <w:p w14:paraId="2336BD39" w14:textId="77777777" w:rsidR="0098068D" w:rsidRDefault="0098068D">
      <w:pPr>
        <w:keepNext/>
      </w:pPr>
    </w:p>
    <w:p w14:paraId="0605F3ED" w14:textId="77777777" w:rsidR="0098068D" w:rsidRDefault="0098068D">
      <w:pPr>
        <w:keepNext/>
      </w:pPr>
    </w:p>
    <w:p w14:paraId="2D6B71C3" w14:textId="77777777" w:rsidR="0098068D" w:rsidRDefault="0098068D">
      <w:pPr>
        <w:keepNext/>
      </w:pPr>
    </w:p>
    <w:p w14:paraId="0DF81531" w14:textId="77777777" w:rsidR="0098068D" w:rsidRDefault="00E82588">
      <w:pPr>
        <w:pStyle w:val="Heading1"/>
      </w:pPr>
      <w:r>
        <w:t>Check Your Work</w:t>
      </w:r>
    </w:p>
    <w:p w14:paraId="0151B9FE" w14:textId="77777777" w:rsidR="0098068D" w:rsidRDefault="00E82588">
      <w:r>
        <w:t>Compare your lesson folder and your results with this whole-lesson check.</w:t>
      </w:r>
    </w:p>
    <w:p w14:paraId="3758F9CD" w14:textId="77777777" w:rsidR="0098068D" w:rsidRDefault="0098068D">
      <w:pPr>
        <w:keepNext/>
      </w:pPr>
    </w:p>
    <w:p w14:paraId="6B73ED9C" w14:textId="77777777" w:rsidR="0098068D" w:rsidRDefault="0098068D">
      <w:pPr>
        <w:keepNext/>
      </w:pPr>
    </w:p>
    <w:p w14:paraId="596F718E" w14:textId="77777777" w:rsidR="0098068D" w:rsidRDefault="00E82588">
      <w:pPr>
        <w:pStyle w:val="Heading2"/>
      </w:pPr>
      <w:r>
        <w:t>Project Layout</w:t>
      </w:r>
    </w:p>
    <w:p w14:paraId="23644667" w14:textId="77777777" w:rsidR="0098068D" w:rsidRDefault="00E82588">
      <w:pPr>
        <w:pStyle w:val="CommandBlock"/>
        <w:keepNext/>
      </w:pPr>
      <w:r>
        <w:t>lesson-1.5/</w:t>
      </w:r>
    </w:p>
    <w:p w14:paraId="58EDB3E2" w14:textId="77777777" w:rsidR="0098068D" w:rsidRDefault="00E82588">
      <w:pPr>
        <w:pStyle w:val="CommandBlock"/>
        <w:keepNext/>
      </w:pPr>
      <w:r>
        <w:t xml:space="preserve">  python/hello.py</w:t>
      </w:r>
    </w:p>
    <w:p w14:paraId="321AD678" w14:textId="77777777" w:rsidR="0098068D" w:rsidRDefault="00E82588">
      <w:pPr>
        <w:pStyle w:val="CommandBlock"/>
      </w:pPr>
      <w:r>
        <w:t xml:space="preserve">  python/setup_check.py</w:t>
      </w:r>
    </w:p>
    <w:p w14:paraId="4AA28C9D" w14:textId="77777777" w:rsidR="0098068D" w:rsidRDefault="0098068D">
      <w:pPr>
        <w:keepNext/>
      </w:pPr>
    </w:p>
    <w:p w14:paraId="58F946C3" w14:textId="77777777" w:rsidR="0098068D" w:rsidRDefault="00E82588">
      <w:r>
        <w:t>The tree shows the lesson folder, C:\Users\</w:t>
      </w:r>
      <w:r>
        <w:rPr>
          <w:b/>
        </w:rPr>
        <w:t>&lt;&lt;&lt;your $env:USERNAME&gt;&gt;&gt;</w:t>
      </w:r>
      <w:r>
        <w:t>\spa\lesson-1.5, and the two files you type, .\python\hello.py and .\python\setup_check.py. Python needs no build step, so nothing else is written.</w:t>
      </w:r>
    </w:p>
    <w:p w14:paraId="6E1C9DF9" w14:textId="77777777" w:rsidR="0098068D" w:rsidRDefault="0098068D">
      <w:pPr>
        <w:keepNext/>
      </w:pPr>
    </w:p>
    <w:p w14:paraId="5AE55251" w14:textId="77777777" w:rsidR="0098068D" w:rsidRDefault="0098068D">
      <w:pPr>
        <w:keepNext/>
      </w:pPr>
    </w:p>
    <w:p w14:paraId="2A93C6D1" w14:textId="77777777" w:rsidR="0098068D" w:rsidRDefault="00E82588">
      <w:pPr>
        <w:pStyle w:val="Heading2"/>
      </w:pPr>
      <w:r>
        <w:t>Validation Rules</w:t>
      </w:r>
    </w:p>
    <w:p w14:paraId="023F0E28" w14:textId="77777777" w:rsidR="0098068D" w:rsidRDefault="00E82588">
      <w:r>
        <w:t>This lesson is checked by running each command and comparing what you see with each step's Check Your Results. No separate checking program is needed.</w:t>
      </w:r>
    </w:p>
    <w:p w14:paraId="480EB9EC" w14:textId="77777777" w:rsidR="0098068D" w:rsidRDefault="0098068D">
      <w:pPr>
        <w:keepNext/>
      </w:pPr>
    </w:p>
    <w:p w14:paraId="77FF5EB6" w14:textId="77777777" w:rsidR="0098068D" w:rsidRDefault="00E82588">
      <w:pPr>
        <w:pStyle w:val="ListBullet"/>
      </w:pPr>
      <w:r>
        <w:t>py --version, python --version, and python3 --version each print Python 3.14 or later, all three the same, and where.exe py prints the py.exe that runs.</w:t>
      </w:r>
    </w:p>
    <w:p w14:paraId="1AE16401" w14:textId="77777777" w:rsidR="0098068D" w:rsidRDefault="00E82588">
      <w:pPr>
        <w:pStyle w:val="ListBullet"/>
      </w:pPr>
      <w:r>
        <w:t>Run every program from C:\Users\</w:t>
      </w:r>
      <w:r>
        <w:rPr>
          <w:b/>
        </w:rPr>
        <w:t>&lt;&lt;&lt;your $env:USERNAME&gt;&gt;&gt;</w:t>
      </w:r>
      <w:r>
        <w:t>\spa\lesson-1.5.</w:t>
      </w:r>
    </w:p>
    <w:p w14:paraId="53C645D1" w14:textId="77777777" w:rsidR="0098068D" w:rsidRDefault="00E82588">
      <w:pPr>
        <w:pStyle w:val="ListBullet"/>
      </w:pPr>
      <w:r>
        <w:t>.\python\hello.py and .\python\setup_check.py each print exactly Hello Systems Programming.</w:t>
      </w:r>
    </w:p>
    <w:p w14:paraId="78713964" w14:textId="77777777" w:rsidR="0098068D" w:rsidRDefault="00E82588">
      <w:pPr>
        <w:pStyle w:val="ListBullet"/>
      </w:pPr>
      <w:r>
        <w:t>The Exercise and Challenge runs print exactly the two lines of their Required Output.</w:t>
      </w:r>
    </w:p>
    <w:p w14:paraId="2AB3A2B2" w14:textId="77777777" w:rsidR="0098068D" w:rsidRDefault="00E82588">
      <w:pPr>
        <w:pStyle w:val="ListBullet"/>
      </w:pPr>
      <w:r>
        <w:t>Each run prints nothing else: no error message and no extra line.</w:t>
      </w:r>
    </w:p>
    <w:p w14:paraId="487559C2" w14:textId="77777777" w:rsidR="0098068D" w:rsidRDefault="0098068D">
      <w:pPr>
        <w:keepNext/>
      </w:pPr>
    </w:p>
    <w:p w14:paraId="5901522C" w14:textId="77777777" w:rsidR="0098068D" w:rsidRDefault="0098068D">
      <w:pPr>
        <w:keepNext/>
      </w:pPr>
    </w:p>
    <w:p w14:paraId="22BA5500" w14:textId="77777777" w:rsidR="0098068D" w:rsidRDefault="0098068D">
      <w:pPr>
        <w:keepNext/>
      </w:pPr>
    </w:p>
    <w:p w14:paraId="615BB3DE" w14:textId="77777777" w:rsidR="0098068D" w:rsidRDefault="00E82588">
      <w:pPr>
        <w:pStyle w:val="Heading1"/>
      </w:pPr>
      <w:r>
        <w:t>Common Mistakes</w:t>
      </w:r>
    </w:p>
    <w:p w14:paraId="161047CF" w14:textId="77777777" w:rsidR="0098068D" w:rsidRDefault="00E82588">
      <w:pPr>
        <w:pStyle w:val="ListBullet"/>
      </w:pPr>
      <w:r>
        <w:t>Using a PowerShell window that was open before the install. It does not see the new commands, so py is "not recognized". Open a new window.</w:t>
      </w:r>
    </w:p>
    <w:p w14:paraId="099F82DB" w14:textId="77777777" w:rsidR="0098068D" w:rsidRDefault="00E82588">
      <w:pPr>
        <w:pStyle w:val="ListBullet"/>
      </w:pPr>
      <w:r>
        <w:t>Typing py on Linux or macOS. py is the Windows launcher; use python3 there.</w:t>
      </w:r>
    </w:p>
    <w:p w14:paraId="476BB6F1" w14:textId="77777777" w:rsidR="0098068D" w:rsidRDefault="00E82588">
      <w:pPr>
        <w:pStyle w:val="ListBullet"/>
      </w:pPr>
      <w:r>
        <w:t>Saving hello.py.txt. Open the file with notepad .\python\hello.py as shown, so Notepad saves it under that name.</w:t>
      </w:r>
    </w:p>
    <w:p w14:paraId="0A561BEA" w14:textId="77777777" w:rsidR="0098068D" w:rsidRDefault="00E82588">
      <w:pPr>
        <w:pStyle w:val="ListBullet"/>
      </w:pPr>
      <w:r>
        <w:t>Running from the wrong folder. py .\python\hello.py looks for the python folder inside the current folder; Get-Location shows where you are.</w:t>
      </w:r>
    </w:p>
    <w:p w14:paraId="247983C0" w14:textId="77777777" w:rsidR="0098068D" w:rsidRDefault="00E82588">
      <w:pPr>
        <w:pStyle w:val="ListBullet"/>
      </w:pPr>
      <w:r>
        <w:t>Leaving the .\ off the front of a path. Write .\python\hello.py, so the path clearly starts at the current folder.</w:t>
      </w:r>
    </w:p>
    <w:p w14:paraId="64C028E0" w14:textId="77777777" w:rsidR="0098068D" w:rsidRDefault="00E82588">
      <w:pPr>
        <w:pStyle w:val="ListBullet"/>
      </w:pPr>
      <w:r>
        <w:t>Typing where py instead of where.exe py in PowerShell.</w:t>
      </w:r>
    </w:p>
    <w:p w14:paraId="3AED0832" w14:textId="77777777" w:rsidR="0098068D" w:rsidRDefault="00E82588">
      <w:pPr>
        <w:pStyle w:val="ListBullet"/>
      </w:pPr>
      <w:r>
        <w:t xml:space="preserve">Typing </w:t>
      </w:r>
      <w:r>
        <w:rPr>
          <w:b/>
        </w:rPr>
        <w:t>&lt;&lt;&lt;your $env:USERNAME&gt;&gt;&gt;</w:t>
      </w:r>
      <w:r>
        <w:t xml:space="preserve"> into a path instead of your own user name. The placeholder only marks where your name goes.</w:t>
      </w:r>
    </w:p>
    <w:p w14:paraId="32603271" w14:textId="77777777" w:rsidR="0098068D" w:rsidRDefault="00E82588">
      <w:pPr>
        <w:pStyle w:val="ListBullet"/>
      </w:pPr>
      <w:r>
        <w:t>Typing the &gt;&gt;&gt; prompt. Running py with no file name opens the interactive Python prompt, &gt;&gt;&gt;, which runs one line at a time. Type exit() and press Enter to leave it.</w:t>
      </w:r>
    </w:p>
    <w:p w14:paraId="2F7BEF72" w14:textId="77777777" w:rsidR="0098068D" w:rsidRDefault="0098068D">
      <w:pPr>
        <w:keepNext/>
      </w:pPr>
    </w:p>
    <w:p w14:paraId="409DAC73" w14:textId="77777777" w:rsidR="0098068D" w:rsidRDefault="0098068D">
      <w:pPr>
        <w:keepNext/>
      </w:pPr>
    </w:p>
    <w:p w14:paraId="7BED8EEA" w14:textId="77777777" w:rsidR="0098068D" w:rsidRDefault="0098068D">
      <w:pPr>
        <w:keepNext/>
      </w:pPr>
    </w:p>
    <w:p w14:paraId="6390B0B9" w14:textId="77777777" w:rsidR="0098068D" w:rsidRDefault="00E82588">
      <w:pPr>
        <w:pStyle w:val="Heading1"/>
      </w:pPr>
      <w:r>
        <w:t>Workbook Exercise</w:t>
      </w:r>
    </w:p>
    <w:p w14:paraId="40D8A404" w14:textId="77777777" w:rsidR="0098068D" w:rsidRDefault="00E82588">
      <w:r>
        <w:t>Change .\python\setup_check.py so the program prints a second line, Language: Python, under the greeting, exactly as the Required Exercise Output below shows. You have already seen everything you need: look at how the program prints its first line. A label, a colon, and a value is a line format that is easy to read, both for people and for programs that read reports. Open the file with notepad .\python\setup_check.py, make the change, save, then run it.</w:t>
      </w:r>
    </w:p>
    <w:p w14:paraId="5218FC21" w14:textId="77777777" w:rsidR="0098068D" w:rsidRDefault="0098068D">
      <w:pPr>
        <w:keepNext/>
      </w:pPr>
    </w:p>
    <w:p w14:paraId="238D4D31" w14:textId="77777777" w:rsidR="0098068D" w:rsidRDefault="0098068D">
      <w:pPr>
        <w:keepNext/>
      </w:pPr>
    </w:p>
    <w:p w14:paraId="7ED7040C" w14:textId="77777777" w:rsidR="0098068D" w:rsidRDefault="00E82588">
      <w:pPr>
        <w:pStyle w:val="Heading2"/>
      </w:pPr>
      <w:r>
        <w:t>Windows PowerShell Exercise Run</w:t>
      </w:r>
    </w:p>
    <w:p w14:paraId="19C349DB" w14:textId="77777777" w:rsidR="0098068D" w:rsidRDefault="00E82588">
      <w:pPr>
        <w:pStyle w:val="CommandBlock"/>
      </w:pPr>
      <w:r>
        <w:t>py .\python\setup_check.py</w:t>
      </w:r>
    </w:p>
    <w:p w14:paraId="73F51605" w14:textId="77777777" w:rsidR="0098068D" w:rsidRDefault="0098068D">
      <w:pPr>
        <w:keepNext/>
      </w:pPr>
    </w:p>
    <w:p w14:paraId="1C5AB840" w14:textId="77777777" w:rsidR="0098068D" w:rsidRDefault="0098068D">
      <w:pPr>
        <w:keepNext/>
      </w:pPr>
    </w:p>
    <w:p w14:paraId="5F5B4198" w14:textId="77777777" w:rsidR="0098068D" w:rsidRDefault="00E82588">
      <w:pPr>
        <w:pStyle w:val="Heading2"/>
      </w:pPr>
      <w:r>
        <w:t>Required Exercise Output</w:t>
      </w:r>
    </w:p>
    <w:p w14:paraId="4AF055F6" w14:textId="77777777" w:rsidR="0098068D" w:rsidRDefault="00E82588">
      <w:pPr>
        <w:pStyle w:val="RequiredOutput"/>
        <w:keepNext/>
      </w:pPr>
      <w:r>
        <w:t>Hello Systems Programming</w:t>
      </w:r>
    </w:p>
    <w:p w14:paraId="011E8DDF" w14:textId="77777777" w:rsidR="0098068D" w:rsidRDefault="00E82588">
      <w:pPr>
        <w:pStyle w:val="RequiredOutput"/>
      </w:pPr>
      <w:r>
        <w:t>Language: Python</w:t>
      </w:r>
    </w:p>
    <w:p w14:paraId="0C354CC7" w14:textId="77777777" w:rsidR="0098068D" w:rsidRDefault="0098068D">
      <w:pPr>
        <w:keepNext/>
      </w:pPr>
    </w:p>
    <w:p w14:paraId="73CF1A93" w14:textId="77777777" w:rsidR="0098068D" w:rsidRDefault="00E82588">
      <w:pPr>
        <w:pStyle w:val="ListBullet"/>
      </w:pPr>
      <w:r>
        <w:t>If Python prints a SyntaxError, compare your new line with the first print line, character by character.</w:t>
      </w:r>
    </w:p>
    <w:p w14:paraId="6B3B6C27" w14:textId="77777777" w:rsidR="0098068D" w:rsidRDefault="00E82588">
      <w:pPr>
        <w:pStyle w:val="ListBullet"/>
      </w:pPr>
      <w:r>
        <w:t>If the run still prints only the greeting, the file was not saved.</w:t>
      </w:r>
    </w:p>
    <w:p w14:paraId="61B1083B" w14:textId="77777777" w:rsidR="0098068D" w:rsidRDefault="0098068D">
      <w:pPr>
        <w:keepNext/>
      </w:pPr>
    </w:p>
    <w:p w14:paraId="5F95A735" w14:textId="77777777" w:rsidR="0098068D" w:rsidRDefault="0098068D">
      <w:pPr>
        <w:keepNext/>
      </w:pPr>
    </w:p>
    <w:p w14:paraId="0B3C8C0D" w14:textId="77777777" w:rsidR="0098068D" w:rsidRDefault="00E82588">
      <w:pPr>
        <w:pStyle w:val="Heading2"/>
      </w:pPr>
      <w:r>
        <w:t>Linux or macOS Exercise Run</w:t>
      </w:r>
    </w:p>
    <w:p w14:paraId="2CD58280" w14:textId="77777777" w:rsidR="0098068D" w:rsidRDefault="00E82588">
      <w:pPr>
        <w:pStyle w:val="CommandBlock"/>
      </w:pPr>
      <w:r>
        <w:t>python3 ./python/setup_check.py</w:t>
      </w:r>
    </w:p>
    <w:p w14:paraId="15FC2FAF" w14:textId="77777777" w:rsidR="0098068D" w:rsidRDefault="0098068D">
      <w:pPr>
        <w:keepNext/>
      </w:pPr>
    </w:p>
    <w:p w14:paraId="06BE157C" w14:textId="77777777" w:rsidR="0098068D" w:rsidRDefault="0098068D">
      <w:pPr>
        <w:keepNext/>
      </w:pPr>
    </w:p>
    <w:p w14:paraId="454ADF68" w14:textId="77777777" w:rsidR="0098068D" w:rsidRDefault="0098068D">
      <w:pPr>
        <w:keepNext/>
      </w:pPr>
    </w:p>
    <w:p w14:paraId="64697CCF" w14:textId="77777777" w:rsidR="0098068D" w:rsidRDefault="00E82588">
      <w:pPr>
        <w:pStyle w:val="Heading1"/>
      </w:pPr>
      <w:r>
        <w:t>Challenge</w:t>
      </w:r>
    </w:p>
    <w:p w14:paraId="3DE5FDD8" w14:textId="77777777" w:rsidR="0098068D" w:rsidRDefault="00E82588">
      <w:r>
        <w:t>Prove that all three Windows commands run your Exercise program with the same Python. You ran it with py in the Exercise. Now work out two more run commands yourself from the Exercise's command: one that starts Python with python, and one with python3. Run each from the lesson folder. On Linux or macOS, python3 is the command; py and python are usually missing there.</w:t>
      </w:r>
    </w:p>
    <w:p w14:paraId="3B482FD8" w14:textId="77777777" w:rsidR="0098068D" w:rsidRDefault="0098068D">
      <w:pPr>
        <w:keepNext/>
      </w:pPr>
    </w:p>
    <w:p w14:paraId="5B604C48" w14:textId="77777777" w:rsidR="0098068D" w:rsidRDefault="0098068D">
      <w:pPr>
        <w:keepNext/>
      </w:pPr>
    </w:p>
    <w:p w14:paraId="185B45B1" w14:textId="77777777" w:rsidR="0098068D" w:rsidRDefault="00E82588">
      <w:pPr>
        <w:pStyle w:val="Heading2"/>
      </w:pPr>
      <w:r>
        <w:t>Required Challenge Output</w:t>
      </w:r>
    </w:p>
    <w:p w14:paraId="008D617C" w14:textId="77777777" w:rsidR="0098068D" w:rsidRDefault="00E82588">
      <w:pPr>
        <w:pStyle w:val="RequiredOutput"/>
        <w:keepNext/>
      </w:pPr>
      <w:r>
        <w:t>Hello Systems Programming</w:t>
      </w:r>
    </w:p>
    <w:p w14:paraId="4AE17EC7" w14:textId="77777777" w:rsidR="0098068D" w:rsidRDefault="00E82588">
      <w:pPr>
        <w:pStyle w:val="RequiredOutput"/>
      </w:pPr>
      <w:r>
        <w:t>Language: Python</w:t>
      </w:r>
    </w:p>
    <w:p w14:paraId="47C982FE" w14:textId="77777777" w:rsidR="0098068D" w:rsidRDefault="0098068D">
      <w:pPr>
        <w:keepNext/>
      </w:pPr>
    </w:p>
    <w:p w14:paraId="18B32264" w14:textId="77777777" w:rsidR="0098068D" w:rsidRDefault="00E82588">
      <w:pPr>
        <w:pStyle w:val="ListBullet"/>
      </w:pPr>
      <w:r>
        <w:t>Each of the three runs, with py, python, and python3, must print exactly these two lines.</w:t>
      </w:r>
    </w:p>
    <w:p w14:paraId="2B3B212F" w14:textId="77777777" w:rsidR="0098068D" w:rsidRDefault="00E82588">
      <w:pPr>
        <w:pStyle w:val="ListBullet"/>
      </w:pPr>
      <w:r>
        <w:t>If python or python3 prints something else, or opens the Microsoft Store, go back to the Check Your Results of Step 3: those commands do not start the same Python as py yet.</w:t>
      </w:r>
    </w:p>
    <w:p w14:paraId="1674CD29" w14:textId="77777777" w:rsidR="0098068D" w:rsidRDefault="0098068D">
      <w:pPr>
        <w:keepNext/>
      </w:pPr>
    </w:p>
    <w:p w14:paraId="19EF6381" w14:textId="77777777" w:rsidR="0098068D" w:rsidRDefault="0098068D">
      <w:pPr>
        <w:keepNext/>
      </w:pPr>
    </w:p>
    <w:p w14:paraId="0FC91BE4" w14:textId="77777777" w:rsidR="0098068D" w:rsidRDefault="0098068D">
      <w:pPr>
        <w:keepNext/>
      </w:pPr>
    </w:p>
    <w:p w14:paraId="313FAD01" w14:textId="77777777" w:rsidR="0098068D" w:rsidRDefault="00E82588">
      <w:pPr>
        <w:pStyle w:val="Heading1"/>
      </w:pPr>
      <w:r>
        <w:t>Completion Checklist</w:t>
      </w:r>
    </w:p>
    <w:p w14:paraId="72DCDB86" w14:textId="77777777" w:rsidR="0098068D" w:rsidRDefault="00E82588">
      <w:pPr>
        <w:pStyle w:val="ListBullet"/>
      </w:pPr>
      <w:r>
        <w:t>I installed the Python install manager and Python 3.14, and the WindowsApps folder is on my User PATH.</w:t>
      </w:r>
    </w:p>
    <w:p w14:paraId="1DDE8D8E" w14:textId="77777777" w:rsidR="0098068D" w:rsidRDefault="00E82588">
      <w:pPr>
        <w:pStyle w:val="ListBullet"/>
      </w:pPr>
      <w:r>
        <w:t>In a new PowerShell window, py --version, python --version, and python3 --version printed the same Python 3.14 or later version, and where.exe py showed the py.exe that runs.</w:t>
      </w:r>
    </w:p>
    <w:p w14:paraId="7DE94D62" w14:textId="77777777" w:rsidR="0098068D" w:rsidRDefault="00E82588">
      <w:pPr>
        <w:pStyle w:val="ListBullet"/>
      </w:pPr>
      <w:r>
        <w:t>I made C:\Users\</w:t>
      </w:r>
      <w:r>
        <w:rPr>
          <w:b/>
        </w:rPr>
        <w:t>&lt;&lt;&lt;your $env:USERNAME&gt;&gt;&gt;</w:t>
      </w:r>
      <w:r>
        <w:t>\spa\lesson-1.5\python, and Get-Location showed the lesson folder.</w:t>
      </w:r>
    </w:p>
    <w:p w14:paraId="7A4AAFC5" w14:textId="77777777" w:rsidR="0098068D" w:rsidRDefault="00E82588">
      <w:pPr>
        <w:pStyle w:val="ListBullet"/>
      </w:pPr>
      <w:r>
        <w:t>py .\python\hello.py printed Hello Systems Programming.</w:t>
      </w:r>
    </w:p>
    <w:p w14:paraId="1E460C7C" w14:textId="77777777" w:rsidR="0098068D" w:rsidRDefault="00E82588">
      <w:pPr>
        <w:pStyle w:val="ListBullet"/>
      </w:pPr>
      <w:r>
        <w:t>py .\python\setup_check.py printed the same line.</w:t>
      </w:r>
    </w:p>
    <w:p w14:paraId="0059A487" w14:textId="77777777" w:rsidR="0098068D" w:rsidRDefault="00E82588">
      <w:pPr>
        <w:pStyle w:val="ListBullet"/>
      </w:pPr>
      <w:r>
        <w:t>I changed .\python\setup_check.py and matched the Required Exercise Output.</w:t>
      </w:r>
    </w:p>
    <w:p w14:paraId="0A097A5B" w14:textId="77777777" w:rsidR="0098068D" w:rsidRDefault="00E82588">
      <w:pPr>
        <w:pStyle w:val="ListBullet"/>
      </w:pPr>
      <w:r>
        <w:t>I ran the Exercise program with py, python, and python3 and matched the Required Challenge Output each time.</w:t>
      </w:r>
    </w:p>
    <w:p w14:paraId="28A7A817" w14:textId="77777777" w:rsidR="0098068D" w:rsidRDefault="00E82588">
      <w:pPr>
        <w:pStyle w:val="ListBullet"/>
      </w:pPr>
      <w:r>
        <w:t>I can explain why Python needs no build step, what py does, and why the course uses python3 on Linux and macOS.</w:t>
      </w:r>
    </w:p>
    <w:p w14:paraId="42E83098" w14:textId="77777777" w:rsidR="0098068D" w:rsidRDefault="0098068D">
      <w:pPr>
        <w:keepNext/>
      </w:pPr>
    </w:p>
    <w:p w14:paraId="609D154A" w14:textId="77777777" w:rsidR="0098068D" w:rsidRDefault="0098068D">
      <w:pPr>
        <w:keepNext/>
      </w:pPr>
    </w:p>
    <w:p w14:paraId="0546A6C8" w14:textId="77777777" w:rsidR="0098068D" w:rsidRDefault="0098068D">
      <w:pPr>
        <w:keepNext/>
      </w:pPr>
    </w:p>
    <w:p w14:paraId="0278F38B" w14:textId="77777777" w:rsidR="0098068D" w:rsidRDefault="00E82588">
      <w:pPr>
        <w:pStyle w:val="Heading1"/>
      </w:pPr>
      <w:r>
        <w:t>Lesson Wrap-Up</w:t>
      </w:r>
    </w:p>
    <w:p w14:paraId="7523C767" w14:textId="77777777" w:rsidR="0098068D" w:rsidRDefault="00E82588">
      <w:r>
        <w:t>You installed Python through the Python install manager, checked that your PATH holds its commands, and proved that py, python, and python3 all start the same Python 3.14. You made this lesson's folders, wrote two Python programs, and ran each with one command, with no build step. Lesson 1.6 sets up TypeScript, the last of the six course languages. Start every lesson with Set-Location $HOME\spa.</w:t>
      </w:r>
    </w:p>
    <w:sectPr w:rsidR="0098068D"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8870087">
    <w:abstractNumId w:val="8"/>
  </w:num>
  <w:num w:numId="2" w16cid:durableId="1059090159">
    <w:abstractNumId w:val="6"/>
  </w:num>
  <w:num w:numId="3" w16cid:durableId="1237088282">
    <w:abstractNumId w:val="5"/>
  </w:num>
  <w:num w:numId="4" w16cid:durableId="401562611">
    <w:abstractNumId w:val="4"/>
  </w:num>
  <w:num w:numId="5" w16cid:durableId="436943862">
    <w:abstractNumId w:val="7"/>
  </w:num>
  <w:num w:numId="6" w16cid:durableId="1115102734">
    <w:abstractNumId w:val="3"/>
  </w:num>
  <w:num w:numId="7" w16cid:durableId="646201094">
    <w:abstractNumId w:val="2"/>
  </w:num>
  <w:num w:numId="8" w16cid:durableId="1111239018">
    <w:abstractNumId w:val="1"/>
  </w:num>
  <w:num w:numId="9" w16cid:durableId="397292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ECB"/>
    <w:rsid w:val="0015074B"/>
    <w:rsid w:val="001E2E82"/>
    <w:rsid w:val="0029639D"/>
    <w:rsid w:val="00326F90"/>
    <w:rsid w:val="0042068E"/>
    <w:rsid w:val="00671A52"/>
    <w:rsid w:val="007A2D4A"/>
    <w:rsid w:val="0098068D"/>
    <w:rsid w:val="00AA1D8D"/>
    <w:rsid w:val="00B47730"/>
    <w:rsid w:val="00CB0664"/>
    <w:rsid w:val="00CD25D1"/>
    <w:rsid w:val="00D15265"/>
    <w:rsid w:val="00D15F35"/>
    <w:rsid w:val="00E825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D85586"/>
  <w14:defaultImageDpi w14:val="300"/>
  <w15:docId w15:val="{1D97A4E8-35C5-49CB-BFBE-634E59539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4625</Words>
  <Characters>23671</Characters>
  <Application>Microsoft Office Word</Application>
  <DocSecurity>0</DocSecurity>
  <Lines>592</Lines>
  <Paragraphs>281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 Lesson 1.5 Python Setup</dc:title>
  <dc:subject/>
  <dc:creator>Scott D. Jarboe</dc:creator>
  <cp:keywords/>
  <dc:description/>
  <cp:lastModifiedBy>Scott J</cp:lastModifiedBy>
  <cp:revision>1</cp:revision>
  <dcterms:created xsi:type="dcterms:W3CDTF">2026-09-19T23:12:00Z</dcterms:created>
  <dcterms:modified xsi:type="dcterms:W3CDTF">2026-10-31T05:23:00Z</dcterms:modified>
  <cp:category/>
</cp:coreProperties>
</file>

<file path=docProps/custom.xml><?xml version="1.0" encoding="utf-8"?>
<Properties xmlns="http://schemas.openxmlformats.org/officeDocument/2006/custom-properties" xmlns:vt="http://schemas.openxmlformats.org/officeDocument/2006/docPropsVTypes"/>
</file>