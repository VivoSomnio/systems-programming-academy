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BE0D" w14:textId="77777777" w:rsidR="00BD33A9" w:rsidRDefault="00E84762">
      <w:pPr>
        <w:pStyle w:val="AcademyTitle"/>
      </w:pPr>
      <w:r>
        <w:t>SYSTEMS PROGRAMMING ACADEMY</w:t>
      </w:r>
    </w:p>
    <w:p w14:paraId="21BCEC1D" w14:textId="77777777" w:rsidR="00BD33A9" w:rsidRDefault="00E84762">
      <w:pPr>
        <w:pStyle w:val="VolumeTitle"/>
      </w:pPr>
      <w:r>
        <w:t>Volume 1: Foundations of Systems Programming</w:t>
      </w:r>
    </w:p>
    <w:p w14:paraId="67BAE3E2" w14:textId="77777777" w:rsidR="00BD33A9" w:rsidRDefault="00E84762">
      <w:pPr>
        <w:pStyle w:val="ChapterTitle"/>
      </w:pPr>
      <w:r>
        <w:t>Chapter 1: Development Environment</w:t>
      </w:r>
    </w:p>
    <w:p w14:paraId="07C53CA8" w14:textId="77777777" w:rsidR="00BD33A9" w:rsidRDefault="00E84762">
      <w:pPr>
        <w:pStyle w:val="LessonTitle"/>
      </w:pPr>
      <w:r>
        <w:t>Lesson 1.10: First Multi-Language Project</w:t>
      </w:r>
    </w:p>
    <w:p w14:paraId="34B4AD8F" w14:textId="77777777" w:rsidR="00BD33A9" w:rsidRDefault="00E84762">
      <w:pPr>
        <w:pStyle w:val="LessonSubtitle"/>
      </w:pPr>
      <w:r>
        <w:t>The System Information Utility in Six Languages, Built, Checked, and Committed</w:t>
      </w:r>
    </w:p>
    <w:p w14:paraId="12730717" w14:textId="77777777" w:rsidR="00BD33A9" w:rsidRDefault="00BD33A9">
      <w:pPr>
        <w:keepNext/>
      </w:pPr>
    </w:p>
    <w:p w14:paraId="61E3C369" w14:textId="77777777" w:rsidR="00BD33A9" w:rsidRDefault="00BD33A9">
      <w:pPr>
        <w:keepNext/>
      </w:pPr>
    </w:p>
    <w:p w14:paraId="79CC8CFA" w14:textId="77777777" w:rsidR="00BD33A9" w:rsidRDefault="00BD33A9">
      <w:pPr>
        <w:keepNext/>
      </w:pPr>
    </w:p>
    <w:p w14:paraId="374939FF" w14:textId="77777777" w:rsidR="00BD33A9" w:rsidRDefault="00E84762">
      <w:pPr>
        <w:pStyle w:val="Heading1"/>
      </w:pPr>
      <w:r>
        <w:t>Goal</w:t>
      </w:r>
    </w:p>
    <w:p w14:paraId="0F42CA20" w14:textId="77777777" w:rsidR="00BD33A9" w:rsidRDefault="00E84762">
      <w:r>
        <w:t>By the end of this lesson you have built Chapter 1's project, the System Information Utility, in all six course languages: C, C++, C#, Go, Python, and TypeScript. You build it one piece at a time: first a two-line report, then the whole five-line report with the strict build settings and the exit code check, and then you save each language as its own commit in the course repository you made in Lesson 1.9.</w:t>
      </w:r>
    </w:p>
    <w:p w14:paraId="1050E2FA" w14:textId="77777777" w:rsidR="00BD33A9" w:rsidRDefault="00BD33A9">
      <w:pPr>
        <w:keepNext/>
      </w:pPr>
    </w:p>
    <w:p w14:paraId="0A2050E3" w14:textId="77777777" w:rsidR="00BD33A9" w:rsidRDefault="00BD33A9">
      <w:pPr>
        <w:keepNext/>
      </w:pPr>
    </w:p>
    <w:p w14:paraId="14CBD38F" w14:textId="77777777" w:rsidR="00BD33A9" w:rsidRDefault="00BD33A9">
      <w:pPr>
        <w:keepNext/>
      </w:pPr>
    </w:p>
    <w:p w14:paraId="6A7FC62D" w14:textId="77777777" w:rsidR="00BD33A9" w:rsidRDefault="00E84762">
      <w:pPr>
        <w:pStyle w:val="Heading1"/>
      </w:pPr>
      <w:r>
        <w:t>Why This Matters</w:t>
      </w:r>
    </w:p>
    <w:p w14:paraId="42E29326" w14:textId="77777777" w:rsidR="00BD33A9" w:rsidRDefault="00E84762">
      <w:r>
        <w:t>This project uses everything Chapter 1 set up: each language's tools, the strict build settings, building versus running, the exit code, and Git. Writing one program six times shows what stays the same in every language, the output and the steps, and what each language does its own way. Committing only a version that builds, runs, and prints the right output gives you a history in which every commit works, so when an edit goes wrong, you can always go back to one that did.</w:t>
      </w:r>
    </w:p>
    <w:p w14:paraId="0933FABD" w14:textId="77777777" w:rsidR="00BD33A9" w:rsidRDefault="00BD33A9">
      <w:pPr>
        <w:keepNext/>
      </w:pPr>
    </w:p>
    <w:p w14:paraId="2A26E7A6" w14:textId="77777777" w:rsidR="00BD33A9" w:rsidRDefault="00BD33A9">
      <w:pPr>
        <w:keepNext/>
      </w:pPr>
    </w:p>
    <w:p w14:paraId="31918D9E" w14:textId="77777777" w:rsidR="00BD33A9" w:rsidRDefault="00BD33A9">
      <w:pPr>
        <w:keepNext/>
      </w:pPr>
    </w:p>
    <w:p w14:paraId="37F2B6B9" w14:textId="77777777" w:rsidR="00BD33A9" w:rsidRDefault="00E84762">
      <w:pPr>
        <w:pStyle w:val="Heading1"/>
      </w:pPr>
      <w:r>
        <w:t>Before You Start</w:t>
      </w:r>
    </w:p>
    <w:p w14:paraId="7558A641" w14:textId="77777777" w:rsidR="00BD33A9" w:rsidRDefault="00E84762">
      <w:r>
        <w:t>You need the six tools from Lessons 1.1 to 1.6 (gcc and g++, the .NET SDK, Go, Python, and Node.js) and the course repository from Lesson 1.9: the spa folder with Git set up inside it. Linux and macOS are covered too, in a short part at the end of each language.</w:t>
      </w:r>
    </w:p>
    <w:p w14:paraId="64EEFDA7" w14:textId="77777777" w:rsidR="00BD33A9" w:rsidRDefault="00BD33A9">
      <w:pPr>
        <w:keepNext/>
      </w:pPr>
    </w:p>
    <w:p w14:paraId="3F85DB31" w14:textId="77777777" w:rsidR="00BD33A9" w:rsidRDefault="00E84762">
      <w:r>
        <w:t>This lesson works the same way as the earlier ones: each step says what you are about to do, you do it right away, and then the lesson explains what happened. Type every command exactly as it is shown and press Enter after each line.</w:t>
      </w:r>
    </w:p>
    <w:p w14:paraId="0D36B362" w14:textId="77777777" w:rsidR="00BD33A9" w:rsidRDefault="00BD33A9">
      <w:pPr>
        <w:keepNext/>
      </w:pPr>
    </w:p>
    <w:p w14:paraId="068C5C25" w14:textId="77777777" w:rsidR="00BD33A9" w:rsidRDefault="00BD33A9">
      <w:pPr>
        <w:keepNext/>
      </w:pPr>
    </w:p>
    <w:p w14:paraId="51B7AAFE" w14:textId="77777777" w:rsidR="00BD33A9" w:rsidRDefault="00E84762">
      <w:pPr>
        <w:pStyle w:val="Heading2"/>
      </w:pPr>
      <w:r>
        <w:t>A Short Reminder</w:t>
      </w:r>
    </w:p>
    <w:p w14:paraId="0E27AAEB" w14:textId="77777777" w:rsidR="00BD33A9" w:rsidRDefault="00E84762">
      <w:pPr>
        <w:pStyle w:val="ListBullet"/>
      </w:pPr>
      <w:r>
        <w:t>Open PowerShell from the Start button: type PowerShell and choose Windows PowerShell. On Linux or macOS, open the Terminal app.</w:t>
      </w:r>
    </w:p>
    <w:p w14:paraId="22D4A847" w14:textId="77777777" w:rsidR="00BD33A9" w:rsidRDefault="00E84762">
      <w:pPr>
        <w:pStyle w:val="ListBullet"/>
      </w:pPr>
      <w:r>
        <w:t>The prompt, such as PS C:\Users\</w:t>
      </w:r>
      <w:r>
        <w:rPr>
          <w:b/>
        </w:rPr>
        <w:t>&lt;&lt;&lt;your $env:USERNAME&gt;&gt;&gt;</w:t>
      </w:r>
      <w:r>
        <w:t>\spa&gt;, shows the current folder. You type after the last &gt;.</w:t>
      </w:r>
    </w:p>
    <w:p w14:paraId="53487A64" w14:textId="77777777" w:rsidR="00BD33A9" w:rsidRDefault="00E84762">
      <w:pPr>
        <w:pStyle w:val="ListBullet"/>
      </w:pPr>
      <w:r>
        <w:t>A full path starts at the drive, such as C:\Users\</w:t>
      </w:r>
      <w:r>
        <w:rPr>
          <w:b/>
        </w:rPr>
        <w:t>&lt;&lt;&lt;your $env:USERNAME&gt;&gt;&gt;</w:t>
      </w:r>
      <w:r>
        <w:t>\spa. A relative path starts at the current folder and is written with .\ in front, such as .\c\system_report.c: the folder c inside the folder you are in now, then the file system_report.c in it. Linux and macOS write ./c/system_report.c.</w:t>
      </w:r>
    </w:p>
    <w:p w14:paraId="1E8C3CED" w14:textId="77777777" w:rsidR="00BD33A9" w:rsidRDefault="00E84762">
      <w:pPr>
        <w:pStyle w:val="ListBullet"/>
      </w:pPr>
      <w:r>
        <w:t>If you typed npm.cmd in Lesson 1.6, type npm.cmd wherever this lesson types npm.</w:t>
      </w:r>
    </w:p>
    <w:p w14:paraId="050A0779" w14:textId="77777777" w:rsidR="00BD33A9" w:rsidRDefault="00E84762">
      <w:pPr>
        <w:pStyle w:val="ListBullet"/>
      </w:pPr>
      <w:r>
        <w:t>When a command continues on the next line, PowerShell shows &gt;&gt; instead of the prompt until the command is complete. Keep typing the next line.</w:t>
      </w:r>
    </w:p>
    <w:p w14:paraId="6CCD6959" w14:textId="77777777" w:rsidR="00BD33A9" w:rsidRDefault="00BD33A9">
      <w:pPr>
        <w:keepNext/>
      </w:pPr>
    </w:p>
    <w:p w14:paraId="1F4F649C" w14:textId="77777777" w:rsidR="00BD33A9" w:rsidRDefault="00BD33A9">
      <w:pPr>
        <w:keepNext/>
      </w:pPr>
    </w:p>
    <w:p w14:paraId="43D37017" w14:textId="77777777" w:rsidR="00BD33A9" w:rsidRDefault="00E84762">
      <w:pPr>
        <w:pStyle w:val="Heading2"/>
      </w:pPr>
      <w:r>
        <w:t>Windows PowerShell Your User Name</w:t>
      </w:r>
    </w:p>
    <w:p w14:paraId="217FFDC5" w14:textId="77777777" w:rsidR="00BD33A9" w:rsidRDefault="00E84762">
      <w:pPr>
        <w:keepNext/>
      </w:pPr>
      <w:r>
        <w:t>Your report names you, so ask PowerShell for your user name now, and for your home folder.</w:t>
      </w:r>
    </w:p>
    <w:p w14:paraId="4637391F" w14:textId="77777777" w:rsidR="00BD33A9" w:rsidRDefault="00BD33A9">
      <w:pPr>
        <w:keepNext/>
      </w:pPr>
    </w:p>
    <w:p w14:paraId="4F9729D6" w14:textId="77777777" w:rsidR="00BD33A9" w:rsidRDefault="00E84762">
      <w:pPr>
        <w:pStyle w:val="CommandBlock"/>
        <w:keepNext/>
      </w:pPr>
      <w:r>
        <w:t>$env:USERNAME</w:t>
      </w:r>
    </w:p>
    <w:p w14:paraId="752CCCD5" w14:textId="77777777" w:rsidR="00BD33A9" w:rsidRDefault="00E84762">
      <w:pPr>
        <w:pStyle w:val="CommandBlock"/>
      </w:pPr>
      <w:r>
        <w:t>$HOME</w:t>
      </w:r>
    </w:p>
    <w:p w14:paraId="52BAFC44" w14:textId="77777777" w:rsidR="00BD33A9" w:rsidRDefault="00BD33A9">
      <w:pPr>
        <w:keepNext/>
      </w:pPr>
    </w:p>
    <w:p w14:paraId="6A6CA454" w14:textId="77777777" w:rsidR="00BD33A9" w:rsidRDefault="00E84762">
      <w:pPr>
        <w:pStyle w:val="Heading3"/>
      </w:pPr>
      <w:r>
        <w:t>Check Your Results</w:t>
      </w:r>
    </w:p>
    <w:p w14:paraId="64E90C5F" w14:textId="77777777" w:rsidR="00BD33A9" w:rsidRDefault="00E84762">
      <w:pPr>
        <w:pStyle w:val="RequiredOutput"/>
        <w:keepNext/>
      </w:pPr>
      <w:r>
        <w:rPr>
          <w:b/>
        </w:rPr>
        <w:t>&lt;&lt;&lt;your $env:USERNAME&gt;&gt;&gt;</w:t>
      </w:r>
    </w:p>
    <w:p w14:paraId="5B8C7AE4" w14:textId="77777777" w:rsidR="00BD33A9" w:rsidRDefault="00E84762">
      <w:pPr>
        <w:pStyle w:val="RequiredOutput"/>
      </w:pPr>
      <w:r>
        <w:t>C:\Users\</w:t>
      </w:r>
      <w:r>
        <w:rPr>
          <w:b/>
        </w:rPr>
        <w:t>&lt;&lt;&lt;your $env:USERNAME&gt;&gt;&gt;</w:t>
      </w:r>
    </w:p>
    <w:p w14:paraId="375369A0" w14:textId="77777777" w:rsidR="00BD33A9" w:rsidRDefault="00BD33A9">
      <w:pPr>
        <w:keepNext/>
      </w:pPr>
    </w:p>
    <w:p w14:paraId="1607EF14" w14:textId="77777777" w:rsidR="00BD33A9" w:rsidRDefault="00E84762">
      <w:pPr>
        <w:pStyle w:val="ListBullet"/>
      </w:pPr>
      <w:r>
        <w:t xml:space="preserve">The first line is your Windows user name. You type it into every program of this lesson, in place of the placeholder </w:t>
      </w:r>
      <w:r>
        <w:rPr>
          <w:b/>
        </w:rPr>
        <w:t>&lt;&lt;&lt;your $env:USERNAME&gt;&gt;&gt;</w:t>
      </w:r>
      <w:r>
        <w:t>, and it replaces the placeholder in every path the lesson shows.</w:t>
      </w:r>
    </w:p>
    <w:p w14:paraId="496B7E79" w14:textId="77777777" w:rsidR="00BD33A9" w:rsidRDefault="00E84762">
      <w:pPr>
        <w:pStyle w:val="ListBullet"/>
      </w:pPr>
      <w:r>
        <w:t>If the last part of the folder $HOME prints differs from your user name, use the name $HOME shows in paths.</w:t>
      </w:r>
    </w:p>
    <w:p w14:paraId="3BDFC83E" w14:textId="77777777" w:rsidR="00BD33A9" w:rsidRDefault="00E84762">
      <w:pPr>
        <w:pStyle w:val="ListBullet"/>
      </w:pPr>
      <w:r>
        <w:t>Commands never contain the placeholder. They use $HOME instead, so they run exactly as typed.</w:t>
      </w:r>
    </w:p>
    <w:p w14:paraId="1311B5AA" w14:textId="77777777" w:rsidR="00BD33A9" w:rsidRDefault="00E84762">
      <w:pPr>
        <w:pStyle w:val="ListBullet"/>
      </w:pPr>
      <w:r>
        <w:t>On Linux or macOS, whoami prints your user name.</w:t>
      </w:r>
    </w:p>
    <w:p w14:paraId="2972E4A5" w14:textId="77777777" w:rsidR="00BD33A9" w:rsidRDefault="00BD33A9">
      <w:pPr>
        <w:keepNext/>
      </w:pPr>
    </w:p>
    <w:p w14:paraId="37BA5606" w14:textId="77777777" w:rsidR="00BD33A9" w:rsidRDefault="00BD33A9">
      <w:pPr>
        <w:keepNext/>
      </w:pPr>
    </w:p>
    <w:p w14:paraId="0282F3FB" w14:textId="77777777" w:rsidR="00BD33A9" w:rsidRDefault="00BD33A9">
      <w:pPr>
        <w:keepNext/>
      </w:pPr>
    </w:p>
    <w:p w14:paraId="74D6A8D1" w14:textId="77777777" w:rsidR="00BD33A9" w:rsidRDefault="00E84762">
      <w:pPr>
        <w:pStyle w:val="Heading1"/>
      </w:pPr>
      <w:r>
        <w:t>Step 1 Open the Course Repository</w:t>
      </w:r>
    </w:p>
    <w:p w14:paraId="6A174273" w14:textId="77777777" w:rsidR="00BD33A9" w:rsidRDefault="00E84762">
      <w:r>
        <w:t>Every lesson folder lives in the course folder, spa, and Lesson 1.9 made spa a Git repository. Move there now and ask Git what it sees.</w:t>
      </w:r>
    </w:p>
    <w:p w14:paraId="195D3588" w14:textId="77777777" w:rsidR="00BD33A9" w:rsidRDefault="00BD33A9">
      <w:pPr>
        <w:keepNext/>
      </w:pPr>
    </w:p>
    <w:p w14:paraId="27DB70A2" w14:textId="77777777" w:rsidR="00BD33A9" w:rsidRDefault="00BD33A9">
      <w:pPr>
        <w:keepNext/>
      </w:pPr>
    </w:p>
    <w:p w14:paraId="287CC29B" w14:textId="77777777" w:rsidR="00BD33A9" w:rsidRDefault="00E84762">
      <w:pPr>
        <w:pStyle w:val="Heading2"/>
      </w:pPr>
      <w:r>
        <w:t>Windows PowerShell Course Folder</w:t>
      </w:r>
    </w:p>
    <w:p w14:paraId="55428049" w14:textId="77777777" w:rsidR="00BD33A9" w:rsidRDefault="00E84762">
      <w:pPr>
        <w:pStyle w:val="CommandBlock"/>
        <w:keepNext/>
      </w:pPr>
      <w:r>
        <w:t>New-Item -ItemType Directory -Force "$HOME\spa" | Out-Null</w:t>
      </w:r>
    </w:p>
    <w:p w14:paraId="73405166" w14:textId="77777777" w:rsidR="00BD33A9" w:rsidRDefault="00E84762">
      <w:pPr>
        <w:pStyle w:val="CommandBlock"/>
        <w:keepNext/>
      </w:pPr>
      <w:r>
        <w:t>Set-Location "$HOME\spa"</w:t>
      </w:r>
    </w:p>
    <w:p w14:paraId="057FB0F1" w14:textId="77777777" w:rsidR="00BD33A9" w:rsidRDefault="00E84762">
      <w:pPr>
        <w:pStyle w:val="CommandBlock"/>
      </w:pPr>
      <w:r>
        <w:t>git status</w:t>
      </w:r>
    </w:p>
    <w:p w14:paraId="0EB3BCD5" w14:textId="77777777" w:rsidR="00BD33A9" w:rsidRDefault="00BD33A9">
      <w:pPr>
        <w:keepNext/>
      </w:pPr>
    </w:p>
    <w:p w14:paraId="20600276" w14:textId="77777777" w:rsidR="00BD33A9" w:rsidRDefault="00E84762">
      <w:pPr>
        <w:pStyle w:val="Heading3"/>
      </w:pPr>
      <w:r>
        <w:t>Check Your Results</w:t>
      </w:r>
    </w:p>
    <w:p w14:paraId="1E4B1C7F" w14:textId="77777777" w:rsidR="00BD33A9" w:rsidRDefault="00E84762">
      <w:pPr>
        <w:pStyle w:val="RequiredOutput"/>
        <w:keepNext/>
      </w:pPr>
      <w:r>
        <w:t>On branch main</w:t>
      </w:r>
    </w:p>
    <w:p w14:paraId="4290ED62" w14:textId="77777777" w:rsidR="00BD33A9" w:rsidRDefault="00E84762">
      <w:pPr>
        <w:pStyle w:val="RequiredOutput"/>
      </w:pPr>
      <w:r>
        <w:t>nothing to commit, working tree clean</w:t>
      </w:r>
    </w:p>
    <w:p w14:paraId="4CEF99C0" w14:textId="77777777" w:rsidR="00BD33A9" w:rsidRDefault="00BD33A9">
      <w:pPr>
        <w:keepNext/>
      </w:pPr>
    </w:p>
    <w:p w14:paraId="1EEA29BA" w14:textId="77777777" w:rsidR="00BD33A9" w:rsidRDefault="00E84762">
      <w:pPr>
        <w:pStyle w:val="ListBullet"/>
      </w:pPr>
      <w:r>
        <w:t>Remember, New-Item -ItemType Directory -Force makes a folder with no error if it is already there, | Out-Null hides its report, and Set-Location moves into it. The prompt now reads PS C:\Users\</w:t>
      </w:r>
      <w:r>
        <w:rPr>
          <w:b/>
        </w:rPr>
        <w:t>&lt;&lt;&lt;your $env:USERNAME&gt;&gt;&gt;</w:t>
      </w:r>
      <w:r>
        <w:t>\spa&gt;.</w:t>
      </w:r>
    </w:p>
    <w:p w14:paraId="184F8948" w14:textId="77777777" w:rsidR="00BD33A9" w:rsidRDefault="00E84762">
      <w:pPr>
        <w:pStyle w:val="ListBullet"/>
      </w:pPr>
      <w:r>
        <w:t>git status says you are on the branch main and that every change of Lesson 1.9 is committed. If it lists files instead, commit them first, as Lesson 1.9 showed. If it says not a git repository, the spa folder has no repository yet: do Lesson 1.9 first.</w:t>
      </w:r>
    </w:p>
    <w:p w14:paraId="3E525849" w14:textId="77777777" w:rsidR="00BD33A9" w:rsidRDefault="00BD33A9">
      <w:pPr>
        <w:keepNext/>
      </w:pPr>
    </w:p>
    <w:p w14:paraId="7811CD25" w14:textId="77777777" w:rsidR="00BD33A9" w:rsidRDefault="00BD33A9">
      <w:pPr>
        <w:keepNext/>
      </w:pPr>
    </w:p>
    <w:p w14:paraId="5DF80278" w14:textId="77777777" w:rsidR="00BD33A9" w:rsidRDefault="00E84762">
      <w:pPr>
        <w:pStyle w:val="Heading2"/>
      </w:pPr>
      <w:r>
        <w:t>Linux or macOS Course Folder</w:t>
      </w:r>
    </w:p>
    <w:p w14:paraId="0E83A384" w14:textId="77777777" w:rsidR="00BD33A9" w:rsidRDefault="00E84762">
      <w:pPr>
        <w:pStyle w:val="CommandBlock"/>
        <w:keepNext/>
      </w:pPr>
      <w:r>
        <w:t>mkdir -p "$HOME/spa"</w:t>
      </w:r>
    </w:p>
    <w:p w14:paraId="6B24C456" w14:textId="77777777" w:rsidR="00BD33A9" w:rsidRDefault="00E84762">
      <w:pPr>
        <w:pStyle w:val="CommandBlock"/>
        <w:keepNext/>
      </w:pPr>
      <w:r>
        <w:t>cd "$HOME/spa"</w:t>
      </w:r>
    </w:p>
    <w:p w14:paraId="7C8CF8B8" w14:textId="77777777" w:rsidR="00BD33A9" w:rsidRDefault="00E84762">
      <w:pPr>
        <w:pStyle w:val="CommandBlock"/>
      </w:pPr>
      <w:r>
        <w:t>git status</w:t>
      </w:r>
    </w:p>
    <w:p w14:paraId="472EB72F" w14:textId="77777777" w:rsidR="00BD33A9" w:rsidRDefault="00BD33A9">
      <w:pPr>
        <w:keepNext/>
      </w:pPr>
    </w:p>
    <w:p w14:paraId="66366827" w14:textId="77777777" w:rsidR="00BD33A9" w:rsidRDefault="00E84762">
      <w:r>
        <w:t>The answer is the same: nothing to commit, working tree clean.</w:t>
      </w:r>
    </w:p>
    <w:p w14:paraId="50469774" w14:textId="77777777" w:rsidR="00BD33A9" w:rsidRDefault="00BD33A9">
      <w:pPr>
        <w:keepNext/>
      </w:pPr>
    </w:p>
    <w:p w14:paraId="3F2D1D93" w14:textId="77777777" w:rsidR="00BD33A9" w:rsidRDefault="00BD33A9">
      <w:pPr>
        <w:keepNext/>
      </w:pPr>
    </w:p>
    <w:p w14:paraId="40D4617A" w14:textId="77777777" w:rsidR="00BD33A9" w:rsidRDefault="00E84762">
      <w:pPr>
        <w:pStyle w:val="Heading2"/>
      </w:pPr>
      <w:r>
        <w:t>What You Are Building</w:t>
      </w:r>
    </w:p>
    <w:p w14:paraId="2EAC4D54" w14:textId="77777777" w:rsidR="00BD33A9" w:rsidRDefault="00E84762">
      <w:r>
        <w:t>The System Information Utility is a program that prints a short report about you and your computer. Here it prints five lines: a title line, then one line per fact, written as a label, a colon and a space, and a value:</w:t>
      </w:r>
    </w:p>
    <w:p w14:paraId="231F5859" w14:textId="77777777" w:rsidR="00BD33A9" w:rsidRDefault="00BD33A9">
      <w:pPr>
        <w:keepNext/>
      </w:pPr>
    </w:p>
    <w:p w14:paraId="048D1717" w14:textId="77777777" w:rsidR="00BD33A9" w:rsidRDefault="00E84762">
      <w:pPr>
        <w:pStyle w:val="ListBullet"/>
      </w:pPr>
      <w:r>
        <w:t>System Information Utility, the title line.</w:t>
      </w:r>
    </w:p>
    <w:p w14:paraId="33BB8F25" w14:textId="77777777" w:rsidR="00BD33A9" w:rsidRDefault="00E84762">
      <w:pPr>
        <w:pStyle w:val="ListBullet"/>
      </w:pPr>
      <w:r>
        <w:t>Name: followed by your user name.</w:t>
      </w:r>
    </w:p>
    <w:p w14:paraId="3D6F445A" w14:textId="77777777" w:rsidR="00BD33A9" w:rsidRDefault="00E84762">
      <w:pPr>
        <w:pStyle w:val="ListBullet"/>
      </w:pPr>
      <w:r>
        <w:t>Operating System: Windows (or Linux, or macOS).</w:t>
      </w:r>
    </w:p>
    <w:p w14:paraId="709DF63A" w14:textId="77777777" w:rsidR="00BD33A9" w:rsidRDefault="00E84762">
      <w:pPr>
        <w:pStyle w:val="ListBullet"/>
      </w:pPr>
      <w:r>
        <w:t>Learning Goal: Build systems tools.</w:t>
      </w:r>
    </w:p>
    <w:p w14:paraId="76FBFE7C" w14:textId="77777777" w:rsidR="00BD33A9" w:rsidRDefault="00E84762">
      <w:pPr>
        <w:pStyle w:val="ListBullet"/>
      </w:pPr>
      <w:r>
        <w:t>Language: followed by the language the program is written in.</w:t>
      </w:r>
    </w:p>
    <w:p w14:paraId="3C5EDF25" w14:textId="77777777" w:rsidR="00BD33A9" w:rsidRDefault="00BD33A9">
      <w:pPr>
        <w:keepNext/>
      </w:pPr>
    </w:p>
    <w:p w14:paraId="1EA37146" w14:textId="77777777" w:rsidR="00BD33A9" w:rsidRDefault="00E84762">
      <w:r>
        <w:t>The labels, their order, and the title are the same in every language. Only the Language line differs between the six programs. Every value is fixed text: you type it into the source, and the program prints exactly what you typed. It cannot check it: a program that says Operating System: Windows prints Windows on any computer. For now you type your own user name and the system you use.</w:t>
      </w:r>
    </w:p>
    <w:p w14:paraId="7F3D544E" w14:textId="77777777" w:rsidR="00BD33A9" w:rsidRDefault="00BD33A9">
      <w:pPr>
        <w:keepNext/>
      </w:pPr>
    </w:p>
    <w:p w14:paraId="6ED83848" w14:textId="77777777" w:rsidR="00BD33A9" w:rsidRDefault="00BD33A9">
      <w:pPr>
        <w:keepNext/>
      </w:pPr>
    </w:p>
    <w:p w14:paraId="77F41D69" w14:textId="77777777" w:rsidR="00BD33A9" w:rsidRDefault="00BD33A9">
      <w:pPr>
        <w:keepNext/>
      </w:pPr>
    </w:p>
    <w:p w14:paraId="6B193DB4" w14:textId="77777777" w:rsidR="00BD33A9" w:rsidRDefault="00E84762">
      <w:pPr>
        <w:pStyle w:val="Heading1"/>
      </w:pPr>
      <w:r>
        <w:t>Step 2 Make Your Folders</w:t>
      </w:r>
    </w:p>
    <w:p w14:paraId="42610645" w14:textId="77777777" w:rsidR="00BD33A9" w:rsidRDefault="00E84762">
      <w:r>
        <w:t>Next you make this lesson's folder, C:\Users\</w:t>
      </w:r>
      <w:r>
        <w:rPr>
          <w:b/>
        </w:rPr>
        <w:t>&lt;&lt;&lt;your $env:USERNAME&gt;&gt;&gt;</w:t>
      </w:r>
      <w:r>
        <w:t>\spa\lesson-1.10, with one folder per language inside it, and let dotnet and go create their projects, as they did in Lessons 1.3 and 1.4. Because lesson-1.10 is inside spa, everything you save here is part of the course repository.</w:t>
      </w:r>
    </w:p>
    <w:p w14:paraId="1F3A63DA" w14:textId="77777777" w:rsidR="00BD33A9" w:rsidRDefault="00BD33A9">
      <w:pPr>
        <w:keepNext/>
      </w:pPr>
    </w:p>
    <w:p w14:paraId="1E15736C" w14:textId="77777777" w:rsidR="00BD33A9" w:rsidRDefault="00BD33A9">
      <w:pPr>
        <w:keepNext/>
      </w:pPr>
    </w:p>
    <w:p w14:paraId="37F9A5D1" w14:textId="77777777" w:rsidR="00BD33A9" w:rsidRDefault="00E84762">
      <w:pPr>
        <w:pStyle w:val="Heading2"/>
      </w:pPr>
      <w:r>
        <w:t>Windows PowerShell Lesson Folder Setup</w:t>
      </w:r>
    </w:p>
    <w:p w14:paraId="7F5B0383" w14:textId="77777777" w:rsidR="00BD33A9" w:rsidRDefault="00E84762">
      <w:pPr>
        <w:pStyle w:val="CommandBlock"/>
        <w:keepNext/>
      </w:pPr>
      <w:r>
        <w:t>New-Item -ItemType Directory -Force "$HOME\spa\lesson-1.10" | Out-Null</w:t>
      </w:r>
    </w:p>
    <w:p w14:paraId="61A2A875" w14:textId="77777777" w:rsidR="00BD33A9" w:rsidRDefault="00E84762">
      <w:pPr>
        <w:pStyle w:val="CommandBlock"/>
        <w:keepNext/>
      </w:pPr>
      <w:r>
        <w:t>Set-Location "$HOME\spa\lesson-1.10"</w:t>
      </w:r>
    </w:p>
    <w:p w14:paraId="382571B0" w14:textId="77777777" w:rsidR="00BD33A9" w:rsidRDefault="00E84762">
      <w:pPr>
        <w:pStyle w:val="CommandBlock"/>
        <w:keepNext/>
      </w:pPr>
      <w:r>
        <w:t>Get-Location</w:t>
      </w:r>
    </w:p>
    <w:p w14:paraId="0F8736F8" w14:textId="77777777" w:rsidR="00BD33A9" w:rsidRDefault="00E84762">
      <w:pPr>
        <w:pStyle w:val="CommandBlock"/>
        <w:keepNext/>
      </w:pPr>
      <w:r>
        <w:t>New-Item -ItemType Directory -Force "$HOME\spa\lesson-1.10\c" | Out-Null</w:t>
      </w:r>
    </w:p>
    <w:p w14:paraId="51548D40" w14:textId="77777777" w:rsidR="00BD33A9" w:rsidRDefault="00E84762">
      <w:pPr>
        <w:pStyle w:val="CommandBlock"/>
        <w:keepNext/>
      </w:pPr>
      <w:r>
        <w:t>New-Item -ItemType Directory -Force "$HOME\spa\lesson-1.10\cpp" | Out-Null</w:t>
      </w:r>
    </w:p>
    <w:p w14:paraId="33BBC331" w14:textId="77777777" w:rsidR="00BD33A9" w:rsidRDefault="00E84762">
      <w:pPr>
        <w:pStyle w:val="CommandBlock"/>
        <w:keepNext/>
      </w:pPr>
      <w:r>
        <w:t>New-Item -ItemType Directory -Force "$HOME\spa\lesson-1.10\go\basic" | Out-Null</w:t>
      </w:r>
    </w:p>
    <w:p w14:paraId="453BFAB4" w14:textId="77777777" w:rsidR="00BD33A9" w:rsidRDefault="00E84762">
      <w:pPr>
        <w:pStyle w:val="CommandBlock"/>
        <w:keepNext/>
      </w:pPr>
      <w:r>
        <w:t>New-Item -ItemType Directory -Force "$HOME\spa\lesson-1.10\python" | Out-Null</w:t>
      </w:r>
    </w:p>
    <w:p w14:paraId="290DA54E" w14:textId="77777777" w:rsidR="00BD33A9" w:rsidRDefault="00E84762">
      <w:pPr>
        <w:pStyle w:val="CommandBlock"/>
        <w:keepNext/>
      </w:pPr>
      <w:r>
        <w:t>New-Item -ItemType Directory -Force "$HOME\spa\lesson-1.10\typescript\src" |</w:t>
      </w:r>
    </w:p>
    <w:p w14:paraId="0B8B79FB" w14:textId="77777777" w:rsidR="00BD33A9" w:rsidRDefault="00E84762">
      <w:pPr>
        <w:pStyle w:val="CommandBlock"/>
        <w:keepNext/>
      </w:pPr>
      <w:r>
        <w:t xml:space="preserve">    Out-Null</w:t>
      </w:r>
    </w:p>
    <w:p w14:paraId="00D34118" w14:textId="77777777" w:rsidR="00BD33A9" w:rsidRDefault="00E84762">
      <w:pPr>
        <w:pStyle w:val="CommandBlock"/>
        <w:keepNext/>
      </w:pPr>
      <w:r>
        <w:t>dotnet new console -o .\csharp\BasicSystemReport</w:t>
      </w:r>
    </w:p>
    <w:p w14:paraId="4374DDF5" w14:textId="77777777" w:rsidR="00BD33A9" w:rsidRDefault="00E84762">
      <w:pPr>
        <w:pStyle w:val="CommandBlock"/>
        <w:keepNext/>
      </w:pPr>
      <w:r>
        <w:t>dotnet new console -o .\csharp\SystemReport</w:t>
      </w:r>
    </w:p>
    <w:p w14:paraId="7573C83C" w14:textId="77777777" w:rsidR="00BD33A9" w:rsidRDefault="00E84762">
      <w:pPr>
        <w:pStyle w:val="CommandBlock"/>
      </w:pPr>
      <w:r>
        <w:t>go -C .\go mod init example.com/systemreport</w:t>
      </w:r>
    </w:p>
    <w:p w14:paraId="75D58EFE" w14:textId="77777777" w:rsidR="00BD33A9" w:rsidRDefault="00BD33A9">
      <w:pPr>
        <w:keepNext/>
      </w:pPr>
    </w:p>
    <w:p w14:paraId="1CDBA761" w14:textId="77777777" w:rsidR="00BD33A9" w:rsidRDefault="00E84762">
      <w:pPr>
        <w:pStyle w:val="Heading3"/>
      </w:pPr>
      <w:r>
        <w:t>Check Your Results</w:t>
      </w:r>
    </w:p>
    <w:p w14:paraId="31B0E684" w14:textId="77777777" w:rsidR="00BD33A9" w:rsidRDefault="00E84762">
      <w:pPr>
        <w:pStyle w:val="RequiredOutput"/>
        <w:keepNext/>
      </w:pPr>
      <w:r>
        <w:t>Path</w:t>
      </w:r>
    </w:p>
    <w:p w14:paraId="6A882B38" w14:textId="77777777" w:rsidR="00BD33A9" w:rsidRDefault="00E84762">
      <w:pPr>
        <w:pStyle w:val="RequiredOutput"/>
        <w:keepNext/>
      </w:pPr>
      <w:r>
        <w:t>----</w:t>
      </w:r>
    </w:p>
    <w:p w14:paraId="04EEF850" w14:textId="77777777" w:rsidR="00BD33A9" w:rsidRDefault="00E84762">
      <w:pPr>
        <w:pStyle w:val="RequiredOutput"/>
      </w:pPr>
      <w:r>
        <w:t>C:\Users\</w:t>
      </w:r>
      <w:r>
        <w:rPr>
          <w:b/>
        </w:rPr>
        <w:t>&lt;&lt;&lt;your $env:USERNAME&gt;&gt;&gt;</w:t>
      </w:r>
      <w:r>
        <w:t>\spa\lesson-1.10</w:t>
      </w:r>
    </w:p>
    <w:p w14:paraId="5EB8B6EE" w14:textId="77777777" w:rsidR="00BD33A9" w:rsidRDefault="00BD33A9">
      <w:pPr>
        <w:keepNext/>
      </w:pPr>
    </w:p>
    <w:p w14:paraId="6F4EA632" w14:textId="77777777" w:rsidR="00BD33A9" w:rsidRDefault="00E84762">
      <w:pPr>
        <w:pStyle w:val="ListBullet"/>
      </w:pPr>
      <w:r>
        <w:t>Get-Location prints these three lines, with your own user name in the path; $env:USERNAME prints it. The prompt now reads PS C:\Users\</w:t>
      </w:r>
      <w:r>
        <w:rPr>
          <w:b/>
        </w:rPr>
        <w:t>&lt;&lt;&lt;your $env:USERNAME&gt;&gt;&gt;</w:t>
      </w:r>
      <w:r>
        <w:t>\spa\lesson-1.10&gt;.</w:t>
      </w:r>
    </w:p>
    <w:p w14:paraId="374AAEEC" w14:textId="77777777" w:rsidR="00BD33A9" w:rsidRDefault="00E84762">
      <w:pPr>
        <w:pStyle w:val="ListBullet"/>
      </w:pPr>
      <w:r>
        <w:t>Each New-Item line makes a folder and every missing folder on the way, so the line for .\go\basic also makes .\go. Each folder is a full path that starts with $HOME\spa, so the line makes the same folder from any folder you are in. A | at the end of a line carries the command on to the next line.</w:t>
      </w:r>
    </w:p>
    <w:p w14:paraId="472556CC" w14:textId="77777777" w:rsidR="00BD33A9" w:rsidRDefault="00E84762">
      <w:pPr>
        <w:pStyle w:val="ListBullet"/>
      </w:pPr>
      <w:r>
        <w:lastRenderedPageBreak/>
        <w:t>Each dotnet new line prints The template "Console App" was created successfully. and ends with Restore succeeded. It made a C# project folder with a .csproj file and a Program.cs. BasicSystemReport is the first piece of the report, and SystemReport the whole report.</w:t>
      </w:r>
    </w:p>
    <w:p w14:paraId="7E7F9963" w14:textId="77777777" w:rsidR="00BD33A9" w:rsidRDefault="00E84762">
      <w:pPr>
        <w:pStyle w:val="ListBullet"/>
      </w:pPr>
      <w:r>
        <w:t>go mod init prints go: creating new go.mod: module example.com/systemreport, and two lines suggesting go mod tidy, which this lesson does not need. It made .\go a Go module, so go build can build the whole report there.</w:t>
      </w:r>
    </w:p>
    <w:p w14:paraId="002C5D89" w14:textId="77777777" w:rsidR="00BD33A9" w:rsidRDefault="00E84762">
      <w:pPr>
        <w:pStyle w:val="ListBullet"/>
      </w:pPr>
      <w:r>
        <w:rPr>
          <w:b/>
        </w:rPr>
        <w:t>Run every later command in this lesson from this folder.</w:t>
      </w:r>
    </w:p>
    <w:p w14:paraId="410CF9E8" w14:textId="77777777" w:rsidR="00BD33A9" w:rsidRDefault="00E84762">
      <w:pPr>
        <w:pStyle w:val="ListBullet"/>
      </w:pPr>
      <w:r>
        <w:t>If dotnet new says that creating the template will make changes to existing files, or go mod init says go.mod already exists, that part was made in an earlier try. Keep it and go on.</w:t>
      </w:r>
    </w:p>
    <w:p w14:paraId="29DC0869" w14:textId="77777777" w:rsidR="00BD33A9" w:rsidRDefault="00BD33A9">
      <w:pPr>
        <w:keepNext/>
      </w:pPr>
    </w:p>
    <w:p w14:paraId="793B5ECF" w14:textId="77777777" w:rsidR="00BD33A9" w:rsidRDefault="00BD33A9">
      <w:pPr>
        <w:keepNext/>
      </w:pPr>
    </w:p>
    <w:p w14:paraId="75B13404" w14:textId="77777777" w:rsidR="00BD33A9" w:rsidRDefault="00E84762">
      <w:pPr>
        <w:pStyle w:val="Heading2"/>
      </w:pPr>
      <w:r>
        <w:t>Linux or macOS Folders</w:t>
      </w:r>
    </w:p>
    <w:p w14:paraId="2A25715E" w14:textId="77777777" w:rsidR="00BD33A9" w:rsidRDefault="00E84762">
      <w:pPr>
        <w:pStyle w:val="CommandBlock"/>
        <w:keepNext/>
      </w:pPr>
      <w:r>
        <w:t>mkdir -p "$HOME/spa/lesson-1.10"</w:t>
      </w:r>
    </w:p>
    <w:p w14:paraId="797AFCFC" w14:textId="77777777" w:rsidR="00BD33A9" w:rsidRDefault="00E84762">
      <w:pPr>
        <w:pStyle w:val="CommandBlock"/>
        <w:keepNext/>
      </w:pPr>
      <w:r>
        <w:t>cd "$HOME/spa/lesson-1.10"</w:t>
      </w:r>
    </w:p>
    <w:p w14:paraId="7E484794" w14:textId="77777777" w:rsidR="00BD33A9" w:rsidRDefault="00E84762">
      <w:pPr>
        <w:pStyle w:val="CommandBlock"/>
        <w:keepNext/>
      </w:pPr>
      <w:r>
        <w:t>pwd</w:t>
      </w:r>
    </w:p>
    <w:p w14:paraId="35EEF8AB" w14:textId="77777777" w:rsidR="00BD33A9" w:rsidRDefault="00E84762">
      <w:pPr>
        <w:pStyle w:val="CommandBlock"/>
        <w:keepNext/>
      </w:pPr>
      <w:r>
        <w:t>mkdir -p "$HOME/spa/lesson-1.10/c" "$HOME/spa/lesson-1.10/cpp"</w:t>
      </w:r>
    </w:p>
    <w:p w14:paraId="2BC6945C" w14:textId="77777777" w:rsidR="00BD33A9" w:rsidRDefault="00E84762">
      <w:pPr>
        <w:pStyle w:val="CommandBlock"/>
        <w:keepNext/>
      </w:pPr>
      <w:r>
        <w:t>mkdir -p "$HOME/spa/lesson-1.10/go/basic" "$HOME/spa/lesson-1.10/python"</w:t>
      </w:r>
    </w:p>
    <w:p w14:paraId="7C3657E6" w14:textId="77777777" w:rsidR="00BD33A9" w:rsidRDefault="00E84762">
      <w:pPr>
        <w:pStyle w:val="CommandBlock"/>
        <w:keepNext/>
      </w:pPr>
      <w:r>
        <w:t>mkdir -p "$HOME/spa/lesson-1.10/typescript/src"</w:t>
      </w:r>
    </w:p>
    <w:p w14:paraId="4BD70186" w14:textId="77777777" w:rsidR="00BD33A9" w:rsidRDefault="00E84762">
      <w:pPr>
        <w:pStyle w:val="CommandBlock"/>
        <w:keepNext/>
      </w:pPr>
      <w:r>
        <w:t>dotnet new console -o ./csharp/BasicSystemReport</w:t>
      </w:r>
    </w:p>
    <w:p w14:paraId="12624BF9" w14:textId="77777777" w:rsidR="00BD33A9" w:rsidRDefault="00E84762">
      <w:pPr>
        <w:pStyle w:val="CommandBlock"/>
        <w:keepNext/>
      </w:pPr>
      <w:r>
        <w:t>dotnet new console -o ./csharp/SystemReport</w:t>
      </w:r>
    </w:p>
    <w:p w14:paraId="60093E36" w14:textId="77777777" w:rsidR="00BD33A9" w:rsidRDefault="00E84762">
      <w:pPr>
        <w:pStyle w:val="CommandBlock"/>
      </w:pPr>
      <w:r>
        <w:t>go -C ./go mod init example.com/systemreport</w:t>
      </w:r>
    </w:p>
    <w:p w14:paraId="5DA484A4" w14:textId="77777777" w:rsidR="00BD33A9" w:rsidRDefault="00BD33A9">
      <w:pPr>
        <w:keepNext/>
      </w:pPr>
    </w:p>
    <w:p w14:paraId="0B817E6B" w14:textId="77777777" w:rsidR="00BD33A9" w:rsidRDefault="00E84762">
      <w:r>
        <w:t>pwd prints /home/ followed by your user name and /spa/lesson-1.10 on Linux, or the same under /Users/ on macOS. The other lines work exactly as on Windows.</w:t>
      </w:r>
    </w:p>
    <w:p w14:paraId="01DB857F" w14:textId="77777777" w:rsidR="00BD33A9" w:rsidRDefault="00BD33A9">
      <w:pPr>
        <w:keepNext/>
      </w:pPr>
    </w:p>
    <w:p w14:paraId="5D9D1C92" w14:textId="77777777" w:rsidR="00BD33A9" w:rsidRDefault="00BD33A9">
      <w:pPr>
        <w:keepNext/>
      </w:pPr>
    </w:p>
    <w:p w14:paraId="6F5DF929" w14:textId="77777777" w:rsidR="00BD33A9" w:rsidRDefault="00BD33A9">
      <w:pPr>
        <w:keepNext/>
      </w:pPr>
    </w:p>
    <w:p w14:paraId="032C8EDD" w14:textId="77777777" w:rsidR="00BD33A9" w:rsidRDefault="00E84762">
      <w:pPr>
        <w:pStyle w:val="Heading1"/>
      </w:pPr>
      <w:r>
        <w:t>Step 3 Start the Report</w:t>
      </w:r>
    </w:p>
    <w:p w14:paraId="5F71563A" w14:textId="77777777" w:rsidR="00BD33A9" w:rsidRDefault="00E84762">
      <w:r>
        <w:t>Start small: a program that prints only the title line and the Name line. Build it the plain way and run it, then do the same in the next language. Small pieces are easy to check, so a mistake shows up while there are only two lines to look at.</w:t>
      </w:r>
    </w:p>
    <w:p w14:paraId="1A05D3C7" w14:textId="77777777" w:rsidR="00BD33A9" w:rsidRDefault="00BD33A9">
      <w:pPr>
        <w:keepNext/>
      </w:pPr>
    </w:p>
    <w:p w14:paraId="6C9A4891" w14:textId="77777777" w:rsidR="00BD33A9" w:rsidRDefault="00BD33A9">
      <w:pPr>
        <w:keepNext/>
      </w:pPr>
    </w:p>
    <w:p w14:paraId="75DEC341" w14:textId="77777777" w:rsidR="00BD33A9" w:rsidRDefault="00E84762">
      <w:pPr>
        <w:pStyle w:val="Heading2"/>
      </w:pPr>
      <w:r>
        <w:t>C Start the Report</w:t>
      </w:r>
    </w:p>
    <w:p w14:paraId="7DF59A0F" w14:textId="77777777" w:rsidR="00BD33A9" w:rsidRDefault="00BD33A9">
      <w:pPr>
        <w:keepNext/>
      </w:pPr>
    </w:p>
    <w:p w14:paraId="52241E9E" w14:textId="77777777" w:rsidR="00BD33A9" w:rsidRDefault="00E84762">
      <w:pPr>
        <w:pStyle w:val="Heading3"/>
      </w:pPr>
      <w:r>
        <w:t>Windows PowerShell C Open the First Piece</w:t>
      </w:r>
    </w:p>
    <w:p w14:paraId="4EB78643" w14:textId="77777777" w:rsidR="00BD33A9" w:rsidRDefault="00E84762">
      <w:pPr>
        <w:pStyle w:val="CommandBlock"/>
      </w:pPr>
      <w:r>
        <w:t>notepad .\c\basic_system_report.c</w:t>
      </w:r>
    </w:p>
    <w:p w14:paraId="71A6A3A2" w14:textId="77777777" w:rsidR="00BD33A9" w:rsidRDefault="00BD33A9">
      <w:pPr>
        <w:keepNext/>
      </w:pPr>
    </w:p>
    <w:p w14:paraId="20E08241" w14:textId="77777777" w:rsidR="00BD33A9" w:rsidRDefault="00E84762">
      <w:r>
        <w:t xml:space="preserve">Choose Yes to create the file, type the program below, save it with Ctrl+S, and close Notepad. </w:t>
      </w:r>
      <w:r>
        <w:rPr>
          <w:b/>
        </w:rPr>
        <w:t>On the Name line, type the user name $env:USERNAME printed in place of &lt;&lt;&lt;your $env:USERNAME&gt;&gt;&gt;,</w:t>
      </w:r>
      <w:r>
        <w:t xml:space="preserve"> keeping the quotes and the \n. Read each comment as you type it.</w:t>
      </w:r>
    </w:p>
    <w:p w14:paraId="5FF1A997" w14:textId="77777777" w:rsidR="00BD33A9" w:rsidRDefault="00BD33A9">
      <w:pPr>
        <w:keepNext/>
      </w:pPr>
    </w:p>
    <w:p w14:paraId="5503E59D" w14:textId="77777777" w:rsidR="00BD33A9" w:rsidRDefault="00E84762">
      <w:pPr>
        <w:pStyle w:val="Heading3"/>
      </w:pPr>
      <w:r>
        <w:t>c/basic_system_report.c</w:t>
      </w:r>
    </w:p>
    <w:p w14:paraId="118C971F" w14:textId="77777777" w:rsidR="00BD33A9" w:rsidRDefault="00E84762">
      <w:pPr>
        <w:pStyle w:val="SourceCode"/>
        <w:keepNext/>
      </w:pPr>
      <w:r>
        <w:t>// The System Information Utility, first piece: the title line and</w:t>
      </w:r>
    </w:p>
    <w:p w14:paraId="598E46FE" w14:textId="77777777" w:rsidR="00BD33A9" w:rsidRDefault="00E84762">
      <w:pPr>
        <w:pStyle w:val="SourceCode"/>
        <w:keepNext/>
      </w:pPr>
      <w:r>
        <w:t>// the Name line, built the plain way from the lesson-1.10 folder:</w:t>
      </w:r>
    </w:p>
    <w:p w14:paraId="42466A18" w14:textId="77777777" w:rsidR="00BD33A9" w:rsidRDefault="00E84762">
      <w:pPr>
        <w:pStyle w:val="SourceCode"/>
      </w:pPr>
      <w:r>
        <w:t>//   gcc .\c\basic_system_report.c -o .\c\basic-system-report.exe</w:t>
      </w:r>
    </w:p>
    <w:p w14:paraId="2261032C" w14:textId="77777777" w:rsidR="00BD33A9" w:rsidRDefault="00E84762">
      <w:pPr>
        <w:pStyle w:val="SourceCode"/>
      </w:pPr>
      <w:r>
        <w:t>//   .\c\basic-system-report.exe</w:t>
      </w:r>
    </w:p>
    <w:p w14:paraId="7EC36A66" w14:textId="77777777" w:rsidR="00BD33A9" w:rsidRDefault="00E84762">
      <w:pPr>
        <w:pStyle w:val="SourceCode"/>
      </w:pPr>
      <w:r>
        <w:t>// Remember, // starts a comment that the compiler skips.</w:t>
      </w:r>
    </w:p>
    <w:p w14:paraId="29D5CCD5" w14:textId="77777777" w:rsidR="00BD33A9" w:rsidRDefault="00BD33A9">
      <w:pPr>
        <w:pStyle w:val="SourceCode"/>
      </w:pPr>
    </w:p>
    <w:p w14:paraId="0A1FD1F0" w14:textId="77777777" w:rsidR="00BD33A9" w:rsidRDefault="00E84762">
      <w:pPr>
        <w:pStyle w:val="SourceCode"/>
      </w:pPr>
      <w:r>
        <w:t>// Remember, #include &lt;stdio.h&gt; declares printf.</w:t>
      </w:r>
    </w:p>
    <w:p w14:paraId="01C58D67" w14:textId="77777777" w:rsidR="00BD33A9" w:rsidRDefault="00E84762">
      <w:pPr>
        <w:pStyle w:val="SourceCode"/>
      </w:pPr>
      <w:r>
        <w:t>#include &lt;stdio.h&gt;</w:t>
      </w:r>
    </w:p>
    <w:p w14:paraId="12CE5826" w14:textId="77777777" w:rsidR="00BD33A9" w:rsidRDefault="00BD33A9">
      <w:pPr>
        <w:pStyle w:val="SourceCode"/>
      </w:pPr>
    </w:p>
    <w:p w14:paraId="11187856" w14:textId="77777777" w:rsidR="00BD33A9" w:rsidRDefault="00E84762">
      <w:pPr>
        <w:pStyle w:val="SourceCode"/>
      </w:pPr>
      <w:r>
        <w:t>// Remember, the program starts at main.</w:t>
      </w:r>
    </w:p>
    <w:p w14:paraId="72CD2D24" w14:textId="77777777" w:rsidR="00BD33A9" w:rsidRDefault="00E84762">
      <w:pPr>
        <w:pStyle w:val="SourceCode"/>
      </w:pPr>
      <w:r>
        <w:t>int main(void) {</w:t>
      </w:r>
    </w:p>
    <w:p w14:paraId="4449BD3B" w14:textId="77777777" w:rsidR="00BD33A9" w:rsidRDefault="00E84762">
      <w:pPr>
        <w:pStyle w:val="SourceCode"/>
      </w:pPr>
      <w:r>
        <w:t xml:space="preserve">    // The title line says what the report is.</w:t>
      </w:r>
    </w:p>
    <w:p w14:paraId="5BED63B6" w14:textId="77777777" w:rsidR="00BD33A9" w:rsidRDefault="00E84762">
      <w:pPr>
        <w:pStyle w:val="SourceCode"/>
      </w:pPr>
      <w:r>
        <w:t xml:space="preserve">    printf("System Information Utility\n");</w:t>
      </w:r>
    </w:p>
    <w:p w14:paraId="3D1730CF" w14:textId="77777777" w:rsidR="00BD33A9" w:rsidRDefault="00BD33A9">
      <w:pPr>
        <w:pStyle w:val="SourceCode"/>
      </w:pPr>
    </w:p>
    <w:p w14:paraId="3DB83A0F" w14:textId="77777777" w:rsidR="00BD33A9" w:rsidRDefault="00E84762">
      <w:pPr>
        <w:pStyle w:val="SourceCode"/>
      </w:pPr>
      <w:r>
        <w:t xml:space="preserve">    // Each fact is one line: a label, a colon and a space, then the</w:t>
      </w:r>
    </w:p>
    <w:p w14:paraId="5F982884" w14:textId="77777777" w:rsidR="00BD33A9" w:rsidRDefault="00E84762">
      <w:pPr>
        <w:pStyle w:val="SourceCode"/>
      </w:pPr>
      <w:r>
        <w:t xml:space="preserve">    // value. Replace the placeholder with the user name $env:USERNAME</w:t>
      </w:r>
    </w:p>
    <w:p w14:paraId="6B572C56" w14:textId="77777777" w:rsidR="00BD33A9" w:rsidRDefault="00E84762">
      <w:pPr>
        <w:pStyle w:val="SourceCode"/>
      </w:pPr>
      <w:r>
        <w:t xml:space="preserve">    // printed, keeping the quotes and the \n.</w:t>
      </w:r>
    </w:p>
    <w:p w14:paraId="0A4CDE06" w14:textId="77777777" w:rsidR="00BD33A9" w:rsidRDefault="00E84762">
      <w:pPr>
        <w:pStyle w:val="SourceCode"/>
      </w:pPr>
      <w:r>
        <w:t xml:space="preserve">    printf("Name: </w:t>
      </w:r>
      <w:r>
        <w:rPr>
          <w:b/>
        </w:rPr>
        <w:t>&lt;&lt;&lt;your $env:USERNAME&gt;&gt;&gt;</w:t>
      </w:r>
      <w:r>
        <w:t>\n");</w:t>
      </w:r>
    </w:p>
    <w:p w14:paraId="41EE4C8B" w14:textId="77777777" w:rsidR="00BD33A9" w:rsidRDefault="00BD33A9">
      <w:pPr>
        <w:pStyle w:val="SourceCode"/>
      </w:pPr>
    </w:p>
    <w:p w14:paraId="6DFB4B75" w14:textId="77777777" w:rsidR="00BD33A9" w:rsidRDefault="00E84762">
      <w:pPr>
        <w:pStyle w:val="SourceCode"/>
        <w:keepNext/>
      </w:pPr>
      <w:r>
        <w:t xml:space="preserve">    // Remember, returning 0 gives the exit code 0: success.</w:t>
      </w:r>
    </w:p>
    <w:p w14:paraId="5C8AB4F9" w14:textId="77777777" w:rsidR="00BD33A9" w:rsidRDefault="00E84762">
      <w:pPr>
        <w:pStyle w:val="SourceCode"/>
        <w:keepNext/>
      </w:pPr>
      <w:r>
        <w:t xml:space="preserve">    return 0;</w:t>
      </w:r>
    </w:p>
    <w:p w14:paraId="504D9CD5" w14:textId="77777777" w:rsidR="00BD33A9" w:rsidRDefault="00E84762">
      <w:pPr>
        <w:pStyle w:val="SourceCode"/>
      </w:pPr>
      <w:r>
        <w:t>}</w:t>
      </w:r>
    </w:p>
    <w:p w14:paraId="4C867231" w14:textId="77777777" w:rsidR="00BD33A9" w:rsidRDefault="00BD33A9">
      <w:pPr>
        <w:keepNext/>
      </w:pPr>
    </w:p>
    <w:p w14:paraId="5CD7A155" w14:textId="77777777" w:rsidR="00BD33A9" w:rsidRDefault="00E84762">
      <w:pPr>
        <w:pStyle w:val="Heading3"/>
      </w:pPr>
      <w:r>
        <w:t>Windows PowerShell C Basic Build and Run</w:t>
      </w:r>
    </w:p>
    <w:p w14:paraId="57552A6C" w14:textId="77777777" w:rsidR="00BD33A9" w:rsidRDefault="00E84762">
      <w:pPr>
        <w:pStyle w:val="CommandBlock"/>
        <w:keepNext/>
      </w:pPr>
      <w:r>
        <w:t>gcc .\c\basic_system_report.c -o .\c\basic-system-report.exe</w:t>
      </w:r>
    </w:p>
    <w:p w14:paraId="79494454" w14:textId="77777777" w:rsidR="00BD33A9" w:rsidRDefault="00E84762">
      <w:pPr>
        <w:pStyle w:val="CommandBlock"/>
      </w:pPr>
      <w:r>
        <w:t>.\c\basic-system-report.exe</w:t>
      </w:r>
    </w:p>
    <w:p w14:paraId="0ACF3538" w14:textId="77777777" w:rsidR="00BD33A9" w:rsidRDefault="00BD33A9">
      <w:pPr>
        <w:keepNext/>
      </w:pPr>
    </w:p>
    <w:p w14:paraId="4A394BA2" w14:textId="77777777" w:rsidR="00BD33A9" w:rsidRDefault="00E84762">
      <w:pPr>
        <w:pStyle w:val="Heading3"/>
      </w:pPr>
      <w:r>
        <w:t>Check Your Results</w:t>
      </w:r>
    </w:p>
    <w:p w14:paraId="131758BA" w14:textId="77777777" w:rsidR="00BD33A9" w:rsidRDefault="00E84762">
      <w:pPr>
        <w:pStyle w:val="RequiredOutput"/>
        <w:keepNext/>
      </w:pPr>
      <w:r>
        <w:t>System Information Utility</w:t>
      </w:r>
    </w:p>
    <w:p w14:paraId="01B38701" w14:textId="77777777" w:rsidR="00BD33A9" w:rsidRDefault="00E84762">
      <w:pPr>
        <w:pStyle w:val="RequiredOutput"/>
      </w:pPr>
      <w:r>
        <w:t xml:space="preserve">Name: </w:t>
      </w:r>
      <w:r>
        <w:rPr>
          <w:b/>
        </w:rPr>
        <w:t>&lt;&lt;&lt;your $env:USERNAME&gt;&gt;&gt;</w:t>
      </w:r>
    </w:p>
    <w:p w14:paraId="5F4EE403" w14:textId="77777777" w:rsidR="00BD33A9" w:rsidRDefault="00BD33A9">
      <w:pPr>
        <w:keepNext/>
      </w:pPr>
    </w:p>
    <w:p w14:paraId="708E3F33" w14:textId="77777777" w:rsidR="00BD33A9" w:rsidRDefault="00E84762">
      <w:pPr>
        <w:pStyle w:val="ListBullet"/>
      </w:pPr>
      <w:r>
        <w:t xml:space="preserve">Your own user name stands where the placeholder is. If the second line shows </w:t>
      </w:r>
      <w:r>
        <w:rPr>
          <w:b/>
        </w:rPr>
        <w:t>&lt;&lt;&lt;your $env:USERNAME&gt;&gt;&gt;</w:t>
      </w:r>
      <w:r>
        <w:t xml:space="preserve"> itself, you copied the placeholder: put your name there, then build and run again.</w:t>
      </w:r>
    </w:p>
    <w:p w14:paraId="1C1B7EE4" w14:textId="77777777" w:rsidR="00BD33A9" w:rsidRDefault="00E84762">
      <w:pPr>
        <w:pStyle w:val="ListBullet"/>
      </w:pPr>
      <w:r>
        <w:t>Each printf prints one line of the report, top to bottom, in the order the lines are written. The \n at the end of each text ends the line.</w:t>
      </w:r>
    </w:p>
    <w:p w14:paraId="65DFB1F0" w14:textId="77777777" w:rsidR="00BD33A9" w:rsidRDefault="00E84762">
      <w:pPr>
        <w:pStyle w:val="ListBullet"/>
      </w:pPr>
      <w:r>
        <w:t>Name: and the space after it are part of the text, so the program prints them exactly as typed. A label, a colon, and a value is a line format that is easy to read for people and for programs alike.</w:t>
      </w:r>
    </w:p>
    <w:p w14:paraId="51BA3E78" w14:textId="77777777" w:rsidR="00BD33A9" w:rsidRDefault="00E84762">
      <w:pPr>
        <w:pStyle w:val="ListBullet"/>
      </w:pPr>
      <w:r>
        <w:t>Remember, gcc prints nothing when the build succeeds. If it prints an error, it names the file and the line; compare that line with the listing. Windows PowerShell 5.1 may wrap the message in red NativeCommandError text: read the line that names your file.</w:t>
      </w:r>
    </w:p>
    <w:p w14:paraId="70FB6C37" w14:textId="77777777" w:rsidR="00BD33A9" w:rsidRDefault="00BD33A9">
      <w:pPr>
        <w:keepNext/>
      </w:pPr>
    </w:p>
    <w:p w14:paraId="78736606" w14:textId="77777777" w:rsidR="00BD33A9" w:rsidRDefault="00E84762">
      <w:pPr>
        <w:pStyle w:val="Heading3"/>
      </w:pPr>
      <w:r>
        <w:t>Linux or macOS C Basic Build and Run</w:t>
      </w:r>
    </w:p>
    <w:p w14:paraId="7E1DF1AE" w14:textId="77777777" w:rsidR="00BD33A9" w:rsidRDefault="00E84762">
      <w:pPr>
        <w:pStyle w:val="CommandBlock"/>
        <w:keepNext/>
      </w:pPr>
      <w:r>
        <w:t>nano ./c/basic_system_report.c</w:t>
      </w:r>
    </w:p>
    <w:p w14:paraId="5DCDAA01" w14:textId="77777777" w:rsidR="00BD33A9" w:rsidRDefault="00E84762">
      <w:pPr>
        <w:pStyle w:val="CommandBlock"/>
        <w:keepNext/>
      </w:pPr>
      <w:r>
        <w:t>gcc ./c/basic_system_report.c -o ./c/basic-system-report</w:t>
      </w:r>
    </w:p>
    <w:p w14:paraId="35FFC3B4" w14:textId="77777777" w:rsidR="00BD33A9" w:rsidRDefault="00E84762">
      <w:pPr>
        <w:pStyle w:val="CommandBlock"/>
      </w:pPr>
      <w:r>
        <w:t>./c/basic-system-report</w:t>
      </w:r>
    </w:p>
    <w:p w14:paraId="300393FA" w14:textId="77777777" w:rsidR="00BD33A9" w:rsidRDefault="00BD33A9">
      <w:pPr>
        <w:keepNext/>
      </w:pPr>
    </w:p>
    <w:p w14:paraId="1450B185" w14:textId="77777777" w:rsidR="00BD33A9" w:rsidRDefault="00E84762">
      <w:r>
        <w:t>Type and save the program in nano (Ctrl+O, Enter, then Ctrl+X), with the name whoami prints. The program prints the same two lines.</w:t>
      </w:r>
    </w:p>
    <w:p w14:paraId="76B6EAAB" w14:textId="77777777" w:rsidR="00BD33A9" w:rsidRDefault="00BD33A9">
      <w:pPr>
        <w:keepNext/>
      </w:pPr>
    </w:p>
    <w:p w14:paraId="62559A87" w14:textId="77777777" w:rsidR="00BD33A9" w:rsidRDefault="00BD33A9">
      <w:pPr>
        <w:keepNext/>
      </w:pPr>
    </w:p>
    <w:p w14:paraId="0916295A" w14:textId="77777777" w:rsidR="00BD33A9" w:rsidRDefault="00E84762">
      <w:pPr>
        <w:pStyle w:val="Heading2"/>
      </w:pPr>
      <w:r>
        <w:t>C++ Start the Report</w:t>
      </w:r>
    </w:p>
    <w:p w14:paraId="323D2249" w14:textId="77777777" w:rsidR="00BD33A9" w:rsidRDefault="00BD33A9">
      <w:pPr>
        <w:keepNext/>
      </w:pPr>
    </w:p>
    <w:p w14:paraId="6E591406" w14:textId="77777777" w:rsidR="00BD33A9" w:rsidRDefault="00E84762">
      <w:pPr>
        <w:pStyle w:val="Heading3"/>
      </w:pPr>
      <w:r>
        <w:t>Windows PowerShell C++ Open the First Piece</w:t>
      </w:r>
    </w:p>
    <w:p w14:paraId="6A620B49" w14:textId="77777777" w:rsidR="00BD33A9" w:rsidRDefault="00E84762">
      <w:pPr>
        <w:pStyle w:val="CommandBlock"/>
      </w:pPr>
      <w:r>
        <w:t>notepad .\cpp\basic_system_report.cpp</w:t>
      </w:r>
    </w:p>
    <w:p w14:paraId="4E57D8F1" w14:textId="77777777" w:rsidR="00BD33A9" w:rsidRDefault="00BD33A9">
      <w:pPr>
        <w:keepNext/>
      </w:pPr>
    </w:p>
    <w:p w14:paraId="1B2A8532" w14:textId="77777777" w:rsidR="00BD33A9" w:rsidRDefault="00E84762">
      <w:r>
        <w:t>Create, type, save, and close it the same way, with your user name on the Name line.</w:t>
      </w:r>
    </w:p>
    <w:p w14:paraId="49449B5E" w14:textId="77777777" w:rsidR="00BD33A9" w:rsidRDefault="00BD33A9">
      <w:pPr>
        <w:keepNext/>
      </w:pPr>
    </w:p>
    <w:p w14:paraId="68093492" w14:textId="77777777" w:rsidR="00BD33A9" w:rsidRDefault="00E84762">
      <w:pPr>
        <w:pStyle w:val="Heading3"/>
      </w:pPr>
      <w:r>
        <w:t>cpp/basic_system_report.cpp</w:t>
      </w:r>
    </w:p>
    <w:p w14:paraId="4432B38F" w14:textId="77777777" w:rsidR="00BD33A9" w:rsidRDefault="00E84762">
      <w:pPr>
        <w:pStyle w:val="SourceCode"/>
        <w:keepNext/>
      </w:pPr>
      <w:r>
        <w:t>// The System Information Utility, first piece: the title line and</w:t>
      </w:r>
    </w:p>
    <w:p w14:paraId="681F4BB7" w14:textId="77777777" w:rsidR="00BD33A9" w:rsidRDefault="00E84762">
      <w:pPr>
        <w:pStyle w:val="SourceCode"/>
        <w:keepNext/>
      </w:pPr>
      <w:r>
        <w:t>// the Name line, built the plain way from the lesson-1.10 folder:</w:t>
      </w:r>
    </w:p>
    <w:p w14:paraId="13A8925C" w14:textId="77777777" w:rsidR="00BD33A9" w:rsidRDefault="00E84762">
      <w:pPr>
        <w:pStyle w:val="SourceCode"/>
      </w:pPr>
      <w:r>
        <w:t>//   g++ .\cpp\basic_system_report.cpp -o .\cpp\basic-system-report.exe</w:t>
      </w:r>
    </w:p>
    <w:p w14:paraId="450395F5" w14:textId="77777777" w:rsidR="00BD33A9" w:rsidRDefault="00E84762">
      <w:pPr>
        <w:pStyle w:val="SourceCode"/>
      </w:pPr>
      <w:r>
        <w:t>//   .\cpp\basic-system-report.exe</w:t>
      </w:r>
    </w:p>
    <w:p w14:paraId="359CBD3C" w14:textId="77777777" w:rsidR="00BD33A9" w:rsidRDefault="00E84762">
      <w:pPr>
        <w:pStyle w:val="SourceCode"/>
      </w:pPr>
      <w:r>
        <w:t>// Remember, // starts a comment that the compiler skips.</w:t>
      </w:r>
    </w:p>
    <w:p w14:paraId="5914697B" w14:textId="77777777" w:rsidR="00BD33A9" w:rsidRDefault="00BD33A9">
      <w:pPr>
        <w:pStyle w:val="SourceCode"/>
      </w:pPr>
    </w:p>
    <w:p w14:paraId="7F1F86D8" w14:textId="77777777" w:rsidR="00BD33A9" w:rsidRDefault="00E84762">
      <w:pPr>
        <w:pStyle w:val="SourceCode"/>
      </w:pPr>
      <w:r>
        <w:t>// Remember, #include &lt;iostream&gt; declares std::cout.</w:t>
      </w:r>
    </w:p>
    <w:p w14:paraId="778513A3" w14:textId="77777777" w:rsidR="00BD33A9" w:rsidRDefault="00E84762">
      <w:pPr>
        <w:pStyle w:val="SourceCode"/>
      </w:pPr>
      <w:r>
        <w:t>#include &lt;iostream&gt;</w:t>
      </w:r>
    </w:p>
    <w:p w14:paraId="474F4821" w14:textId="77777777" w:rsidR="00BD33A9" w:rsidRDefault="00BD33A9">
      <w:pPr>
        <w:pStyle w:val="SourceCode"/>
      </w:pPr>
    </w:p>
    <w:p w14:paraId="478EF3D4" w14:textId="77777777" w:rsidR="00BD33A9" w:rsidRDefault="00E84762">
      <w:pPr>
        <w:pStyle w:val="SourceCode"/>
      </w:pPr>
      <w:r>
        <w:t>// Remember, the program starts at main.</w:t>
      </w:r>
    </w:p>
    <w:p w14:paraId="522CDDB0" w14:textId="77777777" w:rsidR="00BD33A9" w:rsidRDefault="00E84762">
      <w:pPr>
        <w:pStyle w:val="SourceCode"/>
      </w:pPr>
      <w:r>
        <w:t>int main() {</w:t>
      </w:r>
    </w:p>
    <w:p w14:paraId="1E418254" w14:textId="77777777" w:rsidR="00BD33A9" w:rsidRDefault="00E84762">
      <w:pPr>
        <w:pStyle w:val="SourceCode"/>
      </w:pPr>
      <w:r>
        <w:t xml:space="preserve">    // The title line says what the report is.</w:t>
      </w:r>
    </w:p>
    <w:p w14:paraId="52319EBD" w14:textId="77777777" w:rsidR="00BD33A9" w:rsidRDefault="00E84762">
      <w:pPr>
        <w:pStyle w:val="SourceCode"/>
      </w:pPr>
      <w:r>
        <w:t xml:space="preserve">    std::cout &lt;&lt; "System Information Utility\n";</w:t>
      </w:r>
    </w:p>
    <w:p w14:paraId="54A3AAC6" w14:textId="77777777" w:rsidR="00BD33A9" w:rsidRDefault="00BD33A9">
      <w:pPr>
        <w:pStyle w:val="SourceCode"/>
      </w:pPr>
    </w:p>
    <w:p w14:paraId="25DB6046" w14:textId="77777777" w:rsidR="00BD33A9" w:rsidRDefault="00E84762">
      <w:pPr>
        <w:pStyle w:val="SourceCode"/>
      </w:pPr>
      <w:r>
        <w:t xml:space="preserve">    // Each fact is one line: a label, a colon and a space, then the</w:t>
      </w:r>
    </w:p>
    <w:p w14:paraId="6C0917F2" w14:textId="77777777" w:rsidR="00BD33A9" w:rsidRDefault="00E84762">
      <w:pPr>
        <w:pStyle w:val="SourceCode"/>
      </w:pPr>
      <w:r>
        <w:t xml:space="preserve">    // value. Replace the placeholder with the user name $env:USERNAME</w:t>
      </w:r>
    </w:p>
    <w:p w14:paraId="33E899CC" w14:textId="77777777" w:rsidR="00BD33A9" w:rsidRDefault="00E84762">
      <w:pPr>
        <w:pStyle w:val="SourceCode"/>
      </w:pPr>
      <w:r>
        <w:t xml:space="preserve">    // printed, keeping the quotes and the \n.</w:t>
      </w:r>
    </w:p>
    <w:p w14:paraId="7D60FCC0" w14:textId="77777777" w:rsidR="00BD33A9" w:rsidRDefault="00E84762">
      <w:pPr>
        <w:pStyle w:val="SourceCode"/>
      </w:pPr>
      <w:r>
        <w:t xml:space="preserve">    std::cout &lt;&lt; "Name: </w:t>
      </w:r>
      <w:r>
        <w:rPr>
          <w:b/>
        </w:rPr>
        <w:t>&lt;&lt;&lt;your $env:USERNAME&gt;&gt;&gt;</w:t>
      </w:r>
      <w:r>
        <w:t>\n";</w:t>
      </w:r>
    </w:p>
    <w:p w14:paraId="0CCD4332" w14:textId="77777777" w:rsidR="00BD33A9" w:rsidRDefault="00BD33A9">
      <w:pPr>
        <w:pStyle w:val="SourceCode"/>
      </w:pPr>
    </w:p>
    <w:p w14:paraId="399788F1" w14:textId="77777777" w:rsidR="00BD33A9" w:rsidRDefault="00E84762">
      <w:pPr>
        <w:pStyle w:val="SourceCode"/>
        <w:keepNext/>
      </w:pPr>
      <w:r>
        <w:t xml:space="preserve">    // Remember, returning 0 gives the exit code 0: success.</w:t>
      </w:r>
    </w:p>
    <w:p w14:paraId="056D4CBD" w14:textId="77777777" w:rsidR="00BD33A9" w:rsidRDefault="00E84762">
      <w:pPr>
        <w:pStyle w:val="SourceCode"/>
        <w:keepNext/>
      </w:pPr>
      <w:r>
        <w:t xml:space="preserve">    return 0;</w:t>
      </w:r>
    </w:p>
    <w:p w14:paraId="4D259134" w14:textId="77777777" w:rsidR="00BD33A9" w:rsidRDefault="00E84762">
      <w:pPr>
        <w:pStyle w:val="SourceCode"/>
      </w:pPr>
      <w:r>
        <w:t>}</w:t>
      </w:r>
    </w:p>
    <w:p w14:paraId="3540479E" w14:textId="77777777" w:rsidR="00BD33A9" w:rsidRDefault="00BD33A9">
      <w:pPr>
        <w:keepNext/>
      </w:pPr>
    </w:p>
    <w:p w14:paraId="7E083610" w14:textId="77777777" w:rsidR="00BD33A9" w:rsidRDefault="00E84762">
      <w:pPr>
        <w:pStyle w:val="Heading3"/>
      </w:pPr>
      <w:r>
        <w:t>Windows PowerShell C++ Basic Build and Run</w:t>
      </w:r>
    </w:p>
    <w:p w14:paraId="1C0EF076" w14:textId="77777777" w:rsidR="00BD33A9" w:rsidRDefault="00E84762">
      <w:pPr>
        <w:pStyle w:val="CommandBlock"/>
        <w:keepNext/>
      </w:pPr>
      <w:r>
        <w:t>g++ .\cpp\basic_system_report.cpp -o .\cpp\basic-system-report.exe</w:t>
      </w:r>
    </w:p>
    <w:p w14:paraId="042BA108" w14:textId="77777777" w:rsidR="00BD33A9" w:rsidRDefault="00E84762">
      <w:pPr>
        <w:pStyle w:val="CommandBlock"/>
      </w:pPr>
      <w:r>
        <w:t>.\cpp\basic-system-report.exe</w:t>
      </w:r>
    </w:p>
    <w:p w14:paraId="18CD724C" w14:textId="77777777" w:rsidR="00BD33A9" w:rsidRDefault="00BD33A9">
      <w:pPr>
        <w:keepNext/>
      </w:pPr>
    </w:p>
    <w:p w14:paraId="1CA67E8A" w14:textId="77777777" w:rsidR="00BD33A9" w:rsidRDefault="00E84762">
      <w:pPr>
        <w:pStyle w:val="Heading3"/>
      </w:pPr>
      <w:r>
        <w:t>Check Your Results</w:t>
      </w:r>
    </w:p>
    <w:p w14:paraId="3A513F10" w14:textId="77777777" w:rsidR="00BD33A9" w:rsidRDefault="00E84762">
      <w:pPr>
        <w:pStyle w:val="RequiredOutput"/>
        <w:keepNext/>
      </w:pPr>
      <w:r>
        <w:t>System Information Utility</w:t>
      </w:r>
    </w:p>
    <w:p w14:paraId="59ED14DD" w14:textId="77777777" w:rsidR="00BD33A9" w:rsidRDefault="00E84762">
      <w:pPr>
        <w:pStyle w:val="RequiredOutput"/>
      </w:pPr>
      <w:r>
        <w:t xml:space="preserve">Name: </w:t>
      </w:r>
      <w:r>
        <w:rPr>
          <w:b/>
        </w:rPr>
        <w:t>&lt;&lt;&lt;your $env:USERNAME&gt;&gt;&gt;</w:t>
      </w:r>
    </w:p>
    <w:p w14:paraId="77464A22" w14:textId="77777777" w:rsidR="00BD33A9" w:rsidRDefault="00BD33A9">
      <w:pPr>
        <w:keepNext/>
      </w:pPr>
    </w:p>
    <w:p w14:paraId="5E96F11D" w14:textId="77777777" w:rsidR="00BD33A9" w:rsidRDefault="00E84762">
      <w:pPr>
        <w:pStyle w:val="ListBullet"/>
      </w:pPr>
      <w:r>
        <w:t>The same two lines as the C program, with your user name; $env:USERNAME prints it. Each std::cout line prints one line of the report.</w:t>
      </w:r>
    </w:p>
    <w:p w14:paraId="5FACBBA0" w14:textId="77777777" w:rsidR="00BD33A9" w:rsidRDefault="00E84762">
      <w:pPr>
        <w:pStyle w:val="ListBullet"/>
      </w:pPr>
      <w:r>
        <w:t>Remember, g++ prints nothing when the build succeeds.</w:t>
      </w:r>
    </w:p>
    <w:p w14:paraId="00A6DE04" w14:textId="77777777" w:rsidR="00BD33A9" w:rsidRDefault="00BD33A9">
      <w:pPr>
        <w:keepNext/>
      </w:pPr>
    </w:p>
    <w:p w14:paraId="1CA000B8" w14:textId="77777777" w:rsidR="00BD33A9" w:rsidRDefault="00E84762">
      <w:pPr>
        <w:pStyle w:val="Heading3"/>
      </w:pPr>
      <w:r>
        <w:t>Linux or macOS C++ Basic Build and Run</w:t>
      </w:r>
    </w:p>
    <w:p w14:paraId="41484E57" w14:textId="77777777" w:rsidR="00BD33A9" w:rsidRDefault="00E84762">
      <w:pPr>
        <w:pStyle w:val="CommandBlock"/>
        <w:keepNext/>
      </w:pPr>
      <w:r>
        <w:t>nano ./cpp/basic_system_report.cpp</w:t>
      </w:r>
    </w:p>
    <w:p w14:paraId="0DF22721" w14:textId="77777777" w:rsidR="00BD33A9" w:rsidRDefault="00E84762">
      <w:pPr>
        <w:pStyle w:val="CommandBlock"/>
        <w:keepNext/>
      </w:pPr>
      <w:r>
        <w:t>g++ ./cpp/basic_system_report.cpp -o ./cpp/basic-system-report</w:t>
      </w:r>
    </w:p>
    <w:p w14:paraId="1DD3CBBF" w14:textId="77777777" w:rsidR="00BD33A9" w:rsidRDefault="00E84762">
      <w:pPr>
        <w:pStyle w:val="CommandBlock"/>
      </w:pPr>
      <w:r>
        <w:t>./cpp/basic-system-report</w:t>
      </w:r>
    </w:p>
    <w:p w14:paraId="613C1F0C" w14:textId="77777777" w:rsidR="00BD33A9" w:rsidRDefault="00BD33A9">
      <w:pPr>
        <w:keepNext/>
      </w:pPr>
    </w:p>
    <w:p w14:paraId="5A800632" w14:textId="77777777" w:rsidR="00BD33A9" w:rsidRDefault="00E84762">
      <w:r>
        <w:t>The program prints the same two lines.</w:t>
      </w:r>
    </w:p>
    <w:p w14:paraId="7C7A8926" w14:textId="77777777" w:rsidR="00BD33A9" w:rsidRDefault="00BD33A9">
      <w:pPr>
        <w:keepNext/>
      </w:pPr>
    </w:p>
    <w:p w14:paraId="03EC609C" w14:textId="77777777" w:rsidR="00BD33A9" w:rsidRDefault="00BD33A9">
      <w:pPr>
        <w:keepNext/>
      </w:pPr>
    </w:p>
    <w:p w14:paraId="1E42E012" w14:textId="77777777" w:rsidR="00BD33A9" w:rsidRDefault="00E84762">
      <w:pPr>
        <w:pStyle w:val="Heading2"/>
      </w:pPr>
      <w:r>
        <w:t>C# Start the Report</w:t>
      </w:r>
    </w:p>
    <w:p w14:paraId="069ACA24" w14:textId="77777777" w:rsidR="00BD33A9" w:rsidRDefault="00BD33A9">
      <w:pPr>
        <w:keepNext/>
      </w:pPr>
    </w:p>
    <w:p w14:paraId="7B497202" w14:textId="77777777" w:rsidR="00BD33A9" w:rsidRDefault="00E84762">
      <w:pPr>
        <w:pStyle w:val="Heading3"/>
      </w:pPr>
      <w:r>
        <w:t>Windows PowerShell C# Open the First Piece</w:t>
      </w:r>
    </w:p>
    <w:p w14:paraId="4BA7BA00" w14:textId="77777777" w:rsidR="00BD33A9" w:rsidRDefault="00E84762">
      <w:pPr>
        <w:pStyle w:val="CommandBlock"/>
      </w:pPr>
      <w:r>
        <w:t>notepad .\csharp\BasicSystemReport\Program.cs</w:t>
      </w:r>
    </w:p>
    <w:p w14:paraId="7C9774D4" w14:textId="77777777" w:rsidR="00BD33A9" w:rsidRDefault="00BD33A9">
      <w:pPr>
        <w:keepNext/>
      </w:pPr>
    </w:p>
    <w:p w14:paraId="5969D942" w14:textId="77777777" w:rsidR="00BD33A9" w:rsidRDefault="00E84762">
      <w:r>
        <w:t>Notepad opens the Program.cs that dotnet new wrote. Press Ctrl+A, type the program below in place of the template's line, with your user name on the Name line, save with Ctrl+S, and close Notepad.</w:t>
      </w:r>
    </w:p>
    <w:p w14:paraId="4CC096B6" w14:textId="77777777" w:rsidR="00BD33A9" w:rsidRDefault="00BD33A9">
      <w:pPr>
        <w:keepNext/>
      </w:pPr>
    </w:p>
    <w:p w14:paraId="1362A6E0" w14:textId="77777777" w:rsidR="00BD33A9" w:rsidRDefault="00E84762">
      <w:pPr>
        <w:pStyle w:val="Heading3"/>
      </w:pPr>
      <w:r>
        <w:t>csharp/BasicSystemReport/Program.cs</w:t>
      </w:r>
    </w:p>
    <w:p w14:paraId="4AA8A249" w14:textId="77777777" w:rsidR="00BD33A9" w:rsidRDefault="00E84762">
      <w:pPr>
        <w:pStyle w:val="SourceCode"/>
        <w:keepNext/>
      </w:pPr>
      <w:r>
        <w:t>// The System Information Utility, first piece: the title line and</w:t>
      </w:r>
    </w:p>
    <w:p w14:paraId="4266AC3A" w14:textId="77777777" w:rsidR="00BD33A9" w:rsidRDefault="00E84762">
      <w:pPr>
        <w:pStyle w:val="SourceCode"/>
        <w:keepNext/>
      </w:pPr>
      <w:r>
        <w:t>// the Name line, built and run in one step from the lesson-1.10 folder:</w:t>
      </w:r>
    </w:p>
    <w:p w14:paraId="77EA0183" w14:textId="77777777" w:rsidR="00BD33A9" w:rsidRDefault="00E84762">
      <w:pPr>
        <w:pStyle w:val="SourceCode"/>
      </w:pPr>
      <w:r>
        <w:t>//   dotnet run --project .\csharp\BasicSystemReport</w:t>
      </w:r>
    </w:p>
    <w:p w14:paraId="6748F3A0" w14:textId="77777777" w:rsidR="00BD33A9" w:rsidRDefault="00E84762">
      <w:pPr>
        <w:pStyle w:val="SourceCode"/>
      </w:pPr>
      <w:r>
        <w:t>// Remember, // starts a comment that the compiler skips.</w:t>
      </w:r>
    </w:p>
    <w:p w14:paraId="74B736D6" w14:textId="77777777" w:rsidR="00BD33A9" w:rsidRDefault="00BD33A9">
      <w:pPr>
        <w:pStyle w:val="SourceCode"/>
      </w:pPr>
    </w:p>
    <w:p w14:paraId="33BF974B" w14:textId="77777777" w:rsidR="00BD33A9" w:rsidRDefault="00E84762">
      <w:pPr>
        <w:pStyle w:val="SourceCode"/>
      </w:pPr>
      <w:r>
        <w:t>// Remember, top-level statements run from top to bottom, and</w:t>
      </w:r>
    </w:p>
    <w:p w14:paraId="581BF348" w14:textId="77777777" w:rsidR="00BD33A9" w:rsidRDefault="00E84762">
      <w:pPr>
        <w:pStyle w:val="SourceCode"/>
      </w:pPr>
      <w:r>
        <w:t>// Console.WriteLine prints the text and ends the line.</w:t>
      </w:r>
    </w:p>
    <w:p w14:paraId="43510598" w14:textId="77777777" w:rsidR="00BD33A9" w:rsidRDefault="00E84762">
      <w:pPr>
        <w:pStyle w:val="SourceCode"/>
      </w:pPr>
      <w:r>
        <w:t>// The title line says what the report is.</w:t>
      </w:r>
    </w:p>
    <w:p w14:paraId="16507C67" w14:textId="77777777" w:rsidR="00BD33A9" w:rsidRDefault="00E84762">
      <w:pPr>
        <w:pStyle w:val="SourceCode"/>
      </w:pPr>
      <w:r>
        <w:t>Console.WriteLine("System Information Utility");</w:t>
      </w:r>
    </w:p>
    <w:p w14:paraId="28C12947" w14:textId="77777777" w:rsidR="00BD33A9" w:rsidRDefault="00BD33A9">
      <w:pPr>
        <w:pStyle w:val="SourceCode"/>
      </w:pPr>
    </w:p>
    <w:p w14:paraId="15594291" w14:textId="77777777" w:rsidR="00BD33A9" w:rsidRDefault="00E84762">
      <w:pPr>
        <w:pStyle w:val="SourceCode"/>
      </w:pPr>
      <w:r>
        <w:t>// Each fact is one line: a label, a colon and a space, then the</w:t>
      </w:r>
    </w:p>
    <w:p w14:paraId="1C5B69E1" w14:textId="77777777" w:rsidR="00BD33A9" w:rsidRDefault="00E84762">
      <w:pPr>
        <w:pStyle w:val="SourceCode"/>
        <w:keepNext/>
      </w:pPr>
      <w:r>
        <w:t>// value. Replace the placeholder with the user name $env:USERNAME</w:t>
      </w:r>
    </w:p>
    <w:p w14:paraId="79F98EDD" w14:textId="77777777" w:rsidR="00BD33A9" w:rsidRDefault="00E84762">
      <w:pPr>
        <w:pStyle w:val="SourceCode"/>
        <w:keepNext/>
      </w:pPr>
      <w:r>
        <w:t>// printed, keeping the quotes.</w:t>
      </w:r>
    </w:p>
    <w:p w14:paraId="75EAA1FA" w14:textId="77777777" w:rsidR="00BD33A9" w:rsidRDefault="00E84762">
      <w:pPr>
        <w:pStyle w:val="SourceCode"/>
      </w:pPr>
      <w:r>
        <w:t xml:space="preserve">Console.WriteLine("Name: </w:t>
      </w:r>
      <w:r>
        <w:rPr>
          <w:b/>
        </w:rPr>
        <w:t>&lt;&lt;&lt;your $env:USERNAME&gt;&gt;&gt;</w:t>
      </w:r>
      <w:r>
        <w:t>");</w:t>
      </w:r>
    </w:p>
    <w:p w14:paraId="4554F107" w14:textId="77777777" w:rsidR="00BD33A9" w:rsidRDefault="00BD33A9">
      <w:pPr>
        <w:keepNext/>
      </w:pPr>
    </w:p>
    <w:p w14:paraId="66AF6119" w14:textId="77777777" w:rsidR="00BD33A9" w:rsidRDefault="00E84762">
      <w:r>
        <w:t>dotnet new also wrote BasicSystemReport.csproj beside it; leave it as it is.</w:t>
      </w:r>
    </w:p>
    <w:p w14:paraId="712CE7D4" w14:textId="77777777" w:rsidR="00BD33A9" w:rsidRDefault="00BD33A9">
      <w:pPr>
        <w:keepNext/>
      </w:pPr>
    </w:p>
    <w:p w14:paraId="62C6917F" w14:textId="77777777" w:rsidR="00BD33A9" w:rsidRDefault="00E84762">
      <w:pPr>
        <w:pStyle w:val="Heading3"/>
      </w:pPr>
      <w:r>
        <w:t>Windows PowerShell C# Basic Build and Run</w:t>
      </w:r>
    </w:p>
    <w:p w14:paraId="76C89B1C" w14:textId="77777777" w:rsidR="00BD33A9" w:rsidRDefault="00E84762">
      <w:pPr>
        <w:pStyle w:val="CommandBlock"/>
      </w:pPr>
      <w:r>
        <w:t>dotnet run --project .\csharp\BasicSystemReport</w:t>
      </w:r>
    </w:p>
    <w:p w14:paraId="08F3898C" w14:textId="77777777" w:rsidR="00BD33A9" w:rsidRDefault="00BD33A9">
      <w:pPr>
        <w:keepNext/>
      </w:pPr>
    </w:p>
    <w:p w14:paraId="01F06374" w14:textId="77777777" w:rsidR="00BD33A9" w:rsidRDefault="00E84762">
      <w:pPr>
        <w:pStyle w:val="Heading3"/>
      </w:pPr>
      <w:r>
        <w:t>Check Your Results</w:t>
      </w:r>
    </w:p>
    <w:p w14:paraId="7E241754" w14:textId="77777777" w:rsidR="00BD33A9" w:rsidRDefault="00E84762">
      <w:pPr>
        <w:pStyle w:val="RequiredOutput"/>
        <w:keepNext/>
      </w:pPr>
      <w:r>
        <w:t>System Information Utility</w:t>
      </w:r>
    </w:p>
    <w:p w14:paraId="499FE894" w14:textId="77777777" w:rsidR="00BD33A9" w:rsidRDefault="00E84762">
      <w:pPr>
        <w:pStyle w:val="RequiredOutput"/>
      </w:pPr>
      <w:r>
        <w:t xml:space="preserve">Name: </w:t>
      </w:r>
      <w:r>
        <w:rPr>
          <w:b/>
        </w:rPr>
        <w:t>&lt;&lt;&lt;your $env:USERNAME&gt;&gt;&gt;</w:t>
      </w:r>
    </w:p>
    <w:p w14:paraId="16AA584D" w14:textId="77777777" w:rsidR="00BD33A9" w:rsidRDefault="00BD33A9">
      <w:pPr>
        <w:keepNext/>
      </w:pPr>
    </w:p>
    <w:p w14:paraId="200A2FFB" w14:textId="77777777" w:rsidR="00BD33A9" w:rsidRDefault="00E84762">
      <w:pPr>
        <w:pStyle w:val="ListBullet"/>
      </w:pPr>
      <w:r>
        <w:t>The same two lines, with your user name; $env:USERNAME prints it. Remember, dotnet run builds the project, then runs it.</w:t>
      </w:r>
    </w:p>
    <w:p w14:paraId="41DF77E4" w14:textId="77777777" w:rsidR="00BD33A9" w:rsidRDefault="00E84762">
      <w:pPr>
        <w:pStyle w:val="ListBullet"/>
      </w:pPr>
      <w:r>
        <w:t>Hello, World! means Program.cs still holds the template's code: replace it, save, and run again.</w:t>
      </w:r>
    </w:p>
    <w:p w14:paraId="35073926" w14:textId="77777777" w:rsidR="00BD33A9" w:rsidRDefault="00BD33A9">
      <w:pPr>
        <w:keepNext/>
      </w:pPr>
    </w:p>
    <w:p w14:paraId="7128400B" w14:textId="77777777" w:rsidR="00BD33A9" w:rsidRDefault="00E84762">
      <w:pPr>
        <w:pStyle w:val="Heading3"/>
      </w:pPr>
      <w:r>
        <w:t>Linux or macOS C# Basic Build and Run</w:t>
      </w:r>
    </w:p>
    <w:p w14:paraId="302DCCA6" w14:textId="77777777" w:rsidR="00BD33A9" w:rsidRDefault="00E84762">
      <w:pPr>
        <w:pStyle w:val="CommandBlock"/>
        <w:keepNext/>
      </w:pPr>
      <w:r>
        <w:t>nano ./csharp/BasicSystemReport/Program.cs</w:t>
      </w:r>
    </w:p>
    <w:p w14:paraId="6810D072" w14:textId="77777777" w:rsidR="00BD33A9" w:rsidRDefault="00E84762">
      <w:pPr>
        <w:pStyle w:val="CommandBlock"/>
      </w:pPr>
      <w:r>
        <w:t>dotnet run --project ./csharp/BasicSystemReport</w:t>
      </w:r>
    </w:p>
    <w:p w14:paraId="6819A4F1" w14:textId="77777777" w:rsidR="00BD33A9" w:rsidRDefault="00BD33A9">
      <w:pPr>
        <w:keepNext/>
      </w:pPr>
    </w:p>
    <w:p w14:paraId="3AD9913C" w14:textId="77777777" w:rsidR="00BD33A9" w:rsidRDefault="00E84762">
      <w:r>
        <w:t>The program prints the same two lines.</w:t>
      </w:r>
    </w:p>
    <w:p w14:paraId="47A582EA" w14:textId="77777777" w:rsidR="00BD33A9" w:rsidRDefault="00BD33A9">
      <w:pPr>
        <w:keepNext/>
      </w:pPr>
    </w:p>
    <w:p w14:paraId="339C15DD" w14:textId="77777777" w:rsidR="00BD33A9" w:rsidRDefault="00BD33A9">
      <w:pPr>
        <w:keepNext/>
      </w:pPr>
    </w:p>
    <w:p w14:paraId="05FF845F" w14:textId="77777777" w:rsidR="00BD33A9" w:rsidRDefault="00E84762">
      <w:pPr>
        <w:pStyle w:val="Heading2"/>
      </w:pPr>
      <w:r>
        <w:t>Go Start the Report</w:t>
      </w:r>
    </w:p>
    <w:p w14:paraId="3685F61F" w14:textId="77777777" w:rsidR="00BD33A9" w:rsidRDefault="00BD33A9">
      <w:pPr>
        <w:keepNext/>
      </w:pPr>
    </w:p>
    <w:p w14:paraId="4C3FD349" w14:textId="77777777" w:rsidR="00BD33A9" w:rsidRDefault="00E84762">
      <w:pPr>
        <w:pStyle w:val="Heading3"/>
      </w:pPr>
      <w:r>
        <w:t>Windows PowerShell Go Open the First Piece</w:t>
      </w:r>
    </w:p>
    <w:p w14:paraId="4799710F" w14:textId="77777777" w:rsidR="00BD33A9" w:rsidRDefault="00E84762">
      <w:pPr>
        <w:pStyle w:val="CommandBlock"/>
      </w:pPr>
      <w:r>
        <w:t>notepad .\go\basic\main.go</w:t>
      </w:r>
    </w:p>
    <w:p w14:paraId="6493289C" w14:textId="77777777" w:rsidR="00BD33A9" w:rsidRDefault="00BD33A9">
      <w:pPr>
        <w:keepNext/>
      </w:pPr>
    </w:p>
    <w:p w14:paraId="7C89D28B" w14:textId="77777777" w:rsidR="00BD33A9" w:rsidRDefault="00E84762">
      <w:r>
        <w:t>Create, type, save, and close it the same way, with your user name on the Name line.</w:t>
      </w:r>
    </w:p>
    <w:p w14:paraId="4E5F1196" w14:textId="77777777" w:rsidR="00BD33A9" w:rsidRDefault="00BD33A9">
      <w:pPr>
        <w:keepNext/>
      </w:pPr>
    </w:p>
    <w:p w14:paraId="30328155" w14:textId="77777777" w:rsidR="00BD33A9" w:rsidRDefault="00E84762">
      <w:pPr>
        <w:pStyle w:val="Heading3"/>
      </w:pPr>
      <w:r>
        <w:t>go/basic/main.go</w:t>
      </w:r>
    </w:p>
    <w:p w14:paraId="1C986B8E" w14:textId="77777777" w:rsidR="00BD33A9" w:rsidRDefault="00E84762">
      <w:pPr>
        <w:pStyle w:val="SourceCode"/>
        <w:keepNext/>
      </w:pPr>
      <w:r>
        <w:t>// The System Information Utility, first piece: the title line and</w:t>
      </w:r>
    </w:p>
    <w:p w14:paraId="1E62D99D" w14:textId="77777777" w:rsidR="00BD33A9" w:rsidRDefault="00E84762">
      <w:pPr>
        <w:pStyle w:val="SourceCode"/>
        <w:keepNext/>
      </w:pPr>
      <w:r>
        <w:t>// the Name line, built and run in one step from the lesson-1.10 folder:</w:t>
      </w:r>
    </w:p>
    <w:p w14:paraId="51432A42" w14:textId="77777777" w:rsidR="00BD33A9" w:rsidRDefault="00E84762">
      <w:pPr>
        <w:pStyle w:val="SourceCode"/>
      </w:pPr>
      <w:r>
        <w:t>//   go -C .\go run .\basic</w:t>
      </w:r>
    </w:p>
    <w:p w14:paraId="18B91818" w14:textId="77777777" w:rsidR="00BD33A9" w:rsidRDefault="00E84762">
      <w:pPr>
        <w:pStyle w:val="SourceCode"/>
      </w:pPr>
      <w:r>
        <w:t>// Remember, // starts a comment that Go skips.</w:t>
      </w:r>
    </w:p>
    <w:p w14:paraId="0FDE1CB3" w14:textId="77777777" w:rsidR="00BD33A9" w:rsidRDefault="00BD33A9">
      <w:pPr>
        <w:pStyle w:val="SourceCode"/>
      </w:pPr>
    </w:p>
    <w:p w14:paraId="56FFB98C" w14:textId="77777777" w:rsidR="00BD33A9" w:rsidRDefault="00E84762">
      <w:pPr>
        <w:pStyle w:val="SourceCode"/>
      </w:pPr>
      <w:r>
        <w:t>// Remember, package main makes this file a program Go can build and run.</w:t>
      </w:r>
    </w:p>
    <w:p w14:paraId="2B7E0461" w14:textId="77777777" w:rsidR="00BD33A9" w:rsidRDefault="00E84762">
      <w:pPr>
        <w:pStyle w:val="SourceCode"/>
      </w:pPr>
      <w:r>
        <w:t>package main</w:t>
      </w:r>
    </w:p>
    <w:p w14:paraId="1C7AD2E2" w14:textId="77777777" w:rsidR="00BD33A9" w:rsidRDefault="00BD33A9">
      <w:pPr>
        <w:pStyle w:val="SourceCode"/>
      </w:pPr>
    </w:p>
    <w:p w14:paraId="2EF8F32E" w14:textId="77777777" w:rsidR="00BD33A9" w:rsidRDefault="00E84762">
      <w:pPr>
        <w:pStyle w:val="SourceCode"/>
      </w:pPr>
      <w:r>
        <w:t>// Remember, import brings in a package; fmt prints text.</w:t>
      </w:r>
    </w:p>
    <w:p w14:paraId="1F9605B4" w14:textId="77777777" w:rsidR="00BD33A9" w:rsidRDefault="00E84762">
      <w:pPr>
        <w:pStyle w:val="SourceCode"/>
      </w:pPr>
      <w:r>
        <w:t>import "fmt"</w:t>
      </w:r>
    </w:p>
    <w:p w14:paraId="596583A2" w14:textId="77777777" w:rsidR="00BD33A9" w:rsidRDefault="00BD33A9">
      <w:pPr>
        <w:pStyle w:val="SourceCode"/>
      </w:pPr>
    </w:p>
    <w:p w14:paraId="2677D55D" w14:textId="77777777" w:rsidR="00BD33A9" w:rsidRDefault="00E84762">
      <w:pPr>
        <w:pStyle w:val="SourceCode"/>
      </w:pPr>
      <w:r>
        <w:t>// Remember, the program starts at func main.</w:t>
      </w:r>
    </w:p>
    <w:p w14:paraId="5E411FC2" w14:textId="77777777" w:rsidR="00BD33A9" w:rsidRDefault="00E84762">
      <w:pPr>
        <w:pStyle w:val="SourceCode"/>
      </w:pPr>
      <w:r>
        <w:t>func main() {</w:t>
      </w:r>
    </w:p>
    <w:p w14:paraId="036C408E" w14:textId="77777777" w:rsidR="00BD33A9" w:rsidRDefault="00E84762">
      <w:pPr>
        <w:pStyle w:val="SourceCode"/>
      </w:pPr>
      <w:r>
        <w:t xml:space="preserve">    // The title line says what the report is.</w:t>
      </w:r>
    </w:p>
    <w:p w14:paraId="6AF52A5A" w14:textId="77777777" w:rsidR="00BD33A9" w:rsidRDefault="00E84762">
      <w:pPr>
        <w:pStyle w:val="SourceCode"/>
      </w:pPr>
      <w:r>
        <w:t xml:space="preserve">    fmt.Println("System Information Utility")</w:t>
      </w:r>
    </w:p>
    <w:p w14:paraId="5A66A353" w14:textId="77777777" w:rsidR="00BD33A9" w:rsidRDefault="00BD33A9">
      <w:pPr>
        <w:pStyle w:val="SourceCode"/>
      </w:pPr>
    </w:p>
    <w:p w14:paraId="2E947EE5" w14:textId="77777777" w:rsidR="00BD33A9" w:rsidRDefault="00E84762">
      <w:pPr>
        <w:pStyle w:val="SourceCode"/>
      </w:pPr>
      <w:r>
        <w:t xml:space="preserve">    // Each fact is one line: a label, a colon and a space, then the</w:t>
      </w:r>
    </w:p>
    <w:p w14:paraId="11D4E592" w14:textId="77777777" w:rsidR="00BD33A9" w:rsidRDefault="00E84762">
      <w:pPr>
        <w:pStyle w:val="SourceCode"/>
      </w:pPr>
      <w:r>
        <w:t xml:space="preserve">    // value. Replace the placeholder with the user name $env:USERNAME</w:t>
      </w:r>
    </w:p>
    <w:p w14:paraId="2F77C55E" w14:textId="77777777" w:rsidR="00BD33A9" w:rsidRDefault="00E84762">
      <w:pPr>
        <w:pStyle w:val="SourceCode"/>
        <w:keepNext/>
      </w:pPr>
      <w:r>
        <w:t xml:space="preserve">    // printed, keeping the quotes.</w:t>
      </w:r>
    </w:p>
    <w:p w14:paraId="20DB6AE3" w14:textId="77777777" w:rsidR="00BD33A9" w:rsidRDefault="00E84762">
      <w:pPr>
        <w:pStyle w:val="SourceCode"/>
        <w:keepNext/>
      </w:pPr>
      <w:r>
        <w:t xml:space="preserve">    fmt.Println("Name: </w:t>
      </w:r>
      <w:r>
        <w:rPr>
          <w:b/>
        </w:rPr>
        <w:t>&lt;&lt;&lt;your $env:USERNAME&gt;&gt;&gt;</w:t>
      </w:r>
      <w:r>
        <w:t>")</w:t>
      </w:r>
    </w:p>
    <w:p w14:paraId="1CA041BC" w14:textId="77777777" w:rsidR="00BD33A9" w:rsidRDefault="00E84762">
      <w:pPr>
        <w:pStyle w:val="SourceCode"/>
      </w:pPr>
      <w:r>
        <w:t>}</w:t>
      </w:r>
    </w:p>
    <w:p w14:paraId="4B0696C6" w14:textId="77777777" w:rsidR="00BD33A9" w:rsidRDefault="00BD33A9">
      <w:pPr>
        <w:keepNext/>
      </w:pPr>
    </w:p>
    <w:p w14:paraId="56D2FCB9" w14:textId="77777777" w:rsidR="00BD33A9" w:rsidRDefault="00E84762">
      <w:pPr>
        <w:pStyle w:val="Heading3"/>
      </w:pPr>
      <w:r>
        <w:t>Windows PowerShell Go Basic Build and Run</w:t>
      </w:r>
    </w:p>
    <w:p w14:paraId="77363A64" w14:textId="77777777" w:rsidR="00BD33A9" w:rsidRDefault="00E84762">
      <w:pPr>
        <w:pStyle w:val="CommandBlock"/>
      </w:pPr>
      <w:r>
        <w:t>go -C .\go run .\basic</w:t>
      </w:r>
    </w:p>
    <w:p w14:paraId="766B11D3" w14:textId="77777777" w:rsidR="00BD33A9" w:rsidRDefault="00BD33A9">
      <w:pPr>
        <w:keepNext/>
      </w:pPr>
    </w:p>
    <w:p w14:paraId="0497C377" w14:textId="77777777" w:rsidR="00BD33A9" w:rsidRDefault="00E84762">
      <w:pPr>
        <w:pStyle w:val="Heading3"/>
      </w:pPr>
      <w:r>
        <w:t>Check Your Results</w:t>
      </w:r>
    </w:p>
    <w:p w14:paraId="4D3270CA" w14:textId="77777777" w:rsidR="00BD33A9" w:rsidRDefault="00E84762">
      <w:pPr>
        <w:pStyle w:val="RequiredOutput"/>
        <w:keepNext/>
      </w:pPr>
      <w:r>
        <w:t>System Information Utility</w:t>
      </w:r>
    </w:p>
    <w:p w14:paraId="231DD6F1" w14:textId="77777777" w:rsidR="00BD33A9" w:rsidRDefault="00E84762">
      <w:pPr>
        <w:pStyle w:val="RequiredOutput"/>
      </w:pPr>
      <w:r>
        <w:t xml:space="preserve">Name: </w:t>
      </w:r>
      <w:r>
        <w:rPr>
          <w:b/>
        </w:rPr>
        <w:t>&lt;&lt;&lt;your $env:USERNAME&gt;&gt;&gt;</w:t>
      </w:r>
    </w:p>
    <w:p w14:paraId="4ACBA20F" w14:textId="77777777" w:rsidR="00BD33A9" w:rsidRDefault="00BD33A9">
      <w:pPr>
        <w:keepNext/>
      </w:pPr>
    </w:p>
    <w:p w14:paraId="0114F05F" w14:textId="77777777" w:rsidR="00BD33A9" w:rsidRDefault="00E84762">
      <w:pPr>
        <w:pStyle w:val="ListBullet"/>
      </w:pPr>
      <w:r>
        <w:t>The same two lines, with your user name; $env:USERNAME prints it. Remember, -C .\go works inside the go folder, and go run builds the package in .\basic into a temporary program, runs it, and leaves no .exe behind.</w:t>
      </w:r>
    </w:p>
    <w:p w14:paraId="1B56149A" w14:textId="77777777" w:rsidR="00BD33A9" w:rsidRDefault="00BD33A9">
      <w:pPr>
        <w:keepNext/>
      </w:pPr>
    </w:p>
    <w:p w14:paraId="5061123D" w14:textId="77777777" w:rsidR="00BD33A9" w:rsidRDefault="00E84762">
      <w:pPr>
        <w:pStyle w:val="Heading3"/>
      </w:pPr>
      <w:r>
        <w:t>Linux or macOS Go Basic Build and Run</w:t>
      </w:r>
    </w:p>
    <w:p w14:paraId="37059FA4" w14:textId="77777777" w:rsidR="00BD33A9" w:rsidRDefault="00E84762">
      <w:pPr>
        <w:pStyle w:val="CommandBlock"/>
        <w:keepNext/>
      </w:pPr>
      <w:r>
        <w:t>nano ./go/basic/main.go</w:t>
      </w:r>
    </w:p>
    <w:p w14:paraId="6DCA20E8" w14:textId="77777777" w:rsidR="00BD33A9" w:rsidRDefault="00E84762">
      <w:pPr>
        <w:pStyle w:val="CommandBlock"/>
      </w:pPr>
      <w:r>
        <w:t>go -C ./go run ./basic</w:t>
      </w:r>
    </w:p>
    <w:p w14:paraId="7E5D454F" w14:textId="77777777" w:rsidR="00BD33A9" w:rsidRDefault="00BD33A9">
      <w:pPr>
        <w:keepNext/>
      </w:pPr>
    </w:p>
    <w:p w14:paraId="5B38F098" w14:textId="77777777" w:rsidR="00BD33A9" w:rsidRDefault="00E84762">
      <w:r>
        <w:t>The program prints the same two lines.</w:t>
      </w:r>
    </w:p>
    <w:p w14:paraId="3272CBAA" w14:textId="77777777" w:rsidR="00BD33A9" w:rsidRDefault="00BD33A9">
      <w:pPr>
        <w:keepNext/>
      </w:pPr>
    </w:p>
    <w:p w14:paraId="78FC076E" w14:textId="77777777" w:rsidR="00BD33A9" w:rsidRDefault="00BD33A9">
      <w:pPr>
        <w:keepNext/>
      </w:pPr>
    </w:p>
    <w:p w14:paraId="77B5FC85" w14:textId="77777777" w:rsidR="00BD33A9" w:rsidRDefault="00E84762">
      <w:pPr>
        <w:pStyle w:val="Heading2"/>
      </w:pPr>
      <w:r>
        <w:t>Python Start the Report</w:t>
      </w:r>
    </w:p>
    <w:p w14:paraId="1BA57A5F" w14:textId="77777777" w:rsidR="00BD33A9" w:rsidRDefault="00BD33A9">
      <w:pPr>
        <w:keepNext/>
      </w:pPr>
    </w:p>
    <w:p w14:paraId="36545253" w14:textId="77777777" w:rsidR="00BD33A9" w:rsidRDefault="00E84762">
      <w:pPr>
        <w:pStyle w:val="Heading3"/>
      </w:pPr>
      <w:r>
        <w:t>Windows PowerShell Python Open the First Piece</w:t>
      </w:r>
    </w:p>
    <w:p w14:paraId="5BE6FC63" w14:textId="77777777" w:rsidR="00BD33A9" w:rsidRDefault="00E84762">
      <w:pPr>
        <w:pStyle w:val="CommandBlock"/>
      </w:pPr>
      <w:r>
        <w:t>notepad .\python\basic_system_report.py</w:t>
      </w:r>
    </w:p>
    <w:p w14:paraId="476D51AF" w14:textId="77777777" w:rsidR="00BD33A9" w:rsidRDefault="00BD33A9">
      <w:pPr>
        <w:keepNext/>
      </w:pPr>
    </w:p>
    <w:p w14:paraId="47E379BF" w14:textId="77777777" w:rsidR="00BD33A9" w:rsidRDefault="00E84762">
      <w:r>
        <w:t>Create, type, save, and close it the same way, with your user name on the Name line.</w:t>
      </w:r>
    </w:p>
    <w:p w14:paraId="7CC25FB0" w14:textId="77777777" w:rsidR="00BD33A9" w:rsidRDefault="00BD33A9">
      <w:pPr>
        <w:keepNext/>
      </w:pPr>
    </w:p>
    <w:p w14:paraId="47DDD1D5" w14:textId="77777777" w:rsidR="00BD33A9" w:rsidRDefault="00E84762">
      <w:pPr>
        <w:pStyle w:val="Heading3"/>
      </w:pPr>
      <w:r>
        <w:t>python/basic_system_report.py</w:t>
      </w:r>
    </w:p>
    <w:p w14:paraId="23C7ABA0" w14:textId="77777777" w:rsidR="00BD33A9" w:rsidRDefault="00E84762">
      <w:pPr>
        <w:pStyle w:val="SourceCode"/>
        <w:keepNext/>
      </w:pPr>
      <w:r>
        <w:t># The System Information Utility, first piece: the title line and</w:t>
      </w:r>
    </w:p>
    <w:p w14:paraId="3E0FEB66" w14:textId="77777777" w:rsidR="00BD33A9" w:rsidRDefault="00E84762">
      <w:pPr>
        <w:pStyle w:val="SourceCode"/>
        <w:keepNext/>
      </w:pPr>
      <w:r>
        <w:t># the Name line, run from the lesson-1.10 folder:</w:t>
      </w:r>
    </w:p>
    <w:p w14:paraId="03C66C78" w14:textId="77777777" w:rsidR="00BD33A9" w:rsidRDefault="00E84762">
      <w:pPr>
        <w:pStyle w:val="SourceCode"/>
      </w:pPr>
      <w:r>
        <w:t>#   py .\python\basic_system_report.py</w:t>
      </w:r>
    </w:p>
    <w:p w14:paraId="6E3BE4D9" w14:textId="77777777" w:rsidR="00BD33A9" w:rsidRDefault="00E84762">
      <w:pPr>
        <w:pStyle w:val="SourceCode"/>
      </w:pPr>
      <w:r>
        <w:t># Remember, # starts a comment that Python skips.</w:t>
      </w:r>
    </w:p>
    <w:p w14:paraId="0AC74DF3" w14:textId="77777777" w:rsidR="00BD33A9" w:rsidRDefault="00BD33A9">
      <w:pPr>
        <w:pStyle w:val="SourceCode"/>
      </w:pPr>
    </w:p>
    <w:p w14:paraId="1B061329" w14:textId="77777777" w:rsidR="00BD33A9" w:rsidRDefault="00E84762">
      <w:pPr>
        <w:pStyle w:val="SourceCode"/>
      </w:pPr>
      <w:r>
        <w:t># Remember, print(...) writes the text and ends the line.</w:t>
      </w:r>
    </w:p>
    <w:p w14:paraId="5319C1FE" w14:textId="77777777" w:rsidR="00BD33A9" w:rsidRDefault="00E84762">
      <w:pPr>
        <w:pStyle w:val="SourceCode"/>
      </w:pPr>
      <w:r>
        <w:t># The title line says what the report is.</w:t>
      </w:r>
    </w:p>
    <w:p w14:paraId="1E340CA9" w14:textId="77777777" w:rsidR="00BD33A9" w:rsidRDefault="00E84762">
      <w:pPr>
        <w:pStyle w:val="SourceCode"/>
      </w:pPr>
      <w:r>
        <w:t>print("System Information Utility")</w:t>
      </w:r>
    </w:p>
    <w:p w14:paraId="4DD66BA3" w14:textId="77777777" w:rsidR="00BD33A9" w:rsidRDefault="00BD33A9">
      <w:pPr>
        <w:pStyle w:val="SourceCode"/>
      </w:pPr>
    </w:p>
    <w:p w14:paraId="35EC278E" w14:textId="77777777" w:rsidR="00BD33A9" w:rsidRDefault="00E84762">
      <w:pPr>
        <w:pStyle w:val="SourceCode"/>
      </w:pPr>
      <w:r>
        <w:t># Each fact is one line: a label, a colon and a space, then the</w:t>
      </w:r>
    </w:p>
    <w:p w14:paraId="3FB6362C" w14:textId="77777777" w:rsidR="00BD33A9" w:rsidRDefault="00E84762">
      <w:pPr>
        <w:pStyle w:val="SourceCode"/>
        <w:keepNext/>
      </w:pPr>
      <w:r>
        <w:t># value. Replace the placeholder with the user name $env:USERNAME</w:t>
      </w:r>
    </w:p>
    <w:p w14:paraId="4C4909AE" w14:textId="77777777" w:rsidR="00BD33A9" w:rsidRDefault="00E84762">
      <w:pPr>
        <w:pStyle w:val="SourceCode"/>
        <w:keepNext/>
      </w:pPr>
      <w:r>
        <w:t># printed, keeping the quotes.</w:t>
      </w:r>
    </w:p>
    <w:p w14:paraId="29052DEE" w14:textId="77777777" w:rsidR="00BD33A9" w:rsidRDefault="00E84762">
      <w:pPr>
        <w:pStyle w:val="SourceCode"/>
      </w:pPr>
      <w:r>
        <w:t xml:space="preserve">print("Name: </w:t>
      </w:r>
      <w:r>
        <w:rPr>
          <w:b/>
        </w:rPr>
        <w:t>&lt;&lt;&lt;your $env:USERNAME&gt;&gt;&gt;</w:t>
      </w:r>
      <w:r>
        <w:t>")</w:t>
      </w:r>
    </w:p>
    <w:p w14:paraId="46BFD582" w14:textId="77777777" w:rsidR="00BD33A9" w:rsidRDefault="00BD33A9">
      <w:pPr>
        <w:keepNext/>
      </w:pPr>
    </w:p>
    <w:p w14:paraId="486EB218" w14:textId="77777777" w:rsidR="00BD33A9" w:rsidRDefault="00E84762">
      <w:pPr>
        <w:pStyle w:val="Heading3"/>
      </w:pPr>
      <w:r>
        <w:t>Windows PowerShell Python Basic Run</w:t>
      </w:r>
    </w:p>
    <w:p w14:paraId="59B322B3" w14:textId="77777777" w:rsidR="00BD33A9" w:rsidRDefault="00E84762">
      <w:pPr>
        <w:pStyle w:val="CommandBlock"/>
      </w:pPr>
      <w:r>
        <w:t>py .\python\basic_system_report.py</w:t>
      </w:r>
    </w:p>
    <w:p w14:paraId="48472104" w14:textId="77777777" w:rsidR="00BD33A9" w:rsidRDefault="00BD33A9">
      <w:pPr>
        <w:keepNext/>
      </w:pPr>
    </w:p>
    <w:p w14:paraId="6BCA772F" w14:textId="77777777" w:rsidR="00BD33A9" w:rsidRDefault="00E84762">
      <w:pPr>
        <w:pStyle w:val="Heading3"/>
      </w:pPr>
      <w:r>
        <w:t>Check Your Results</w:t>
      </w:r>
    </w:p>
    <w:p w14:paraId="514B3305" w14:textId="77777777" w:rsidR="00BD33A9" w:rsidRDefault="00E84762">
      <w:pPr>
        <w:pStyle w:val="RequiredOutput"/>
        <w:keepNext/>
      </w:pPr>
      <w:r>
        <w:t>System Information Utility</w:t>
      </w:r>
    </w:p>
    <w:p w14:paraId="4CF124DA" w14:textId="77777777" w:rsidR="00BD33A9" w:rsidRDefault="00E84762">
      <w:pPr>
        <w:pStyle w:val="RequiredOutput"/>
      </w:pPr>
      <w:r>
        <w:t xml:space="preserve">Name: </w:t>
      </w:r>
      <w:r>
        <w:rPr>
          <w:b/>
        </w:rPr>
        <w:t>&lt;&lt;&lt;your $env:USERNAME&gt;&gt;&gt;</w:t>
      </w:r>
    </w:p>
    <w:p w14:paraId="5A1F9776" w14:textId="77777777" w:rsidR="00BD33A9" w:rsidRDefault="00BD33A9">
      <w:pPr>
        <w:keepNext/>
      </w:pPr>
    </w:p>
    <w:p w14:paraId="090262A9" w14:textId="77777777" w:rsidR="00BD33A9" w:rsidRDefault="00E84762">
      <w:pPr>
        <w:pStyle w:val="ListBullet"/>
      </w:pPr>
      <w:r>
        <w:t>The same two lines, with your user name; $env:USERNAME prints it. Remember, Python has no build step: py reads the file and runs it.</w:t>
      </w:r>
    </w:p>
    <w:p w14:paraId="3B8FAA3D" w14:textId="77777777" w:rsidR="00BD33A9" w:rsidRDefault="00BD33A9">
      <w:pPr>
        <w:keepNext/>
      </w:pPr>
    </w:p>
    <w:p w14:paraId="1182AC85" w14:textId="77777777" w:rsidR="00BD33A9" w:rsidRDefault="00E84762">
      <w:pPr>
        <w:pStyle w:val="Heading3"/>
      </w:pPr>
      <w:r>
        <w:t>Linux or macOS Python Basic Run</w:t>
      </w:r>
    </w:p>
    <w:p w14:paraId="5D21334C" w14:textId="77777777" w:rsidR="00BD33A9" w:rsidRDefault="00E84762">
      <w:pPr>
        <w:pStyle w:val="CommandBlock"/>
        <w:keepNext/>
      </w:pPr>
      <w:r>
        <w:t>nano ./python/basic_system_report.py</w:t>
      </w:r>
    </w:p>
    <w:p w14:paraId="5DB9C14D" w14:textId="77777777" w:rsidR="00BD33A9" w:rsidRDefault="00E84762">
      <w:pPr>
        <w:pStyle w:val="CommandBlock"/>
      </w:pPr>
      <w:r>
        <w:t>python3 ./python/basic_system_report.py</w:t>
      </w:r>
    </w:p>
    <w:p w14:paraId="3A3986E2" w14:textId="77777777" w:rsidR="00BD33A9" w:rsidRDefault="00BD33A9">
      <w:pPr>
        <w:keepNext/>
      </w:pPr>
    </w:p>
    <w:p w14:paraId="4BF852C2" w14:textId="77777777" w:rsidR="00BD33A9" w:rsidRDefault="00E84762">
      <w:r>
        <w:t>The program prints the same two lines.</w:t>
      </w:r>
    </w:p>
    <w:p w14:paraId="108BC155" w14:textId="77777777" w:rsidR="00BD33A9" w:rsidRDefault="00BD33A9">
      <w:pPr>
        <w:keepNext/>
      </w:pPr>
    </w:p>
    <w:p w14:paraId="5C84A016" w14:textId="77777777" w:rsidR="00BD33A9" w:rsidRDefault="00BD33A9">
      <w:pPr>
        <w:keepNext/>
      </w:pPr>
    </w:p>
    <w:p w14:paraId="66FE4D66" w14:textId="77777777" w:rsidR="00BD33A9" w:rsidRDefault="00E84762">
      <w:pPr>
        <w:pStyle w:val="Heading2"/>
      </w:pPr>
      <w:r>
        <w:t>TypeScript Start the Report</w:t>
      </w:r>
    </w:p>
    <w:p w14:paraId="44EC20FD" w14:textId="77777777" w:rsidR="00BD33A9" w:rsidRDefault="00E84762">
      <w:r>
        <w:t>The TypeScript project needs its two project files before it can build, the same package.json and tsconfig.json as Lesson 1.6's course project. Write them first.</w:t>
      </w:r>
    </w:p>
    <w:p w14:paraId="31BA6912" w14:textId="77777777" w:rsidR="00BD33A9" w:rsidRDefault="00BD33A9">
      <w:pPr>
        <w:keepNext/>
      </w:pPr>
    </w:p>
    <w:p w14:paraId="575DA53D" w14:textId="77777777" w:rsidR="00BD33A9" w:rsidRDefault="00E84762">
      <w:pPr>
        <w:pStyle w:val="Heading3"/>
      </w:pPr>
      <w:r>
        <w:t>Windows PowerShell TypeScript Open the Project Files</w:t>
      </w:r>
    </w:p>
    <w:p w14:paraId="3E98FCDC" w14:textId="77777777" w:rsidR="00BD33A9" w:rsidRDefault="00E84762">
      <w:pPr>
        <w:pStyle w:val="CommandBlock"/>
        <w:keepNext/>
      </w:pPr>
      <w:r>
        <w:t>notepad .\typescript\package.json</w:t>
      </w:r>
    </w:p>
    <w:p w14:paraId="0E296CC0" w14:textId="77777777" w:rsidR="00BD33A9" w:rsidRDefault="00E84762">
      <w:pPr>
        <w:pStyle w:val="CommandBlock"/>
      </w:pPr>
      <w:r>
        <w:t>notepad .\typescript\tsconfig.json</w:t>
      </w:r>
    </w:p>
    <w:p w14:paraId="663DB9A5" w14:textId="77777777" w:rsidR="00BD33A9" w:rsidRDefault="00BD33A9">
      <w:pPr>
        <w:keepNext/>
      </w:pPr>
    </w:p>
    <w:p w14:paraId="6907DC1C" w14:textId="77777777" w:rsidR="00BD33A9" w:rsidRDefault="00E84762">
      <w:r>
        <w:t>Run one line at a time. Create, type, save, and close each file below exactly; every quote, comma, and brace matters in a JSON file.</w:t>
      </w:r>
    </w:p>
    <w:p w14:paraId="6D9410F6" w14:textId="77777777" w:rsidR="00BD33A9" w:rsidRDefault="00BD33A9">
      <w:pPr>
        <w:keepNext/>
      </w:pPr>
    </w:p>
    <w:p w14:paraId="645B91B2" w14:textId="77777777" w:rsidR="00BD33A9" w:rsidRDefault="00E84762">
      <w:pPr>
        <w:pStyle w:val="Heading3"/>
      </w:pPr>
      <w:r>
        <w:t>typescript/package.json</w:t>
      </w:r>
    </w:p>
    <w:p w14:paraId="27F13BE6" w14:textId="77777777" w:rsidR="00BD33A9" w:rsidRDefault="00E84762">
      <w:pPr>
        <w:pStyle w:val="SourceCode"/>
        <w:keepNext/>
      </w:pPr>
      <w:r>
        <w:t>{</w:t>
      </w:r>
    </w:p>
    <w:p w14:paraId="6C939F0C" w14:textId="77777777" w:rsidR="00BD33A9" w:rsidRDefault="00E84762">
      <w:pPr>
        <w:pStyle w:val="SourceCode"/>
        <w:keepNext/>
      </w:pPr>
      <w:r>
        <w:t xml:space="preserve">  "name": "system-report-typescript",</w:t>
      </w:r>
    </w:p>
    <w:p w14:paraId="76498DE9" w14:textId="77777777" w:rsidR="00BD33A9" w:rsidRDefault="00E84762">
      <w:pPr>
        <w:pStyle w:val="SourceCode"/>
      </w:pPr>
      <w:r>
        <w:t xml:space="preserve">  "private": true,</w:t>
      </w:r>
    </w:p>
    <w:p w14:paraId="7ED61BE7" w14:textId="77777777" w:rsidR="00BD33A9" w:rsidRDefault="00E84762">
      <w:pPr>
        <w:pStyle w:val="SourceCode"/>
      </w:pPr>
      <w:r>
        <w:t xml:space="preserve">  "type": "module",</w:t>
      </w:r>
    </w:p>
    <w:p w14:paraId="76F95B49" w14:textId="77777777" w:rsidR="00BD33A9" w:rsidRDefault="00E84762">
      <w:pPr>
        <w:pStyle w:val="SourceCode"/>
      </w:pPr>
      <w:r>
        <w:t xml:space="preserve">  "scripts": {</w:t>
      </w:r>
    </w:p>
    <w:p w14:paraId="572FEEC9" w14:textId="77777777" w:rsidR="00BD33A9" w:rsidRDefault="00E84762">
      <w:pPr>
        <w:pStyle w:val="SourceCode"/>
      </w:pPr>
      <w:r>
        <w:t xml:space="preserve">    "check": "tsc --noEmit",</w:t>
      </w:r>
    </w:p>
    <w:p w14:paraId="64E88B2E" w14:textId="77777777" w:rsidR="00BD33A9" w:rsidRDefault="00E84762">
      <w:pPr>
        <w:pStyle w:val="SourceCode"/>
      </w:pPr>
      <w:r>
        <w:t xml:space="preserve">    "build": "tsc --noEmitOnError"</w:t>
      </w:r>
    </w:p>
    <w:p w14:paraId="48304EB5" w14:textId="77777777" w:rsidR="00BD33A9" w:rsidRDefault="00E84762">
      <w:pPr>
        <w:pStyle w:val="SourceCode"/>
      </w:pPr>
      <w:r>
        <w:t xml:space="preserve">  },</w:t>
      </w:r>
    </w:p>
    <w:p w14:paraId="00485E48" w14:textId="77777777" w:rsidR="00BD33A9" w:rsidRDefault="00E84762">
      <w:pPr>
        <w:pStyle w:val="SourceCode"/>
      </w:pPr>
      <w:r>
        <w:t xml:space="preserve">  "devDependencies": {</w:t>
      </w:r>
    </w:p>
    <w:p w14:paraId="7355B28A" w14:textId="77777777" w:rsidR="00BD33A9" w:rsidRDefault="00E84762">
      <w:pPr>
        <w:pStyle w:val="SourceCode"/>
      </w:pPr>
      <w:r>
        <w:t xml:space="preserve">    "@types/node": "24.13.5",</w:t>
      </w:r>
    </w:p>
    <w:p w14:paraId="39AF55CA" w14:textId="77777777" w:rsidR="00BD33A9" w:rsidRDefault="00E84762">
      <w:pPr>
        <w:pStyle w:val="SourceCode"/>
        <w:keepNext/>
      </w:pPr>
      <w:r>
        <w:t xml:space="preserve">    "typescript": "7.0.2"</w:t>
      </w:r>
    </w:p>
    <w:p w14:paraId="167AFFC6" w14:textId="77777777" w:rsidR="00BD33A9" w:rsidRDefault="00E84762">
      <w:pPr>
        <w:pStyle w:val="SourceCode"/>
        <w:keepNext/>
      </w:pPr>
      <w:r>
        <w:t xml:space="preserve">  }</w:t>
      </w:r>
    </w:p>
    <w:p w14:paraId="07B31D29" w14:textId="77777777" w:rsidR="00BD33A9" w:rsidRDefault="00E84762">
      <w:pPr>
        <w:pStyle w:val="SourceCode"/>
      </w:pPr>
      <w:r>
        <w:t>}</w:t>
      </w:r>
    </w:p>
    <w:p w14:paraId="7D725348" w14:textId="77777777" w:rsidR="00BD33A9" w:rsidRDefault="00BD33A9">
      <w:pPr>
        <w:keepNext/>
      </w:pPr>
    </w:p>
    <w:p w14:paraId="25F1E380" w14:textId="77777777" w:rsidR="00BD33A9" w:rsidRDefault="00E84762">
      <w:pPr>
        <w:pStyle w:val="Heading3"/>
      </w:pPr>
      <w:r>
        <w:t>typescript/tsconfig.json</w:t>
      </w:r>
    </w:p>
    <w:p w14:paraId="4BB1602B" w14:textId="77777777" w:rsidR="00BD33A9" w:rsidRDefault="00E84762">
      <w:pPr>
        <w:pStyle w:val="SourceCode"/>
        <w:keepNext/>
      </w:pPr>
      <w:r>
        <w:t>{</w:t>
      </w:r>
    </w:p>
    <w:p w14:paraId="6EC33413" w14:textId="77777777" w:rsidR="00BD33A9" w:rsidRDefault="00E84762">
      <w:pPr>
        <w:pStyle w:val="SourceCode"/>
        <w:keepNext/>
      </w:pPr>
      <w:r>
        <w:t xml:space="preserve">  "compilerOptions": {</w:t>
      </w:r>
    </w:p>
    <w:p w14:paraId="51B1B0AA" w14:textId="77777777" w:rsidR="00BD33A9" w:rsidRDefault="00E84762">
      <w:pPr>
        <w:pStyle w:val="SourceCode"/>
      </w:pPr>
      <w:r>
        <w:t xml:space="preserve">    "target": "ES2022",</w:t>
      </w:r>
    </w:p>
    <w:p w14:paraId="28D35C06" w14:textId="77777777" w:rsidR="00BD33A9" w:rsidRDefault="00E84762">
      <w:pPr>
        <w:pStyle w:val="SourceCode"/>
      </w:pPr>
      <w:r>
        <w:t xml:space="preserve">    "module": "NodeNext",</w:t>
      </w:r>
    </w:p>
    <w:p w14:paraId="4F7E2C18" w14:textId="77777777" w:rsidR="00BD33A9" w:rsidRDefault="00E84762">
      <w:pPr>
        <w:pStyle w:val="SourceCode"/>
      </w:pPr>
      <w:r>
        <w:t xml:space="preserve">    "moduleResolution": "NodeNext",</w:t>
      </w:r>
    </w:p>
    <w:p w14:paraId="366E6D5C" w14:textId="77777777" w:rsidR="00BD33A9" w:rsidRDefault="00E84762">
      <w:pPr>
        <w:pStyle w:val="SourceCode"/>
      </w:pPr>
      <w:r>
        <w:t xml:space="preserve">    "rootDir": "src",</w:t>
      </w:r>
    </w:p>
    <w:p w14:paraId="456637B1" w14:textId="77777777" w:rsidR="00BD33A9" w:rsidRDefault="00E84762">
      <w:pPr>
        <w:pStyle w:val="SourceCode"/>
      </w:pPr>
      <w:r>
        <w:t xml:space="preserve">    "outDir": "dist",</w:t>
      </w:r>
    </w:p>
    <w:p w14:paraId="7D734FE6" w14:textId="77777777" w:rsidR="00BD33A9" w:rsidRDefault="00E84762">
      <w:pPr>
        <w:pStyle w:val="SourceCode"/>
      </w:pPr>
      <w:r>
        <w:t xml:space="preserve">    "strict": true,</w:t>
      </w:r>
    </w:p>
    <w:p w14:paraId="4BCD1926" w14:textId="77777777" w:rsidR="00BD33A9" w:rsidRDefault="00E84762">
      <w:pPr>
        <w:pStyle w:val="SourceCode"/>
      </w:pPr>
      <w:r>
        <w:t xml:space="preserve">    "types": [</w:t>
      </w:r>
    </w:p>
    <w:p w14:paraId="164AA48B" w14:textId="77777777" w:rsidR="00BD33A9" w:rsidRDefault="00E84762">
      <w:pPr>
        <w:pStyle w:val="SourceCode"/>
      </w:pPr>
      <w:r>
        <w:t xml:space="preserve">      "node"</w:t>
      </w:r>
    </w:p>
    <w:p w14:paraId="489724E3" w14:textId="77777777" w:rsidR="00BD33A9" w:rsidRDefault="00E84762">
      <w:pPr>
        <w:pStyle w:val="SourceCode"/>
      </w:pPr>
      <w:r>
        <w:t xml:space="preserve">    ],</w:t>
      </w:r>
    </w:p>
    <w:p w14:paraId="696F01BD" w14:textId="77777777" w:rsidR="00BD33A9" w:rsidRDefault="00E84762">
      <w:pPr>
        <w:pStyle w:val="SourceCode"/>
      </w:pPr>
      <w:r>
        <w:t xml:space="preserve">    "moduleDetection": "force"</w:t>
      </w:r>
    </w:p>
    <w:p w14:paraId="62A2915D" w14:textId="77777777" w:rsidR="00BD33A9" w:rsidRDefault="00E84762">
      <w:pPr>
        <w:pStyle w:val="SourceCode"/>
      </w:pPr>
      <w:r>
        <w:t xml:space="preserve">  },</w:t>
      </w:r>
    </w:p>
    <w:p w14:paraId="11AF9799" w14:textId="77777777" w:rsidR="00BD33A9" w:rsidRDefault="00E84762">
      <w:pPr>
        <w:pStyle w:val="SourceCode"/>
      </w:pPr>
      <w:r>
        <w:t xml:space="preserve">  "include": [</w:t>
      </w:r>
    </w:p>
    <w:p w14:paraId="185770E5" w14:textId="77777777" w:rsidR="00BD33A9" w:rsidRDefault="00E84762">
      <w:pPr>
        <w:pStyle w:val="SourceCode"/>
        <w:keepNext/>
      </w:pPr>
      <w:r>
        <w:t xml:space="preserve">    "src/**/*.ts"</w:t>
      </w:r>
    </w:p>
    <w:p w14:paraId="6D92D063" w14:textId="77777777" w:rsidR="00BD33A9" w:rsidRDefault="00E84762">
      <w:pPr>
        <w:pStyle w:val="SourceCode"/>
        <w:keepNext/>
      </w:pPr>
      <w:r>
        <w:t xml:space="preserve">  ]</w:t>
      </w:r>
    </w:p>
    <w:p w14:paraId="345165F2" w14:textId="77777777" w:rsidR="00BD33A9" w:rsidRDefault="00E84762">
      <w:pPr>
        <w:pStyle w:val="SourceCode"/>
      </w:pPr>
      <w:r>
        <w:t>}</w:t>
      </w:r>
    </w:p>
    <w:p w14:paraId="31C0B1AF" w14:textId="77777777" w:rsidR="00BD33A9" w:rsidRDefault="00BD33A9">
      <w:pPr>
        <w:keepNext/>
      </w:pPr>
    </w:p>
    <w:p w14:paraId="486D45F7" w14:textId="77777777" w:rsidR="00BD33A9" w:rsidRDefault="00E84762">
      <w:r>
        <w:t>Remember, package.json pins the compiler and names the check and build scripts, and tsconfig.json compiles every .ts file in src into a .js file of the same name in dist. Now install the compiler that package.json lists.</w:t>
      </w:r>
    </w:p>
    <w:p w14:paraId="2321E1D5" w14:textId="77777777" w:rsidR="00BD33A9" w:rsidRDefault="00BD33A9">
      <w:pPr>
        <w:keepNext/>
      </w:pPr>
    </w:p>
    <w:p w14:paraId="65E17EB2" w14:textId="77777777" w:rsidR="00BD33A9" w:rsidRDefault="00E84762">
      <w:pPr>
        <w:pStyle w:val="Heading3"/>
      </w:pPr>
      <w:r>
        <w:t>Windows PowerShell TypeScript Compiler Setup</w:t>
      </w:r>
    </w:p>
    <w:p w14:paraId="16C65619" w14:textId="77777777" w:rsidR="00BD33A9" w:rsidRDefault="00E84762">
      <w:pPr>
        <w:pStyle w:val="CommandBlock"/>
      </w:pPr>
      <w:r>
        <w:t>npm --prefix .\typescript install --ignore-scripts --no-audit --no-fund</w:t>
      </w:r>
    </w:p>
    <w:p w14:paraId="51E1B1FB" w14:textId="77777777" w:rsidR="00BD33A9" w:rsidRDefault="00BD33A9">
      <w:pPr>
        <w:keepNext/>
      </w:pPr>
    </w:p>
    <w:p w14:paraId="5A75CD2A" w14:textId="77777777" w:rsidR="00BD33A9" w:rsidRDefault="00E84762">
      <w:r>
        <w:t>npm prints a short summary, such as added 4 packages in 2s. It installs the packages into .\typescript\node_modules and writes .\typescript\package-lock.json, which records their exact versions.</w:t>
      </w:r>
    </w:p>
    <w:p w14:paraId="744C9C12" w14:textId="77777777" w:rsidR="00BD33A9" w:rsidRDefault="00BD33A9">
      <w:pPr>
        <w:keepNext/>
      </w:pPr>
    </w:p>
    <w:p w14:paraId="3A0C5A3F" w14:textId="77777777" w:rsidR="00BD33A9" w:rsidRDefault="00E84762">
      <w:pPr>
        <w:pStyle w:val="Heading3"/>
      </w:pPr>
      <w:r>
        <w:t>Windows PowerShell TypeScript Open the First Piece</w:t>
      </w:r>
    </w:p>
    <w:p w14:paraId="06EEF889" w14:textId="77777777" w:rsidR="00BD33A9" w:rsidRDefault="00E84762">
      <w:pPr>
        <w:pStyle w:val="CommandBlock"/>
      </w:pPr>
      <w:r>
        <w:t>notepad .\typescript\src\basic.ts</w:t>
      </w:r>
    </w:p>
    <w:p w14:paraId="18C1447D" w14:textId="77777777" w:rsidR="00BD33A9" w:rsidRDefault="00BD33A9">
      <w:pPr>
        <w:keepNext/>
      </w:pPr>
    </w:p>
    <w:p w14:paraId="496D2309" w14:textId="77777777" w:rsidR="00BD33A9" w:rsidRDefault="00E84762">
      <w:r>
        <w:t>Create, type, save, and close it the same way, with your user name on the Name line.</w:t>
      </w:r>
    </w:p>
    <w:p w14:paraId="7AE5EFE0" w14:textId="77777777" w:rsidR="00BD33A9" w:rsidRDefault="00BD33A9">
      <w:pPr>
        <w:keepNext/>
      </w:pPr>
    </w:p>
    <w:p w14:paraId="62305BE2" w14:textId="77777777" w:rsidR="00BD33A9" w:rsidRDefault="00E84762">
      <w:pPr>
        <w:pStyle w:val="Heading3"/>
      </w:pPr>
      <w:r>
        <w:t>typescript/src/basic.ts</w:t>
      </w:r>
    </w:p>
    <w:p w14:paraId="7441E283" w14:textId="77777777" w:rsidR="00BD33A9" w:rsidRDefault="00E84762">
      <w:pPr>
        <w:pStyle w:val="SourceCode"/>
        <w:keepNext/>
      </w:pPr>
      <w:r>
        <w:t>// The System Information Utility, first piece: the title line and</w:t>
      </w:r>
    </w:p>
    <w:p w14:paraId="1E9BADA2" w14:textId="77777777" w:rsidR="00BD33A9" w:rsidRDefault="00E84762">
      <w:pPr>
        <w:pStyle w:val="SourceCode"/>
        <w:keepNext/>
      </w:pPr>
      <w:r>
        <w:t>// the Name line, built and run from the lesson-1.10 folder:</w:t>
      </w:r>
    </w:p>
    <w:p w14:paraId="5560E502" w14:textId="77777777" w:rsidR="00BD33A9" w:rsidRDefault="00E84762">
      <w:pPr>
        <w:pStyle w:val="SourceCode"/>
      </w:pPr>
      <w:r>
        <w:t>//   npm --prefix .\typescript run build</w:t>
      </w:r>
    </w:p>
    <w:p w14:paraId="013E70AC" w14:textId="77777777" w:rsidR="00BD33A9" w:rsidRDefault="00E84762">
      <w:pPr>
        <w:pStyle w:val="SourceCode"/>
      </w:pPr>
      <w:r>
        <w:t>//   node .\typescript\dist\basic.js</w:t>
      </w:r>
    </w:p>
    <w:p w14:paraId="53751C06" w14:textId="77777777" w:rsidR="00BD33A9" w:rsidRDefault="00E84762">
      <w:pPr>
        <w:pStyle w:val="SourceCode"/>
      </w:pPr>
      <w:r>
        <w:t>// Remember, // starts a comment that the compiler skips.</w:t>
      </w:r>
    </w:p>
    <w:p w14:paraId="4EC0EC18" w14:textId="77777777" w:rsidR="00BD33A9" w:rsidRDefault="00BD33A9">
      <w:pPr>
        <w:pStyle w:val="SourceCode"/>
      </w:pPr>
    </w:p>
    <w:p w14:paraId="5A2E38D2" w14:textId="77777777" w:rsidR="00BD33A9" w:rsidRDefault="00E84762">
      <w:pPr>
        <w:pStyle w:val="SourceCode"/>
      </w:pPr>
      <w:r>
        <w:t>// Remember, console.log prints the text, then ends the line.</w:t>
      </w:r>
    </w:p>
    <w:p w14:paraId="3A46C3E7" w14:textId="77777777" w:rsidR="00BD33A9" w:rsidRDefault="00E84762">
      <w:pPr>
        <w:pStyle w:val="SourceCode"/>
      </w:pPr>
      <w:r>
        <w:t>// The title line says what the report is.</w:t>
      </w:r>
    </w:p>
    <w:p w14:paraId="47D6592C" w14:textId="77777777" w:rsidR="00BD33A9" w:rsidRDefault="00E84762">
      <w:pPr>
        <w:pStyle w:val="SourceCode"/>
      </w:pPr>
      <w:r>
        <w:t>console.log("System Information Utility");</w:t>
      </w:r>
    </w:p>
    <w:p w14:paraId="0527C82D" w14:textId="77777777" w:rsidR="00BD33A9" w:rsidRDefault="00BD33A9">
      <w:pPr>
        <w:pStyle w:val="SourceCode"/>
      </w:pPr>
    </w:p>
    <w:p w14:paraId="62371BFF" w14:textId="77777777" w:rsidR="00BD33A9" w:rsidRDefault="00E84762">
      <w:pPr>
        <w:pStyle w:val="SourceCode"/>
      </w:pPr>
      <w:r>
        <w:t>// Each fact is one line: a label, a colon and a space, then the</w:t>
      </w:r>
    </w:p>
    <w:p w14:paraId="7739E192" w14:textId="77777777" w:rsidR="00BD33A9" w:rsidRDefault="00E84762">
      <w:pPr>
        <w:pStyle w:val="SourceCode"/>
        <w:keepNext/>
      </w:pPr>
      <w:r>
        <w:t>// value. Replace the placeholder with the user name $env:USERNAME</w:t>
      </w:r>
    </w:p>
    <w:p w14:paraId="028F9960" w14:textId="77777777" w:rsidR="00BD33A9" w:rsidRDefault="00E84762">
      <w:pPr>
        <w:pStyle w:val="SourceCode"/>
        <w:keepNext/>
      </w:pPr>
      <w:r>
        <w:t>// printed, keeping the quotes.</w:t>
      </w:r>
    </w:p>
    <w:p w14:paraId="59FBAAC0" w14:textId="77777777" w:rsidR="00BD33A9" w:rsidRDefault="00E84762">
      <w:pPr>
        <w:pStyle w:val="SourceCode"/>
      </w:pPr>
      <w:r>
        <w:t xml:space="preserve">console.log("Name: </w:t>
      </w:r>
      <w:r>
        <w:rPr>
          <w:b/>
        </w:rPr>
        <w:t>&lt;&lt;&lt;your $env:USERNAME&gt;&gt;&gt;</w:t>
      </w:r>
      <w:r>
        <w:t>");</w:t>
      </w:r>
    </w:p>
    <w:p w14:paraId="26D26E68" w14:textId="77777777" w:rsidR="00BD33A9" w:rsidRDefault="00BD33A9">
      <w:pPr>
        <w:keepNext/>
      </w:pPr>
    </w:p>
    <w:p w14:paraId="71E2506A" w14:textId="77777777" w:rsidR="00BD33A9" w:rsidRDefault="00E84762">
      <w:pPr>
        <w:pStyle w:val="Heading3"/>
      </w:pPr>
      <w:r>
        <w:t>Windows PowerShell TypeScript Basic Build and Run</w:t>
      </w:r>
    </w:p>
    <w:p w14:paraId="1233DB09" w14:textId="77777777" w:rsidR="00BD33A9" w:rsidRDefault="00E84762">
      <w:pPr>
        <w:pStyle w:val="CommandBlock"/>
        <w:keepNext/>
      </w:pPr>
      <w:r>
        <w:t>npm --prefix .\typescript run build</w:t>
      </w:r>
    </w:p>
    <w:p w14:paraId="6A66AABB" w14:textId="77777777" w:rsidR="00BD33A9" w:rsidRDefault="00E84762">
      <w:pPr>
        <w:pStyle w:val="CommandBlock"/>
      </w:pPr>
      <w:r>
        <w:t>node .\typescript\dist\basic.js</w:t>
      </w:r>
    </w:p>
    <w:p w14:paraId="7FB0A631" w14:textId="77777777" w:rsidR="00BD33A9" w:rsidRDefault="00BD33A9">
      <w:pPr>
        <w:keepNext/>
      </w:pPr>
    </w:p>
    <w:p w14:paraId="36E492F9" w14:textId="77777777" w:rsidR="00BD33A9" w:rsidRDefault="00E84762">
      <w:pPr>
        <w:pStyle w:val="Heading3"/>
      </w:pPr>
      <w:r>
        <w:t>Check Your Results</w:t>
      </w:r>
    </w:p>
    <w:p w14:paraId="79E726F5" w14:textId="77777777" w:rsidR="00BD33A9" w:rsidRDefault="00E84762">
      <w:pPr>
        <w:pStyle w:val="RequiredOutput"/>
        <w:keepNext/>
      </w:pPr>
      <w:r>
        <w:t>System Information Utility</w:t>
      </w:r>
    </w:p>
    <w:p w14:paraId="33CE704D" w14:textId="77777777" w:rsidR="00BD33A9" w:rsidRDefault="00E84762">
      <w:pPr>
        <w:pStyle w:val="RequiredOutput"/>
      </w:pPr>
      <w:r>
        <w:t xml:space="preserve">Name: </w:t>
      </w:r>
      <w:r>
        <w:rPr>
          <w:b/>
        </w:rPr>
        <w:t>&lt;&lt;&lt;your $env:USERNAME&gt;&gt;&gt;</w:t>
      </w:r>
    </w:p>
    <w:p w14:paraId="11B71803" w14:textId="77777777" w:rsidR="00BD33A9" w:rsidRDefault="00BD33A9">
      <w:pPr>
        <w:keepNext/>
      </w:pPr>
    </w:p>
    <w:p w14:paraId="3820DCFE" w14:textId="77777777" w:rsidR="00BD33A9" w:rsidRDefault="00E84762">
      <w:pPr>
        <w:pStyle w:val="ListBullet"/>
      </w:pPr>
      <w:r>
        <w:t>npm first prints its own lines, &gt; build and &gt; tsc --noEmitOnError; they are not part of the program's output. Then node prints the same two lines, with your user name; $env:USERNAME prints it.</w:t>
      </w:r>
    </w:p>
    <w:p w14:paraId="5FCAD510" w14:textId="77777777" w:rsidR="00BD33A9" w:rsidRDefault="00E84762">
      <w:pPr>
        <w:pStyle w:val="ListBullet"/>
      </w:pPr>
      <w:r>
        <w:t>If node says Cannot find module, the build printed an error and wrote nothing: fix the line it names and build again.</w:t>
      </w:r>
    </w:p>
    <w:p w14:paraId="035CAA06" w14:textId="77777777" w:rsidR="00BD33A9" w:rsidRDefault="00BD33A9">
      <w:pPr>
        <w:keepNext/>
      </w:pPr>
    </w:p>
    <w:p w14:paraId="14F3482D" w14:textId="77777777" w:rsidR="00BD33A9" w:rsidRDefault="00E84762">
      <w:pPr>
        <w:pStyle w:val="Heading3"/>
      </w:pPr>
      <w:r>
        <w:t>Linux or macOS TypeScript Basic Build and Run</w:t>
      </w:r>
    </w:p>
    <w:p w14:paraId="5424AF54" w14:textId="77777777" w:rsidR="00BD33A9" w:rsidRDefault="00E84762">
      <w:pPr>
        <w:pStyle w:val="CommandBlock"/>
        <w:keepNext/>
      </w:pPr>
      <w:r>
        <w:t>nano ./typescript/package.json</w:t>
      </w:r>
    </w:p>
    <w:p w14:paraId="1E670036" w14:textId="77777777" w:rsidR="00BD33A9" w:rsidRDefault="00E84762">
      <w:pPr>
        <w:pStyle w:val="CommandBlock"/>
        <w:keepNext/>
      </w:pPr>
      <w:r>
        <w:t>nano ./typescript/tsconfig.json</w:t>
      </w:r>
    </w:p>
    <w:p w14:paraId="707FD129" w14:textId="77777777" w:rsidR="00BD33A9" w:rsidRDefault="00E84762">
      <w:pPr>
        <w:pStyle w:val="CommandBlock"/>
        <w:keepNext/>
      </w:pPr>
      <w:r>
        <w:t>npm --prefix ./typescript install --ignore-scripts --no-audit --no-fund</w:t>
      </w:r>
    </w:p>
    <w:p w14:paraId="7287FEEA" w14:textId="77777777" w:rsidR="00BD33A9" w:rsidRDefault="00E84762">
      <w:pPr>
        <w:pStyle w:val="CommandBlock"/>
        <w:keepNext/>
      </w:pPr>
      <w:r>
        <w:t>nano ./typescript/src/basic.ts</w:t>
      </w:r>
    </w:p>
    <w:p w14:paraId="664B3BEF" w14:textId="77777777" w:rsidR="00BD33A9" w:rsidRDefault="00E84762">
      <w:pPr>
        <w:pStyle w:val="CommandBlock"/>
        <w:keepNext/>
      </w:pPr>
      <w:r>
        <w:t>npm --prefix ./typescript run build</w:t>
      </w:r>
    </w:p>
    <w:p w14:paraId="6F473370" w14:textId="77777777" w:rsidR="00BD33A9" w:rsidRDefault="00E84762">
      <w:pPr>
        <w:pStyle w:val="CommandBlock"/>
      </w:pPr>
      <w:r>
        <w:t>node ./typescript/dist/basic.js</w:t>
      </w:r>
    </w:p>
    <w:p w14:paraId="198D33F2" w14:textId="77777777" w:rsidR="00BD33A9" w:rsidRDefault="00BD33A9">
      <w:pPr>
        <w:keepNext/>
      </w:pPr>
    </w:p>
    <w:p w14:paraId="590E7FE3" w14:textId="77777777" w:rsidR="00BD33A9" w:rsidRDefault="00E84762">
      <w:r>
        <w:t>The program prints the same two lines.</w:t>
      </w:r>
    </w:p>
    <w:p w14:paraId="1C4D116A" w14:textId="77777777" w:rsidR="00BD33A9" w:rsidRDefault="00BD33A9">
      <w:pPr>
        <w:keepNext/>
      </w:pPr>
    </w:p>
    <w:p w14:paraId="53A1E334" w14:textId="77777777" w:rsidR="00BD33A9" w:rsidRDefault="00BD33A9">
      <w:pPr>
        <w:keepNext/>
      </w:pPr>
    </w:p>
    <w:p w14:paraId="0496179D" w14:textId="77777777" w:rsidR="00BD33A9" w:rsidRDefault="00BD33A9">
      <w:pPr>
        <w:keepNext/>
      </w:pPr>
    </w:p>
    <w:p w14:paraId="0D148DB9" w14:textId="77777777" w:rsidR="00BD33A9" w:rsidRDefault="00E84762">
      <w:pPr>
        <w:pStyle w:val="Heading1"/>
      </w:pPr>
      <w:r>
        <w:t>Step 4 Finish the Report</w:t>
      </w:r>
    </w:p>
    <w:p w14:paraId="688DA1B6" w14:textId="77777777" w:rsidR="00BD33A9" w:rsidRDefault="00E84762">
      <w:r>
        <w:t>Now write the whole report: the same two lines, then Operating System, Learning Goal, and Language. This is the Production-Minded version, built with the strict settings each language uses, and after the run you check the exit code with $LASTEXITCODE. Remember, $LASTEXITCODE holds the exit code of the last program PowerShell ran: 0 means success, and anything else means failure. A program is ready to commit only when its build succeeds, its output matches, and its exit code is 0.</w:t>
      </w:r>
    </w:p>
    <w:p w14:paraId="1C81A31A" w14:textId="77777777" w:rsidR="00BD33A9" w:rsidRDefault="00BD33A9">
      <w:pPr>
        <w:keepNext/>
      </w:pPr>
    </w:p>
    <w:p w14:paraId="345AEA12" w14:textId="77777777" w:rsidR="00BD33A9" w:rsidRDefault="00BD33A9">
      <w:pPr>
        <w:keepNext/>
      </w:pPr>
    </w:p>
    <w:p w14:paraId="1ED29546" w14:textId="77777777" w:rsidR="00BD33A9" w:rsidRDefault="00E84762">
      <w:pPr>
        <w:pStyle w:val="Heading2"/>
      </w:pPr>
      <w:r>
        <w:t>C Finish the Report</w:t>
      </w:r>
    </w:p>
    <w:p w14:paraId="0FB56504" w14:textId="77777777" w:rsidR="00BD33A9" w:rsidRDefault="00BD33A9">
      <w:pPr>
        <w:keepNext/>
      </w:pPr>
    </w:p>
    <w:p w14:paraId="3CF101FA" w14:textId="77777777" w:rsidR="00BD33A9" w:rsidRDefault="00E84762">
      <w:pPr>
        <w:pStyle w:val="Heading3"/>
      </w:pPr>
      <w:r>
        <w:t>Windows PowerShell C Open the Whole Report</w:t>
      </w:r>
    </w:p>
    <w:p w14:paraId="04E59E27" w14:textId="77777777" w:rsidR="00BD33A9" w:rsidRDefault="00E84762">
      <w:pPr>
        <w:pStyle w:val="CommandBlock"/>
      </w:pPr>
      <w:r>
        <w:t>notepad .\c\system_report.c</w:t>
      </w:r>
    </w:p>
    <w:p w14:paraId="77F0F8D5" w14:textId="77777777" w:rsidR="00BD33A9" w:rsidRDefault="00BD33A9">
      <w:pPr>
        <w:keepNext/>
      </w:pPr>
    </w:p>
    <w:p w14:paraId="72870C32" w14:textId="77777777" w:rsidR="00BD33A9" w:rsidRDefault="00E84762">
      <w:r>
        <w:t xml:space="preserve">Create, type, save, and close it with your user name on the Name line. </w:t>
      </w:r>
      <w:r>
        <w:rPr>
          <w:b/>
        </w:rPr>
        <w:t>If you use Linux or macOS, type that system on the Operating System line instead of Windows.</w:t>
      </w:r>
    </w:p>
    <w:p w14:paraId="41EBCE14" w14:textId="77777777" w:rsidR="00BD33A9" w:rsidRDefault="00BD33A9">
      <w:pPr>
        <w:keepNext/>
      </w:pPr>
    </w:p>
    <w:p w14:paraId="0E4DAF1C" w14:textId="77777777" w:rsidR="00BD33A9" w:rsidRDefault="00E84762">
      <w:pPr>
        <w:pStyle w:val="Heading3"/>
      </w:pPr>
      <w:r>
        <w:t>c/system_report.c</w:t>
      </w:r>
    </w:p>
    <w:p w14:paraId="5543707B" w14:textId="77777777" w:rsidR="00BD33A9" w:rsidRDefault="00E84762">
      <w:pPr>
        <w:pStyle w:val="SourceCode"/>
        <w:keepNext/>
      </w:pPr>
      <w:r>
        <w:t>// The System Information Utility: the whole report, built with the</w:t>
      </w:r>
    </w:p>
    <w:p w14:paraId="173EF813" w14:textId="77777777" w:rsidR="00BD33A9" w:rsidRDefault="00E84762">
      <w:pPr>
        <w:pStyle w:val="SourceCode"/>
        <w:keepNext/>
      </w:pPr>
      <w:r>
        <w:t>// strict settings and checked the way every later C program is:</w:t>
      </w:r>
    </w:p>
    <w:p w14:paraId="65BFBF20" w14:textId="77777777" w:rsidR="00BD33A9" w:rsidRDefault="00E84762">
      <w:pPr>
        <w:pStyle w:val="SourceCode"/>
      </w:pPr>
      <w:r>
        <w:t>//   gcc -std=c17 -Wall -Wextra -Wpedantic -Werror</w:t>
      </w:r>
    </w:p>
    <w:p w14:paraId="081420BF" w14:textId="77777777" w:rsidR="00BD33A9" w:rsidRDefault="00E84762">
      <w:pPr>
        <w:pStyle w:val="SourceCode"/>
      </w:pPr>
      <w:r>
        <w:t>//       .\c\system_report.c -o .\c\system-report.exe</w:t>
      </w:r>
    </w:p>
    <w:p w14:paraId="0738E501" w14:textId="77777777" w:rsidR="00BD33A9" w:rsidRDefault="00E84762">
      <w:pPr>
        <w:pStyle w:val="SourceCode"/>
      </w:pPr>
      <w:r>
        <w:t>//   .\c\system-report.exe</w:t>
      </w:r>
    </w:p>
    <w:p w14:paraId="2CB611E2" w14:textId="77777777" w:rsidR="00BD33A9" w:rsidRDefault="00E84762">
      <w:pPr>
        <w:pStyle w:val="SourceCode"/>
      </w:pPr>
      <w:r>
        <w:t>//   $LASTEXITCODE</w:t>
      </w:r>
    </w:p>
    <w:p w14:paraId="5FD8DF9E" w14:textId="77777777" w:rsidR="00BD33A9" w:rsidRDefault="00E84762">
      <w:pPr>
        <w:pStyle w:val="SourceCode"/>
      </w:pPr>
      <w:r>
        <w:t>// Every value is fixed text: the program prints exactly what you</w:t>
      </w:r>
    </w:p>
    <w:p w14:paraId="1E07AC68" w14:textId="77777777" w:rsidR="00BD33A9" w:rsidRDefault="00E84762">
      <w:pPr>
        <w:pStyle w:val="SourceCode"/>
      </w:pPr>
      <w:r>
        <w:t>// typed and cannot tell whether it is true.</w:t>
      </w:r>
    </w:p>
    <w:p w14:paraId="276DDCDC" w14:textId="77777777" w:rsidR="00BD33A9" w:rsidRDefault="00BD33A9">
      <w:pPr>
        <w:pStyle w:val="SourceCode"/>
      </w:pPr>
    </w:p>
    <w:p w14:paraId="3CBEBDE9" w14:textId="77777777" w:rsidR="00BD33A9" w:rsidRDefault="00E84762">
      <w:pPr>
        <w:pStyle w:val="SourceCode"/>
      </w:pPr>
      <w:r>
        <w:t>// Remember, #include &lt;stdio.h&gt; declares printf.</w:t>
      </w:r>
    </w:p>
    <w:p w14:paraId="7C887340" w14:textId="77777777" w:rsidR="00BD33A9" w:rsidRDefault="00E84762">
      <w:pPr>
        <w:pStyle w:val="SourceCode"/>
      </w:pPr>
      <w:r>
        <w:t>#include &lt;stdio.h&gt;</w:t>
      </w:r>
    </w:p>
    <w:p w14:paraId="19BA55C3" w14:textId="77777777" w:rsidR="00BD33A9" w:rsidRDefault="00BD33A9">
      <w:pPr>
        <w:pStyle w:val="SourceCode"/>
      </w:pPr>
    </w:p>
    <w:p w14:paraId="1C78E8E4" w14:textId="77777777" w:rsidR="00BD33A9" w:rsidRDefault="00E84762">
      <w:pPr>
        <w:pStyle w:val="SourceCode"/>
      </w:pPr>
      <w:r>
        <w:t>// Remember, the program starts at main.</w:t>
      </w:r>
    </w:p>
    <w:p w14:paraId="658B3E81" w14:textId="77777777" w:rsidR="00BD33A9" w:rsidRDefault="00E84762">
      <w:pPr>
        <w:pStyle w:val="SourceCode"/>
      </w:pPr>
      <w:r>
        <w:t>int main(void) {</w:t>
      </w:r>
    </w:p>
    <w:p w14:paraId="29E9C63D" w14:textId="77777777" w:rsidR="00BD33A9" w:rsidRDefault="00E84762">
      <w:pPr>
        <w:pStyle w:val="SourceCode"/>
      </w:pPr>
      <w:r>
        <w:t xml:space="preserve">    // Remember, printf prints the text, and \n ends the line.</w:t>
      </w:r>
    </w:p>
    <w:p w14:paraId="0866D0CE" w14:textId="77777777" w:rsidR="00BD33A9" w:rsidRDefault="00E84762">
      <w:pPr>
        <w:pStyle w:val="SourceCode"/>
      </w:pPr>
      <w:r>
        <w:t xml:space="preserve">    printf("System Information Utility\n");</w:t>
      </w:r>
    </w:p>
    <w:p w14:paraId="6B651C9D" w14:textId="77777777" w:rsidR="00BD33A9" w:rsidRDefault="00E84762">
      <w:pPr>
        <w:pStyle w:val="SourceCode"/>
      </w:pPr>
      <w:r>
        <w:t xml:space="preserve">    // Remember, put your own user name in place of the placeholder.</w:t>
      </w:r>
    </w:p>
    <w:p w14:paraId="2107B291" w14:textId="77777777" w:rsidR="00BD33A9" w:rsidRDefault="00E84762">
      <w:pPr>
        <w:pStyle w:val="SourceCode"/>
      </w:pPr>
      <w:r>
        <w:t xml:space="preserve">    printf("Name: </w:t>
      </w:r>
      <w:r>
        <w:rPr>
          <w:b/>
        </w:rPr>
        <w:t>&lt;&lt;&lt;your $env:USERNAME&gt;&gt;&gt;</w:t>
      </w:r>
      <w:r>
        <w:t>\n");</w:t>
      </w:r>
    </w:p>
    <w:p w14:paraId="3F5A1E25" w14:textId="77777777" w:rsidR="00BD33A9" w:rsidRDefault="00E84762">
      <w:pPr>
        <w:pStyle w:val="SourceCode"/>
      </w:pPr>
      <w:r>
        <w:t xml:space="preserve">    // Type Linux or macOS here if that is the system you use.</w:t>
      </w:r>
    </w:p>
    <w:p w14:paraId="7F43577D" w14:textId="77777777" w:rsidR="00BD33A9" w:rsidRDefault="00E84762">
      <w:pPr>
        <w:pStyle w:val="SourceCode"/>
      </w:pPr>
      <w:r>
        <w:t xml:space="preserve">    printf("Operating System: Windows\n");</w:t>
      </w:r>
    </w:p>
    <w:p w14:paraId="558065BF" w14:textId="77777777" w:rsidR="00BD33A9" w:rsidRDefault="00E84762">
      <w:pPr>
        <w:pStyle w:val="SourceCode"/>
      </w:pPr>
      <w:r>
        <w:t xml:space="preserve">    printf("Learning Goal: Build systems tools\n");</w:t>
      </w:r>
    </w:p>
    <w:p w14:paraId="39CC3CA9" w14:textId="77777777" w:rsidR="00BD33A9" w:rsidRDefault="00E84762">
      <w:pPr>
        <w:pStyle w:val="SourceCode"/>
      </w:pPr>
      <w:r>
        <w:t xml:space="preserve">    // The only line that differs between the six languages.</w:t>
      </w:r>
    </w:p>
    <w:p w14:paraId="6B3FE4ED" w14:textId="77777777" w:rsidR="00BD33A9" w:rsidRDefault="00E84762">
      <w:pPr>
        <w:pStyle w:val="SourceCode"/>
      </w:pPr>
      <w:r>
        <w:t xml:space="preserve">    printf("Language: C\n");</w:t>
      </w:r>
    </w:p>
    <w:p w14:paraId="0D3E4785" w14:textId="77777777" w:rsidR="00BD33A9" w:rsidRDefault="00BD33A9">
      <w:pPr>
        <w:pStyle w:val="SourceCode"/>
      </w:pPr>
    </w:p>
    <w:p w14:paraId="294A70B1" w14:textId="77777777" w:rsidR="00BD33A9" w:rsidRDefault="00E84762">
      <w:pPr>
        <w:pStyle w:val="SourceCode"/>
        <w:keepNext/>
      </w:pPr>
      <w:r>
        <w:t xml:space="preserve">    // Remember, 0 is the exit code for success.</w:t>
      </w:r>
    </w:p>
    <w:p w14:paraId="27D1F2B2" w14:textId="77777777" w:rsidR="00BD33A9" w:rsidRDefault="00E84762">
      <w:pPr>
        <w:pStyle w:val="SourceCode"/>
        <w:keepNext/>
      </w:pPr>
      <w:r>
        <w:t xml:space="preserve">    return 0;</w:t>
      </w:r>
    </w:p>
    <w:p w14:paraId="3C585993" w14:textId="77777777" w:rsidR="00BD33A9" w:rsidRDefault="00E84762">
      <w:pPr>
        <w:pStyle w:val="SourceCode"/>
      </w:pPr>
      <w:r>
        <w:t>}</w:t>
      </w:r>
    </w:p>
    <w:p w14:paraId="24713E1C" w14:textId="77777777" w:rsidR="00BD33A9" w:rsidRDefault="00BD33A9">
      <w:pPr>
        <w:keepNext/>
      </w:pPr>
    </w:p>
    <w:p w14:paraId="27688C9E" w14:textId="77777777" w:rsidR="00BD33A9" w:rsidRDefault="00E84762">
      <w:pPr>
        <w:pStyle w:val="Heading3"/>
      </w:pPr>
      <w:r>
        <w:t>Windows PowerShell C Production-Minded Build and Run</w:t>
      </w:r>
    </w:p>
    <w:p w14:paraId="70E75812" w14:textId="77777777" w:rsidR="00BD33A9" w:rsidRDefault="00E84762">
      <w:pPr>
        <w:pStyle w:val="CommandBlock"/>
        <w:keepNext/>
      </w:pPr>
      <w:r>
        <w:t>gcc -std=c17 -Wall -Wextra -Wpedantic -Werror .\c\system_report.c `</w:t>
      </w:r>
    </w:p>
    <w:p w14:paraId="762AA019" w14:textId="77777777" w:rsidR="00BD33A9" w:rsidRDefault="00E84762">
      <w:pPr>
        <w:pStyle w:val="CommandBlock"/>
        <w:keepNext/>
      </w:pPr>
      <w:r>
        <w:t xml:space="preserve">    -o .\c\system-report.exe</w:t>
      </w:r>
    </w:p>
    <w:p w14:paraId="5C4CDF22" w14:textId="77777777" w:rsidR="00BD33A9" w:rsidRDefault="00E84762">
      <w:pPr>
        <w:pStyle w:val="CommandBlock"/>
        <w:keepNext/>
      </w:pPr>
      <w:r>
        <w:t>.\c\system-report.exe</w:t>
      </w:r>
    </w:p>
    <w:p w14:paraId="0C190587" w14:textId="77777777" w:rsidR="00BD33A9" w:rsidRDefault="00E84762">
      <w:pPr>
        <w:pStyle w:val="CommandBlock"/>
      </w:pPr>
      <w:r>
        <w:t>$LASTEXITCODE</w:t>
      </w:r>
    </w:p>
    <w:p w14:paraId="36F5CE48" w14:textId="77777777" w:rsidR="00BD33A9" w:rsidRDefault="00BD33A9">
      <w:pPr>
        <w:keepNext/>
      </w:pPr>
    </w:p>
    <w:p w14:paraId="0EF76984" w14:textId="77777777" w:rsidR="00BD33A9" w:rsidRDefault="00E84762">
      <w:r>
        <w:t>Remember, the ` at the very end of the first line continues the command on the next line, and PowerShell shows &gt;&gt; while it waits. Nothing may follow the `, not even a space.</w:t>
      </w:r>
    </w:p>
    <w:p w14:paraId="449799C3" w14:textId="77777777" w:rsidR="00BD33A9" w:rsidRDefault="00BD33A9">
      <w:pPr>
        <w:keepNext/>
      </w:pPr>
    </w:p>
    <w:p w14:paraId="06F29926" w14:textId="77777777" w:rsidR="00BD33A9" w:rsidRDefault="00E84762">
      <w:pPr>
        <w:pStyle w:val="Heading3"/>
      </w:pPr>
      <w:r>
        <w:t>Check Your Results</w:t>
      </w:r>
    </w:p>
    <w:p w14:paraId="23E9E8F9" w14:textId="77777777" w:rsidR="00BD33A9" w:rsidRDefault="00E84762">
      <w:pPr>
        <w:pStyle w:val="RequiredOutput"/>
        <w:keepNext/>
      </w:pPr>
      <w:r>
        <w:t>System Information Utility</w:t>
      </w:r>
    </w:p>
    <w:p w14:paraId="5F9B6BB3" w14:textId="77777777" w:rsidR="00BD33A9" w:rsidRDefault="00E84762">
      <w:pPr>
        <w:pStyle w:val="RequiredOutput"/>
        <w:keepNext/>
      </w:pPr>
      <w:r>
        <w:t xml:space="preserve">Name: </w:t>
      </w:r>
      <w:r>
        <w:rPr>
          <w:b/>
        </w:rPr>
        <w:t>&lt;&lt;&lt;your $env:USERNAME&gt;&gt;&gt;</w:t>
      </w:r>
    </w:p>
    <w:p w14:paraId="687FAAA9" w14:textId="77777777" w:rsidR="00BD33A9" w:rsidRDefault="00E84762">
      <w:pPr>
        <w:pStyle w:val="RequiredOutput"/>
        <w:keepNext/>
      </w:pPr>
      <w:r>
        <w:t>Operating System: Windows</w:t>
      </w:r>
    </w:p>
    <w:p w14:paraId="04C3002C" w14:textId="77777777" w:rsidR="00BD33A9" w:rsidRDefault="00E84762">
      <w:pPr>
        <w:pStyle w:val="RequiredOutput"/>
        <w:keepNext/>
      </w:pPr>
      <w:r>
        <w:t>Learning Goal: Build systems tools</w:t>
      </w:r>
    </w:p>
    <w:p w14:paraId="47EA453E" w14:textId="77777777" w:rsidR="00BD33A9" w:rsidRDefault="00E84762">
      <w:pPr>
        <w:pStyle w:val="RequiredOutput"/>
        <w:keepNext/>
      </w:pPr>
      <w:r>
        <w:t>Language: C</w:t>
      </w:r>
    </w:p>
    <w:p w14:paraId="016F2A47" w14:textId="77777777" w:rsidR="00BD33A9" w:rsidRDefault="00E84762">
      <w:pPr>
        <w:pStyle w:val="RequiredOutput"/>
      </w:pPr>
      <w:r>
        <w:t>0</w:t>
      </w:r>
    </w:p>
    <w:p w14:paraId="20B59599" w14:textId="77777777" w:rsidR="00BD33A9" w:rsidRDefault="00BD33A9">
      <w:pPr>
        <w:keepNext/>
      </w:pPr>
    </w:p>
    <w:p w14:paraId="7138E413" w14:textId="77777777" w:rsidR="00BD33A9" w:rsidRDefault="00E84762">
      <w:pPr>
        <w:pStyle w:val="ListBullet"/>
      </w:pPr>
      <w:r>
        <w:t>The first five lines are the report, with your user name; $env:USERNAME prints it. They start with the same two lines as the first piece.</w:t>
      </w:r>
    </w:p>
    <w:p w14:paraId="2E929BE9" w14:textId="77777777" w:rsidR="00BD33A9" w:rsidRDefault="00E84762">
      <w:pPr>
        <w:pStyle w:val="ListBullet"/>
      </w:pPr>
      <w:r>
        <w:t>The 0 comes from $LASTEXITCODE, not from the program: the program ended with exit code 0, success, because main returns 0.</w:t>
      </w:r>
    </w:p>
    <w:p w14:paraId="49740433" w14:textId="77777777" w:rsidR="00BD33A9" w:rsidRDefault="00E84762">
      <w:pPr>
        <w:pStyle w:val="ListBullet"/>
      </w:pPr>
      <w:r>
        <w:t>Remember, the strict settings turn every warning into an error, so a quiet build also means no warnings.</w:t>
      </w:r>
    </w:p>
    <w:p w14:paraId="02D1E81B" w14:textId="77777777" w:rsidR="00BD33A9" w:rsidRDefault="00E84762">
      <w:pPr>
        <w:pStyle w:val="ListBullet"/>
      </w:pPr>
      <w:r>
        <w:t>The labels and Learning Goal: Build systems tools must match exactly; the report keeps these labels in every language.</w:t>
      </w:r>
    </w:p>
    <w:p w14:paraId="49C2038A" w14:textId="77777777" w:rsidR="00BD33A9" w:rsidRDefault="00BD33A9">
      <w:pPr>
        <w:keepNext/>
      </w:pPr>
    </w:p>
    <w:p w14:paraId="330E93A9" w14:textId="77777777" w:rsidR="00BD33A9" w:rsidRDefault="00E84762">
      <w:pPr>
        <w:pStyle w:val="Heading3"/>
      </w:pPr>
      <w:r>
        <w:t>Linux or macOS C Production-Minded Build and Run</w:t>
      </w:r>
    </w:p>
    <w:p w14:paraId="514392A9" w14:textId="77777777" w:rsidR="00BD33A9" w:rsidRDefault="00E84762">
      <w:pPr>
        <w:pStyle w:val="CommandBlock"/>
        <w:keepNext/>
      </w:pPr>
      <w:r>
        <w:t>nano ./c/system_report.c</w:t>
      </w:r>
    </w:p>
    <w:p w14:paraId="285E3630" w14:textId="77777777" w:rsidR="00BD33A9" w:rsidRDefault="00E84762">
      <w:pPr>
        <w:pStyle w:val="CommandBlock"/>
        <w:keepNext/>
      </w:pPr>
      <w:r>
        <w:t>gcc -std=c17 -Wall -Wextra -Wpedantic -Werror ./c/system_report.c \</w:t>
      </w:r>
    </w:p>
    <w:p w14:paraId="41518C48" w14:textId="77777777" w:rsidR="00BD33A9" w:rsidRDefault="00E84762">
      <w:pPr>
        <w:pStyle w:val="CommandBlock"/>
        <w:keepNext/>
      </w:pPr>
      <w:r>
        <w:t xml:space="preserve">    -o ./c/system-report</w:t>
      </w:r>
    </w:p>
    <w:p w14:paraId="707F6C83" w14:textId="77777777" w:rsidR="00BD33A9" w:rsidRDefault="00E84762">
      <w:pPr>
        <w:pStyle w:val="CommandBlock"/>
        <w:keepNext/>
      </w:pPr>
      <w:r>
        <w:t>./c/system-report</w:t>
      </w:r>
    </w:p>
    <w:p w14:paraId="6372CCEE" w14:textId="77777777" w:rsidR="00BD33A9" w:rsidRDefault="00E84762">
      <w:pPr>
        <w:pStyle w:val="CommandBlock"/>
      </w:pPr>
      <w:r>
        <w:t>echo $?</w:t>
      </w:r>
    </w:p>
    <w:p w14:paraId="462CC3AB" w14:textId="77777777" w:rsidR="00BD33A9" w:rsidRDefault="00BD33A9">
      <w:pPr>
        <w:keepNext/>
      </w:pPr>
    </w:p>
    <w:p w14:paraId="3E5B3E9A" w14:textId="77777777" w:rsidR="00BD33A9" w:rsidRDefault="00E84762">
      <w:r>
        <w:t>The program prints the same five lines, with your system on the Operating System line, and echo $? prints the exit code, 0.</w:t>
      </w:r>
    </w:p>
    <w:p w14:paraId="4D7D7EB9" w14:textId="77777777" w:rsidR="00BD33A9" w:rsidRDefault="00BD33A9">
      <w:pPr>
        <w:keepNext/>
      </w:pPr>
    </w:p>
    <w:p w14:paraId="627364CF" w14:textId="77777777" w:rsidR="00BD33A9" w:rsidRDefault="00BD33A9">
      <w:pPr>
        <w:keepNext/>
      </w:pPr>
    </w:p>
    <w:p w14:paraId="7FEF3EB9" w14:textId="77777777" w:rsidR="00BD33A9" w:rsidRDefault="00E84762">
      <w:pPr>
        <w:pStyle w:val="Heading2"/>
      </w:pPr>
      <w:r>
        <w:t>C++ Finish the Report</w:t>
      </w:r>
    </w:p>
    <w:p w14:paraId="18464422" w14:textId="77777777" w:rsidR="00BD33A9" w:rsidRDefault="00BD33A9">
      <w:pPr>
        <w:keepNext/>
      </w:pPr>
    </w:p>
    <w:p w14:paraId="5AB088D1" w14:textId="77777777" w:rsidR="00BD33A9" w:rsidRDefault="00E84762">
      <w:pPr>
        <w:pStyle w:val="Heading3"/>
      </w:pPr>
      <w:r>
        <w:t>Windows PowerShell C++ Open the Whole Report</w:t>
      </w:r>
    </w:p>
    <w:p w14:paraId="417DAA2B" w14:textId="77777777" w:rsidR="00BD33A9" w:rsidRDefault="00E84762">
      <w:pPr>
        <w:pStyle w:val="CommandBlock"/>
      </w:pPr>
      <w:r>
        <w:t>notepad .\cpp\system_report.cpp</w:t>
      </w:r>
    </w:p>
    <w:p w14:paraId="0CF61136" w14:textId="77777777" w:rsidR="00BD33A9" w:rsidRDefault="00BD33A9">
      <w:pPr>
        <w:keepNext/>
      </w:pPr>
    </w:p>
    <w:p w14:paraId="56FEF312" w14:textId="77777777" w:rsidR="00BD33A9" w:rsidRDefault="00E84762">
      <w:r>
        <w:t>Create, type, save, and close it the same way.</w:t>
      </w:r>
    </w:p>
    <w:p w14:paraId="0DBFEB0F" w14:textId="77777777" w:rsidR="00BD33A9" w:rsidRDefault="00BD33A9">
      <w:pPr>
        <w:keepNext/>
      </w:pPr>
    </w:p>
    <w:p w14:paraId="16A9590C" w14:textId="77777777" w:rsidR="00BD33A9" w:rsidRDefault="00E84762">
      <w:pPr>
        <w:pStyle w:val="Heading3"/>
      </w:pPr>
      <w:r>
        <w:t>cpp/system_report.cpp</w:t>
      </w:r>
    </w:p>
    <w:p w14:paraId="79C9D67B" w14:textId="77777777" w:rsidR="00BD33A9" w:rsidRDefault="00E84762">
      <w:pPr>
        <w:pStyle w:val="SourceCode"/>
        <w:keepNext/>
      </w:pPr>
      <w:r>
        <w:t>// The System Information Utility: the whole report, built with the</w:t>
      </w:r>
    </w:p>
    <w:p w14:paraId="4F362491" w14:textId="77777777" w:rsidR="00BD33A9" w:rsidRDefault="00E84762">
      <w:pPr>
        <w:pStyle w:val="SourceCode"/>
        <w:keepNext/>
      </w:pPr>
      <w:r>
        <w:t>// strict settings and checked the way every later C++ program is:</w:t>
      </w:r>
    </w:p>
    <w:p w14:paraId="6B25C07D" w14:textId="77777777" w:rsidR="00BD33A9" w:rsidRDefault="00E84762">
      <w:pPr>
        <w:pStyle w:val="SourceCode"/>
      </w:pPr>
      <w:r>
        <w:t>//   g++ -std=c++20 -Wall -Wextra -Wpedantic -Werror</w:t>
      </w:r>
    </w:p>
    <w:p w14:paraId="2256783E" w14:textId="77777777" w:rsidR="00BD33A9" w:rsidRDefault="00E84762">
      <w:pPr>
        <w:pStyle w:val="SourceCode"/>
      </w:pPr>
      <w:r>
        <w:t>//       .\cpp\system_report.cpp -o .\cpp\system-report.exe</w:t>
      </w:r>
    </w:p>
    <w:p w14:paraId="6A4FADAD" w14:textId="77777777" w:rsidR="00BD33A9" w:rsidRDefault="00E84762">
      <w:pPr>
        <w:pStyle w:val="SourceCode"/>
      </w:pPr>
      <w:r>
        <w:t>//   .\cpp\system-report.exe</w:t>
      </w:r>
    </w:p>
    <w:p w14:paraId="0DC6A6CF" w14:textId="77777777" w:rsidR="00BD33A9" w:rsidRDefault="00E84762">
      <w:pPr>
        <w:pStyle w:val="SourceCode"/>
      </w:pPr>
      <w:r>
        <w:t>//   $LASTEXITCODE</w:t>
      </w:r>
    </w:p>
    <w:p w14:paraId="18FA0853" w14:textId="77777777" w:rsidR="00BD33A9" w:rsidRDefault="00E84762">
      <w:pPr>
        <w:pStyle w:val="SourceCode"/>
      </w:pPr>
      <w:r>
        <w:t>// Every value is fixed text: the program prints exactly what you</w:t>
      </w:r>
    </w:p>
    <w:p w14:paraId="4B1E29AD" w14:textId="77777777" w:rsidR="00BD33A9" w:rsidRDefault="00E84762">
      <w:pPr>
        <w:pStyle w:val="SourceCode"/>
      </w:pPr>
      <w:r>
        <w:t>// typed and cannot tell whether it is true.</w:t>
      </w:r>
    </w:p>
    <w:p w14:paraId="5F319D4D" w14:textId="77777777" w:rsidR="00BD33A9" w:rsidRDefault="00BD33A9">
      <w:pPr>
        <w:pStyle w:val="SourceCode"/>
      </w:pPr>
    </w:p>
    <w:p w14:paraId="0D6C6971" w14:textId="77777777" w:rsidR="00BD33A9" w:rsidRDefault="00E84762">
      <w:pPr>
        <w:pStyle w:val="SourceCode"/>
      </w:pPr>
      <w:r>
        <w:t>// Remember, #include &lt;iostream&gt; declares std::cout.</w:t>
      </w:r>
    </w:p>
    <w:p w14:paraId="1315DF0F" w14:textId="77777777" w:rsidR="00BD33A9" w:rsidRDefault="00E84762">
      <w:pPr>
        <w:pStyle w:val="SourceCode"/>
      </w:pPr>
      <w:r>
        <w:t>#include &lt;iostream&gt;</w:t>
      </w:r>
    </w:p>
    <w:p w14:paraId="491AEF1B" w14:textId="77777777" w:rsidR="00BD33A9" w:rsidRDefault="00BD33A9">
      <w:pPr>
        <w:pStyle w:val="SourceCode"/>
      </w:pPr>
    </w:p>
    <w:p w14:paraId="2953C28A" w14:textId="77777777" w:rsidR="00BD33A9" w:rsidRDefault="00E84762">
      <w:pPr>
        <w:pStyle w:val="SourceCode"/>
      </w:pPr>
      <w:r>
        <w:t>// Remember, the program starts at main.</w:t>
      </w:r>
    </w:p>
    <w:p w14:paraId="0D5AF8E9" w14:textId="77777777" w:rsidR="00BD33A9" w:rsidRDefault="00E84762">
      <w:pPr>
        <w:pStyle w:val="SourceCode"/>
      </w:pPr>
      <w:r>
        <w:t>int main() {</w:t>
      </w:r>
    </w:p>
    <w:p w14:paraId="760BAEC6" w14:textId="77777777" w:rsidR="00BD33A9" w:rsidRDefault="00E84762">
      <w:pPr>
        <w:pStyle w:val="SourceCode"/>
      </w:pPr>
      <w:r>
        <w:t xml:space="preserve">    // Remember, &lt;&lt; sends the text to std::cout, and \n ends the line.</w:t>
      </w:r>
    </w:p>
    <w:p w14:paraId="393CE19C" w14:textId="77777777" w:rsidR="00BD33A9" w:rsidRDefault="00E84762">
      <w:pPr>
        <w:pStyle w:val="SourceCode"/>
      </w:pPr>
      <w:r>
        <w:t xml:space="preserve">    std::cout &lt;&lt; "System Information Utility\n";</w:t>
      </w:r>
    </w:p>
    <w:p w14:paraId="6FA7E4ED" w14:textId="77777777" w:rsidR="00BD33A9" w:rsidRDefault="00E84762">
      <w:pPr>
        <w:pStyle w:val="SourceCode"/>
      </w:pPr>
      <w:r>
        <w:t xml:space="preserve">    // Remember, put your own user name in place of the placeholder.</w:t>
      </w:r>
    </w:p>
    <w:p w14:paraId="17064E56" w14:textId="77777777" w:rsidR="00BD33A9" w:rsidRDefault="00E84762">
      <w:pPr>
        <w:pStyle w:val="SourceCode"/>
      </w:pPr>
      <w:r>
        <w:t xml:space="preserve">    std::cout &lt;&lt; "Name: </w:t>
      </w:r>
      <w:r>
        <w:rPr>
          <w:b/>
        </w:rPr>
        <w:t>&lt;&lt;&lt;your $env:USERNAME&gt;&gt;&gt;</w:t>
      </w:r>
      <w:r>
        <w:t>\n";</w:t>
      </w:r>
    </w:p>
    <w:p w14:paraId="67F804FE" w14:textId="77777777" w:rsidR="00BD33A9" w:rsidRDefault="00E84762">
      <w:pPr>
        <w:pStyle w:val="SourceCode"/>
      </w:pPr>
      <w:r>
        <w:t xml:space="preserve">    // Type Linux or macOS here if that is the system you use.</w:t>
      </w:r>
    </w:p>
    <w:p w14:paraId="30E4769E" w14:textId="77777777" w:rsidR="00BD33A9" w:rsidRDefault="00E84762">
      <w:pPr>
        <w:pStyle w:val="SourceCode"/>
      </w:pPr>
      <w:r>
        <w:t xml:space="preserve">    std::cout &lt;&lt; "Operating System: Windows\n";</w:t>
      </w:r>
    </w:p>
    <w:p w14:paraId="47A745EB" w14:textId="77777777" w:rsidR="00BD33A9" w:rsidRDefault="00E84762">
      <w:pPr>
        <w:pStyle w:val="SourceCode"/>
      </w:pPr>
      <w:r>
        <w:t xml:space="preserve">    std::cout &lt;&lt; "Learning Goal: Build systems tools\n";</w:t>
      </w:r>
    </w:p>
    <w:p w14:paraId="77321CE3" w14:textId="77777777" w:rsidR="00BD33A9" w:rsidRDefault="00E84762">
      <w:pPr>
        <w:pStyle w:val="SourceCode"/>
      </w:pPr>
      <w:r>
        <w:t xml:space="preserve">    // The only line that differs between the six languages.</w:t>
      </w:r>
    </w:p>
    <w:p w14:paraId="588B2C78" w14:textId="77777777" w:rsidR="00BD33A9" w:rsidRDefault="00E84762">
      <w:pPr>
        <w:pStyle w:val="SourceCode"/>
      </w:pPr>
      <w:r>
        <w:t xml:space="preserve">    std::cout &lt;&lt; "Language: C++\n";</w:t>
      </w:r>
    </w:p>
    <w:p w14:paraId="6E35E91C" w14:textId="77777777" w:rsidR="00BD33A9" w:rsidRDefault="00BD33A9">
      <w:pPr>
        <w:pStyle w:val="SourceCode"/>
      </w:pPr>
    </w:p>
    <w:p w14:paraId="253CB822" w14:textId="77777777" w:rsidR="00BD33A9" w:rsidRDefault="00E84762">
      <w:pPr>
        <w:pStyle w:val="SourceCode"/>
        <w:keepNext/>
      </w:pPr>
      <w:r>
        <w:t xml:space="preserve">    // Remember, 0 is the exit code for success.</w:t>
      </w:r>
    </w:p>
    <w:p w14:paraId="2570A5A1" w14:textId="77777777" w:rsidR="00BD33A9" w:rsidRDefault="00E84762">
      <w:pPr>
        <w:pStyle w:val="SourceCode"/>
        <w:keepNext/>
      </w:pPr>
      <w:r>
        <w:t xml:space="preserve">    return 0;</w:t>
      </w:r>
    </w:p>
    <w:p w14:paraId="6D8ECA95" w14:textId="77777777" w:rsidR="00BD33A9" w:rsidRDefault="00E84762">
      <w:pPr>
        <w:pStyle w:val="SourceCode"/>
      </w:pPr>
      <w:r>
        <w:t>}</w:t>
      </w:r>
    </w:p>
    <w:p w14:paraId="19FE9FB5" w14:textId="77777777" w:rsidR="00BD33A9" w:rsidRDefault="00BD33A9">
      <w:pPr>
        <w:keepNext/>
      </w:pPr>
    </w:p>
    <w:p w14:paraId="584193AE" w14:textId="77777777" w:rsidR="00BD33A9" w:rsidRDefault="00E84762">
      <w:pPr>
        <w:pStyle w:val="Heading3"/>
      </w:pPr>
      <w:r>
        <w:t>Windows PowerShell C++ Production-Minded Build and Run</w:t>
      </w:r>
    </w:p>
    <w:p w14:paraId="66CB6B80" w14:textId="77777777" w:rsidR="00BD33A9" w:rsidRDefault="00E84762">
      <w:pPr>
        <w:pStyle w:val="CommandBlock"/>
        <w:keepNext/>
      </w:pPr>
      <w:r>
        <w:t>g++ -std=c++20 -Wall -Wextra -Wpedantic -Werror .\cpp\system_report.cpp `</w:t>
      </w:r>
    </w:p>
    <w:p w14:paraId="24E7FFEB" w14:textId="77777777" w:rsidR="00BD33A9" w:rsidRDefault="00E84762">
      <w:pPr>
        <w:pStyle w:val="CommandBlock"/>
        <w:keepNext/>
      </w:pPr>
      <w:r>
        <w:t xml:space="preserve">    -o .\cpp\system-report.exe</w:t>
      </w:r>
    </w:p>
    <w:p w14:paraId="73519BDB" w14:textId="77777777" w:rsidR="00BD33A9" w:rsidRDefault="00E84762">
      <w:pPr>
        <w:pStyle w:val="CommandBlock"/>
        <w:keepNext/>
      </w:pPr>
      <w:r>
        <w:t>.\cpp\system-report.exe</w:t>
      </w:r>
    </w:p>
    <w:p w14:paraId="1CD51753" w14:textId="77777777" w:rsidR="00BD33A9" w:rsidRDefault="00E84762">
      <w:pPr>
        <w:pStyle w:val="CommandBlock"/>
      </w:pPr>
      <w:r>
        <w:t>$LASTEXITCODE</w:t>
      </w:r>
    </w:p>
    <w:p w14:paraId="35EC7AE2" w14:textId="77777777" w:rsidR="00BD33A9" w:rsidRDefault="00BD33A9">
      <w:pPr>
        <w:keepNext/>
      </w:pPr>
    </w:p>
    <w:p w14:paraId="4C32FEA0" w14:textId="77777777" w:rsidR="00BD33A9" w:rsidRDefault="00E84762">
      <w:pPr>
        <w:pStyle w:val="Heading3"/>
      </w:pPr>
      <w:r>
        <w:t>Check Your Results</w:t>
      </w:r>
    </w:p>
    <w:p w14:paraId="5B5F27C0" w14:textId="77777777" w:rsidR="00BD33A9" w:rsidRDefault="00E84762">
      <w:pPr>
        <w:pStyle w:val="RequiredOutput"/>
        <w:keepNext/>
      </w:pPr>
      <w:r>
        <w:t>System Information Utility</w:t>
      </w:r>
    </w:p>
    <w:p w14:paraId="6C84D29B" w14:textId="77777777" w:rsidR="00BD33A9" w:rsidRDefault="00E84762">
      <w:pPr>
        <w:pStyle w:val="RequiredOutput"/>
        <w:keepNext/>
      </w:pPr>
      <w:r>
        <w:t xml:space="preserve">Name: </w:t>
      </w:r>
      <w:r>
        <w:rPr>
          <w:b/>
        </w:rPr>
        <w:t>&lt;&lt;&lt;your $env:USERNAME&gt;&gt;&gt;</w:t>
      </w:r>
    </w:p>
    <w:p w14:paraId="3E9066B1" w14:textId="77777777" w:rsidR="00BD33A9" w:rsidRDefault="00E84762">
      <w:pPr>
        <w:pStyle w:val="RequiredOutput"/>
        <w:keepNext/>
      </w:pPr>
      <w:r>
        <w:t>Operating System: Windows</w:t>
      </w:r>
    </w:p>
    <w:p w14:paraId="44C05ACF" w14:textId="77777777" w:rsidR="00BD33A9" w:rsidRDefault="00E84762">
      <w:pPr>
        <w:pStyle w:val="RequiredOutput"/>
        <w:keepNext/>
      </w:pPr>
      <w:r>
        <w:t>Learning Goal: Build systems tools</w:t>
      </w:r>
    </w:p>
    <w:p w14:paraId="22688E1E" w14:textId="77777777" w:rsidR="00BD33A9" w:rsidRDefault="00E84762">
      <w:pPr>
        <w:pStyle w:val="RequiredOutput"/>
        <w:keepNext/>
      </w:pPr>
      <w:r>
        <w:t>Language: C++</w:t>
      </w:r>
    </w:p>
    <w:p w14:paraId="2020E35A" w14:textId="77777777" w:rsidR="00BD33A9" w:rsidRDefault="00E84762">
      <w:pPr>
        <w:pStyle w:val="RequiredOutput"/>
      </w:pPr>
      <w:r>
        <w:t>0</w:t>
      </w:r>
    </w:p>
    <w:p w14:paraId="28BEADFE" w14:textId="77777777" w:rsidR="00BD33A9" w:rsidRDefault="00BD33A9">
      <w:pPr>
        <w:keepNext/>
      </w:pPr>
    </w:p>
    <w:p w14:paraId="3625A8E3" w14:textId="77777777" w:rsidR="00BD33A9" w:rsidRDefault="00E84762">
      <w:pPr>
        <w:pStyle w:val="ListBullet"/>
      </w:pPr>
      <w:r>
        <w:t>The same report as the C program, with your user name ($env:USERNAME prints it); only the Language line differs. The 0 is the exit code.</w:t>
      </w:r>
    </w:p>
    <w:p w14:paraId="5DCCEE78" w14:textId="77777777" w:rsidR="00BD33A9" w:rsidRDefault="00BD33A9">
      <w:pPr>
        <w:keepNext/>
      </w:pPr>
    </w:p>
    <w:p w14:paraId="19E561EA" w14:textId="77777777" w:rsidR="00BD33A9" w:rsidRDefault="00E84762">
      <w:pPr>
        <w:pStyle w:val="Heading3"/>
      </w:pPr>
      <w:r>
        <w:t>Linux or macOS C++ Production-Minded Build and Run</w:t>
      </w:r>
    </w:p>
    <w:p w14:paraId="0FEA0C34" w14:textId="77777777" w:rsidR="00BD33A9" w:rsidRDefault="00E84762">
      <w:pPr>
        <w:pStyle w:val="CommandBlock"/>
        <w:keepNext/>
      </w:pPr>
      <w:r>
        <w:t>nano ./cpp/system_report.cpp</w:t>
      </w:r>
    </w:p>
    <w:p w14:paraId="20E2D13A" w14:textId="77777777" w:rsidR="00BD33A9" w:rsidRDefault="00E84762">
      <w:pPr>
        <w:pStyle w:val="CommandBlock"/>
        <w:keepNext/>
      </w:pPr>
      <w:r>
        <w:t>g++ -std=c++20 -Wall -Wextra -Wpedantic -Werror ./cpp/system_report.cpp \</w:t>
      </w:r>
    </w:p>
    <w:p w14:paraId="38816999" w14:textId="77777777" w:rsidR="00BD33A9" w:rsidRDefault="00E84762">
      <w:pPr>
        <w:pStyle w:val="CommandBlock"/>
        <w:keepNext/>
      </w:pPr>
      <w:r>
        <w:t xml:space="preserve">    -o ./cpp/system-report</w:t>
      </w:r>
    </w:p>
    <w:p w14:paraId="57BCF004" w14:textId="77777777" w:rsidR="00BD33A9" w:rsidRDefault="00E84762">
      <w:pPr>
        <w:pStyle w:val="CommandBlock"/>
        <w:keepNext/>
      </w:pPr>
      <w:r>
        <w:t>./cpp/system-report</w:t>
      </w:r>
    </w:p>
    <w:p w14:paraId="0650B6B4" w14:textId="77777777" w:rsidR="00BD33A9" w:rsidRDefault="00E84762">
      <w:pPr>
        <w:pStyle w:val="CommandBlock"/>
      </w:pPr>
      <w:r>
        <w:t>echo $?</w:t>
      </w:r>
    </w:p>
    <w:p w14:paraId="617DC46C" w14:textId="77777777" w:rsidR="00BD33A9" w:rsidRDefault="00BD33A9">
      <w:pPr>
        <w:keepNext/>
      </w:pPr>
    </w:p>
    <w:p w14:paraId="30E54372" w14:textId="77777777" w:rsidR="00BD33A9" w:rsidRDefault="00E84762">
      <w:r>
        <w:t>The program prints the same five lines, with your system on the Operating System line, then 0.</w:t>
      </w:r>
    </w:p>
    <w:p w14:paraId="66592894" w14:textId="77777777" w:rsidR="00BD33A9" w:rsidRDefault="00BD33A9">
      <w:pPr>
        <w:keepNext/>
      </w:pPr>
    </w:p>
    <w:p w14:paraId="0576B081" w14:textId="77777777" w:rsidR="00BD33A9" w:rsidRDefault="00BD33A9">
      <w:pPr>
        <w:keepNext/>
      </w:pPr>
    </w:p>
    <w:p w14:paraId="355DE635" w14:textId="77777777" w:rsidR="00BD33A9" w:rsidRDefault="00E84762">
      <w:pPr>
        <w:pStyle w:val="Heading2"/>
      </w:pPr>
      <w:r>
        <w:t>C# Finish the Report</w:t>
      </w:r>
    </w:p>
    <w:p w14:paraId="6E555292" w14:textId="77777777" w:rsidR="00BD33A9" w:rsidRDefault="00BD33A9">
      <w:pPr>
        <w:keepNext/>
      </w:pPr>
    </w:p>
    <w:p w14:paraId="5A4DAAA4" w14:textId="77777777" w:rsidR="00BD33A9" w:rsidRDefault="00E84762">
      <w:pPr>
        <w:pStyle w:val="Heading3"/>
      </w:pPr>
      <w:r>
        <w:t>Windows PowerShell C# Open the Whole Report</w:t>
      </w:r>
    </w:p>
    <w:p w14:paraId="70983C4D" w14:textId="77777777" w:rsidR="00BD33A9" w:rsidRDefault="00E84762">
      <w:pPr>
        <w:pStyle w:val="CommandBlock"/>
      </w:pPr>
      <w:r>
        <w:t>notepad .\csharp\SystemReport\Program.cs</w:t>
      </w:r>
    </w:p>
    <w:p w14:paraId="1B4E574D" w14:textId="77777777" w:rsidR="00BD33A9" w:rsidRDefault="00BD33A9">
      <w:pPr>
        <w:keepNext/>
      </w:pPr>
    </w:p>
    <w:p w14:paraId="2777EC3B" w14:textId="77777777" w:rsidR="00BD33A9" w:rsidRDefault="00E84762">
      <w:r>
        <w:t>Press Ctrl+A, type the program below in place of the template's line, save, and close Notepad.</w:t>
      </w:r>
    </w:p>
    <w:p w14:paraId="3EAE634F" w14:textId="77777777" w:rsidR="00BD33A9" w:rsidRDefault="00BD33A9">
      <w:pPr>
        <w:keepNext/>
      </w:pPr>
    </w:p>
    <w:p w14:paraId="4324994D" w14:textId="77777777" w:rsidR="00BD33A9" w:rsidRDefault="00E84762">
      <w:pPr>
        <w:pStyle w:val="Heading3"/>
      </w:pPr>
      <w:r>
        <w:t>csharp/SystemReport/Program.cs</w:t>
      </w:r>
    </w:p>
    <w:p w14:paraId="6E1A0360" w14:textId="77777777" w:rsidR="00BD33A9" w:rsidRDefault="00E84762">
      <w:pPr>
        <w:pStyle w:val="SourceCode"/>
        <w:keepNext/>
      </w:pPr>
      <w:r>
        <w:t>// The System Information Utility: the whole report, built with the</w:t>
      </w:r>
    </w:p>
    <w:p w14:paraId="770062FF" w14:textId="77777777" w:rsidR="00BD33A9" w:rsidRDefault="00E84762">
      <w:pPr>
        <w:pStyle w:val="SourceCode"/>
        <w:keepNext/>
      </w:pPr>
      <w:r>
        <w:t>// strict setting and checked the way every later C# program is:</w:t>
      </w:r>
    </w:p>
    <w:p w14:paraId="64E2CAD8" w14:textId="77777777" w:rsidR="00BD33A9" w:rsidRDefault="00E84762">
      <w:pPr>
        <w:pStyle w:val="SourceCode"/>
      </w:pPr>
      <w:r>
        <w:t>//   dotnet build .\csharp\SystemReport --nologo --warnaserror</w:t>
      </w:r>
    </w:p>
    <w:p w14:paraId="6B8CA432" w14:textId="77777777" w:rsidR="00BD33A9" w:rsidRDefault="00E84762">
      <w:pPr>
        <w:pStyle w:val="SourceCode"/>
      </w:pPr>
      <w:r>
        <w:t>//   dotnet run --no-build --project .\csharp\SystemReport</w:t>
      </w:r>
    </w:p>
    <w:p w14:paraId="0D84094E" w14:textId="77777777" w:rsidR="00BD33A9" w:rsidRDefault="00E84762">
      <w:pPr>
        <w:pStyle w:val="SourceCode"/>
      </w:pPr>
      <w:r>
        <w:t>//   $LASTEXITCODE</w:t>
      </w:r>
    </w:p>
    <w:p w14:paraId="1D65A19F" w14:textId="77777777" w:rsidR="00BD33A9" w:rsidRDefault="00E84762">
      <w:pPr>
        <w:pStyle w:val="SourceCode"/>
      </w:pPr>
      <w:r>
        <w:t>// Every value is fixed text: the program prints exactly what you</w:t>
      </w:r>
    </w:p>
    <w:p w14:paraId="5EF611A6" w14:textId="77777777" w:rsidR="00BD33A9" w:rsidRDefault="00E84762">
      <w:pPr>
        <w:pStyle w:val="SourceCode"/>
      </w:pPr>
      <w:r>
        <w:t>// typed and cannot tell whether it is true.</w:t>
      </w:r>
    </w:p>
    <w:p w14:paraId="210FF2AF" w14:textId="77777777" w:rsidR="00BD33A9" w:rsidRDefault="00BD33A9">
      <w:pPr>
        <w:pStyle w:val="SourceCode"/>
      </w:pPr>
    </w:p>
    <w:p w14:paraId="7BDDF432" w14:textId="77777777" w:rsidR="00BD33A9" w:rsidRDefault="00E84762">
      <w:pPr>
        <w:pStyle w:val="SourceCode"/>
      </w:pPr>
      <w:r>
        <w:t>// Remember, a class holds methods, and Main is where the program</w:t>
      </w:r>
    </w:p>
    <w:p w14:paraId="0CEE0D17" w14:textId="77777777" w:rsidR="00BD33A9" w:rsidRDefault="00E84762">
      <w:pPr>
        <w:pStyle w:val="SourceCode"/>
      </w:pPr>
      <w:r>
        <w:t>// starts.</w:t>
      </w:r>
    </w:p>
    <w:p w14:paraId="2378E6A0" w14:textId="77777777" w:rsidR="00BD33A9" w:rsidRDefault="00E84762">
      <w:pPr>
        <w:pStyle w:val="SourceCode"/>
      </w:pPr>
      <w:r>
        <w:t>internal static class Program</w:t>
      </w:r>
    </w:p>
    <w:p w14:paraId="70345599" w14:textId="77777777" w:rsidR="00BD33A9" w:rsidRDefault="00E84762">
      <w:pPr>
        <w:pStyle w:val="SourceCode"/>
      </w:pPr>
      <w:r>
        <w:t>{</w:t>
      </w:r>
    </w:p>
    <w:p w14:paraId="22C4C7BE" w14:textId="77777777" w:rsidR="00BD33A9" w:rsidRDefault="00E84762">
      <w:pPr>
        <w:pStyle w:val="SourceCode"/>
      </w:pPr>
      <w:r>
        <w:t xml:space="preserve">    // Remember, the int that Main returns is the exit code.</w:t>
      </w:r>
    </w:p>
    <w:p w14:paraId="722F92EC" w14:textId="77777777" w:rsidR="00BD33A9" w:rsidRDefault="00E84762">
      <w:pPr>
        <w:pStyle w:val="SourceCode"/>
      </w:pPr>
      <w:r>
        <w:t xml:space="preserve">    private static int Main()</w:t>
      </w:r>
    </w:p>
    <w:p w14:paraId="26244BD7" w14:textId="77777777" w:rsidR="00BD33A9" w:rsidRDefault="00E84762">
      <w:pPr>
        <w:pStyle w:val="SourceCode"/>
      </w:pPr>
      <w:r>
        <w:t xml:space="preserve">    {</w:t>
      </w:r>
    </w:p>
    <w:p w14:paraId="597E445B" w14:textId="77777777" w:rsidR="00BD33A9" w:rsidRDefault="00E84762">
      <w:pPr>
        <w:pStyle w:val="SourceCode"/>
      </w:pPr>
      <w:r>
        <w:t xml:space="preserve">        // Remember, Console.WriteLine prints the text and ends the line.</w:t>
      </w:r>
    </w:p>
    <w:p w14:paraId="5C113B50" w14:textId="77777777" w:rsidR="00BD33A9" w:rsidRDefault="00E84762">
      <w:pPr>
        <w:pStyle w:val="SourceCode"/>
      </w:pPr>
      <w:r>
        <w:t xml:space="preserve">        Console.WriteLine("System Information Utility");</w:t>
      </w:r>
    </w:p>
    <w:p w14:paraId="1C1D4741" w14:textId="77777777" w:rsidR="00BD33A9" w:rsidRDefault="00E84762">
      <w:pPr>
        <w:pStyle w:val="SourceCode"/>
      </w:pPr>
      <w:r>
        <w:t xml:space="preserve">        // Remember, put your own user name in place of the placeholder.</w:t>
      </w:r>
    </w:p>
    <w:p w14:paraId="2A433E43" w14:textId="77777777" w:rsidR="00BD33A9" w:rsidRDefault="00E84762">
      <w:pPr>
        <w:pStyle w:val="SourceCode"/>
      </w:pPr>
      <w:r>
        <w:t xml:space="preserve">        Console.WriteLine("Name: </w:t>
      </w:r>
      <w:r>
        <w:rPr>
          <w:b/>
        </w:rPr>
        <w:t>&lt;&lt;&lt;your $env:USERNAME&gt;&gt;&gt;</w:t>
      </w:r>
      <w:r>
        <w:t>");</w:t>
      </w:r>
    </w:p>
    <w:p w14:paraId="70B86C46" w14:textId="77777777" w:rsidR="00BD33A9" w:rsidRDefault="00E84762">
      <w:pPr>
        <w:pStyle w:val="SourceCode"/>
      </w:pPr>
      <w:r>
        <w:t xml:space="preserve">        // Type Linux or macOS here if that is the system you use.</w:t>
      </w:r>
    </w:p>
    <w:p w14:paraId="6E1EB4C2" w14:textId="77777777" w:rsidR="00BD33A9" w:rsidRDefault="00E84762">
      <w:pPr>
        <w:pStyle w:val="SourceCode"/>
      </w:pPr>
      <w:r>
        <w:t xml:space="preserve">        Console.WriteLine("Operating System: Windows");</w:t>
      </w:r>
    </w:p>
    <w:p w14:paraId="2B097615" w14:textId="77777777" w:rsidR="00BD33A9" w:rsidRDefault="00E84762">
      <w:pPr>
        <w:pStyle w:val="SourceCode"/>
      </w:pPr>
      <w:r>
        <w:t xml:space="preserve">        Console.WriteLine("Learning Goal: Build systems tools");</w:t>
      </w:r>
    </w:p>
    <w:p w14:paraId="2503C3FF" w14:textId="77777777" w:rsidR="00BD33A9" w:rsidRDefault="00E84762">
      <w:pPr>
        <w:pStyle w:val="SourceCode"/>
      </w:pPr>
      <w:r>
        <w:t xml:space="preserve">        // The only line that differs between the six languages.</w:t>
      </w:r>
    </w:p>
    <w:p w14:paraId="1C82C23D" w14:textId="77777777" w:rsidR="00BD33A9" w:rsidRDefault="00E84762">
      <w:pPr>
        <w:pStyle w:val="SourceCode"/>
      </w:pPr>
      <w:r>
        <w:t xml:space="preserve">        Console.WriteLine("Language: C#");</w:t>
      </w:r>
    </w:p>
    <w:p w14:paraId="5F626544" w14:textId="77777777" w:rsidR="00BD33A9" w:rsidRDefault="00BD33A9">
      <w:pPr>
        <w:pStyle w:val="SourceCode"/>
      </w:pPr>
    </w:p>
    <w:p w14:paraId="5CD3CA00" w14:textId="77777777" w:rsidR="00BD33A9" w:rsidRDefault="00E84762">
      <w:pPr>
        <w:pStyle w:val="SourceCode"/>
      </w:pPr>
      <w:r>
        <w:t xml:space="preserve">        // Remember, 0 is the exit code for success.</w:t>
      </w:r>
    </w:p>
    <w:p w14:paraId="43F95C35" w14:textId="77777777" w:rsidR="00BD33A9" w:rsidRDefault="00E84762">
      <w:pPr>
        <w:pStyle w:val="SourceCode"/>
        <w:keepNext/>
      </w:pPr>
      <w:r>
        <w:t xml:space="preserve">        return 0;</w:t>
      </w:r>
    </w:p>
    <w:p w14:paraId="505340E8" w14:textId="77777777" w:rsidR="00BD33A9" w:rsidRDefault="00E84762">
      <w:pPr>
        <w:pStyle w:val="SourceCode"/>
        <w:keepNext/>
      </w:pPr>
      <w:r>
        <w:t xml:space="preserve">    }</w:t>
      </w:r>
    </w:p>
    <w:p w14:paraId="24EDF473" w14:textId="77777777" w:rsidR="00BD33A9" w:rsidRDefault="00E84762">
      <w:pPr>
        <w:pStyle w:val="SourceCode"/>
      </w:pPr>
      <w:r>
        <w:t>}</w:t>
      </w:r>
    </w:p>
    <w:p w14:paraId="57C7B665" w14:textId="77777777" w:rsidR="00BD33A9" w:rsidRDefault="00BD33A9">
      <w:pPr>
        <w:keepNext/>
      </w:pPr>
    </w:p>
    <w:p w14:paraId="23AD19A2" w14:textId="77777777" w:rsidR="00BD33A9" w:rsidRDefault="00E84762">
      <w:r>
        <w:t>dotnet new also wrote SystemReport.csproj beside it; leave it as it is.</w:t>
      </w:r>
    </w:p>
    <w:p w14:paraId="42BD26A1" w14:textId="77777777" w:rsidR="00BD33A9" w:rsidRDefault="00BD33A9">
      <w:pPr>
        <w:keepNext/>
      </w:pPr>
    </w:p>
    <w:p w14:paraId="6D7FD2F7" w14:textId="77777777" w:rsidR="00BD33A9" w:rsidRDefault="00E84762">
      <w:pPr>
        <w:pStyle w:val="Heading3"/>
      </w:pPr>
      <w:r>
        <w:t>Windows PowerShell C# Production-Minded Build and Run</w:t>
      </w:r>
    </w:p>
    <w:p w14:paraId="5BCD3DD2" w14:textId="77777777" w:rsidR="00BD33A9" w:rsidRDefault="00E84762">
      <w:pPr>
        <w:pStyle w:val="CommandBlock"/>
        <w:keepNext/>
      </w:pPr>
      <w:r>
        <w:t>dotnet build .\csharp\SystemReport --nologo --warnaserror</w:t>
      </w:r>
    </w:p>
    <w:p w14:paraId="6BC9974C" w14:textId="77777777" w:rsidR="00BD33A9" w:rsidRDefault="00E84762">
      <w:pPr>
        <w:pStyle w:val="CommandBlock"/>
        <w:keepNext/>
      </w:pPr>
      <w:r>
        <w:t>dotnet run --no-build --project .\csharp\SystemReport</w:t>
      </w:r>
    </w:p>
    <w:p w14:paraId="2FBE4209" w14:textId="77777777" w:rsidR="00BD33A9" w:rsidRDefault="00E84762">
      <w:pPr>
        <w:pStyle w:val="CommandBlock"/>
      </w:pPr>
      <w:r>
        <w:t>$LASTEXITCODE</w:t>
      </w:r>
    </w:p>
    <w:p w14:paraId="30F81DD3" w14:textId="77777777" w:rsidR="00BD33A9" w:rsidRDefault="00BD33A9">
      <w:pPr>
        <w:keepNext/>
      </w:pPr>
    </w:p>
    <w:p w14:paraId="399CF73A" w14:textId="77777777" w:rsidR="00BD33A9" w:rsidRDefault="00E84762">
      <w:pPr>
        <w:pStyle w:val="Heading3"/>
      </w:pPr>
      <w:r>
        <w:t>Check Your Results</w:t>
      </w:r>
    </w:p>
    <w:p w14:paraId="55C54229" w14:textId="77777777" w:rsidR="00BD33A9" w:rsidRDefault="00E84762">
      <w:pPr>
        <w:pStyle w:val="RequiredOutput"/>
        <w:keepNext/>
      </w:pPr>
      <w:r>
        <w:t>System Information Utility</w:t>
      </w:r>
    </w:p>
    <w:p w14:paraId="0B8813C9" w14:textId="77777777" w:rsidR="00BD33A9" w:rsidRDefault="00E84762">
      <w:pPr>
        <w:pStyle w:val="RequiredOutput"/>
        <w:keepNext/>
      </w:pPr>
      <w:r>
        <w:t xml:space="preserve">Name: </w:t>
      </w:r>
      <w:r>
        <w:rPr>
          <w:b/>
        </w:rPr>
        <w:t>&lt;&lt;&lt;your $env:USERNAME&gt;&gt;&gt;</w:t>
      </w:r>
    </w:p>
    <w:p w14:paraId="7E6BC747" w14:textId="77777777" w:rsidR="00BD33A9" w:rsidRDefault="00E84762">
      <w:pPr>
        <w:pStyle w:val="RequiredOutput"/>
        <w:keepNext/>
      </w:pPr>
      <w:r>
        <w:t>Operating System: Windows</w:t>
      </w:r>
    </w:p>
    <w:p w14:paraId="07C8F704" w14:textId="77777777" w:rsidR="00BD33A9" w:rsidRDefault="00E84762">
      <w:pPr>
        <w:pStyle w:val="RequiredOutput"/>
        <w:keepNext/>
      </w:pPr>
      <w:r>
        <w:t>Learning Goal: Build systems tools</w:t>
      </w:r>
    </w:p>
    <w:p w14:paraId="43B9109F" w14:textId="77777777" w:rsidR="00BD33A9" w:rsidRDefault="00E84762">
      <w:pPr>
        <w:pStyle w:val="RequiredOutput"/>
        <w:keepNext/>
      </w:pPr>
      <w:r>
        <w:t>Language: C#</w:t>
      </w:r>
    </w:p>
    <w:p w14:paraId="2DBF7822" w14:textId="77777777" w:rsidR="00BD33A9" w:rsidRDefault="00E84762">
      <w:pPr>
        <w:pStyle w:val="RequiredOutput"/>
      </w:pPr>
      <w:r>
        <w:t>0</w:t>
      </w:r>
    </w:p>
    <w:p w14:paraId="2570780F" w14:textId="77777777" w:rsidR="00BD33A9" w:rsidRDefault="00BD33A9">
      <w:pPr>
        <w:keepNext/>
      </w:pPr>
    </w:p>
    <w:p w14:paraId="66BAAAC4" w14:textId="77777777" w:rsidR="00BD33A9" w:rsidRDefault="00E84762">
      <w:pPr>
        <w:pStyle w:val="ListBullet"/>
      </w:pPr>
      <w:r>
        <w:t>dotnet build shows its progress first and ends with a line such as Build succeeded in 1.2s; it is not part of the program's output. Then the report, with your user name ($env:USERNAME prints it), and the exit code 0 that Main returned.</w:t>
      </w:r>
    </w:p>
    <w:p w14:paraId="223620CF" w14:textId="77777777" w:rsidR="00BD33A9" w:rsidRDefault="00E84762">
      <w:pPr>
        <w:pStyle w:val="ListBullet"/>
      </w:pPr>
      <w:r>
        <w:t>Remember, --warnaserror stops the build on any warning, and dotnet run --no-build runs exactly what was just built.</w:t>
      </w:r>
    </w:p>
    <w:p w14:paraId="1195657E" w14:textId="77777777" w:rsidR="00BD33A9" w:rsidRDefault="00BD33A9">
      <w:pPr>
        <w:keepNext/>
      </w:pPr>
    </w:p>
    <w:p w14:paraId="2B634068" w14:textId="77777777" w:rsidR="00BD33A9" w:rsidRDefault="00E84762">
      <w:pPr>
        <w:pStyle w:val="Heading3"/>
      </w:pPr>
      <w:r>
        <w:t>Linux or macOS C# Production-Minded Build and Run</w:t>
      </w:r>
    </w:p>
    <w:p w14:paraId="19AAA103" w14:textId="77777777" w:rsidR="00BD33A9" w:rsidRDefault="00E84762">
      <w:pPr>
        <w:pStyle w:val="CommandBlock"/>
        <w:keepNext/>
      </w:pPr>
      <w:r>
        <w:t>nano ./csharp/SystemReport/Program.cs</w:t>
      </w:r>
    </w:p>
    <w:p w14:paraId="41EFB1A7" w14:textId="77777777" w:rsidR="00BD33A9" w:rsidRDefault="00E84762">
      <w:pPr>
        <w:pStyle w:val="CommandBlock"/>
        <w:keepNext/>
      </w:pPr>
      <w:r>
        <w:t>dotnet build ./csharp/SystemReport --nologo --warnaserror</w:t>
      </w:r>
    </w:p>
    <w:p w14:paraId="237F2B09" w14:textId="77777777" w:rsidR="00BD33A9" w:rsidRDefault="00E84762">
      <w:pPr>
        <w:pStyle w:val="CommandBlock"/>
        <w:keepNext/>
      </w:pPr>
      <w:r>
        <w:t>dotnet run --no-build --project ./csharp/SystemReport</w:t>
      </w:r>
    </w:p>
    <w:p w14:paraId="60A2CA2A" w14:textId="77777777" w:rsidR="00BD33A9" w:rsidRDefault="00E84762">
      <w:pPr>
        <w:pStyle w:val="CommandBlock"/>
      </w:pPr>
      <w:r>
        <w:t>echo $?</w:t>
      </w:r>
    </w:p>
    <w:p w14:paraId="60329B8D" w14:textId="77777777" w:rsidR="00BD33A9" w:rsidRDefault="00BD33A9">
      <w:pPr>
        <w:keepNext/>
      </w:pPr>
    </w:p>
    <w:p w14:paraId="10865873" w14:textId="77777777" w:rsidR="00BD33A9" w:rsidRDefault="00E84762">
      <w:r>
        <w:t>The program prints the same five lines, with your system on the Operating System line, then 0.</w:t>
      </w:r>
    </w:p>
    <w:p w14:paraId="0CFC00A8" w14:textId="77777777" w:rsidR="00BD33A9" w:rsidRDefault="00BD33A9">
      <w:pPr>
        <w:keepNext/>
      </w:pPr>
    </w:p>
    <w:p w14:paraId="3AB1EE72" w14:textId="77777777" w:rsidR="00BD33A9" w:rsidRDefault="00BD33A9">
      <w:pPr>
        <w:keepNext/>
      </w:pPr>
    </w:p>
    <w:p w14:paraId="571554D8" w14:textId="77777777" w:rsidR="00BD33A9" w:rsidRDefault="00E84762">
      <w:pPr>
        <w:pStyle w:val="Heading2"/>
      </w:pPr>
      <w:r>
        <w:t>Go Finish the Report</w:t>
      </w:r>
    </w:p>
    <w:p w14:paraId="6864BC9B" w14:textId="77777777" w:rsidR="00BD33A9" w:rsidRDefault="00BD33A9">
      <w:pPr>
        <w:keepNext/>
      </w:pPr>
    </w:p>
    <w:p w14:paraId="7BA473DA" w14:textId="77777777" w:rsidR="00BD33A9" w:rsidRDefault="00E84762">
      <w:pPr>
        <w:pStyle w:val="Heading3"/>
      </w:pPr>
      <w:r>
        <w:t>Windows PowerShell Go Open the Whole Report</w:t>
      </w:r>
    </w:p>
    <w:p w14:paraId="6EFD6176" w14:textId="77777777" w:rsidR="00BD33A9" w:rsidRDefault="00E84762">
      <w:pPr>
        <w:pStyle w:val="CommandBlock"/>
      </w:pPr>
      <w:r>
        <w:t>notepad .\go\main.go</w:t>
      </w:r>
    </w:p>
    <w:p w14:paraId="0990E208" w14:textId="77777777" w:rsidR="00BD33A9" w:rsidRDefault="00BD33A9">
      <w:pPr>
        <w:keepNext/>
      </w:pPr>
    </w:p>
    <w:p w14:paraId="163C119E" w14:textId="77777777" w:rsidR="00BD33A9" w:rsidRDefault="00E84762">
      <w:r>
        <w:t>Create, type, save, and close it the same way.</w:t>
      </w:r>
    </w:p>
    <w:p w14:paraId="197CA388" w14:textId="77777777" w:rsidR="00BD33A9" w:rsidRDefault="00BD33A9">
      <w:pPr>
        <w:keepNext/>
      </w:pPr>
    </w:p>
    <w:p w14:paraId="5D9A56AC" w14:textId="77777777" w:rsidR="00BD33A9" w:rsidRDefault="00E84762">
      <w:pPr>
        <w:pStyle w:val="Heading3"/>
      </w:pPr>
      <w:r>
        <w:t>go/main.go</w:t>
      </w:r>
    </w:p>
    <w:p w14:paraId="04FBDC28" w14:textId="77777777" w:rsidR="00BD33A9" w:rsidRDefault="00E84762">
      <w:pPr>
        <w:pStyle w:val="SourceCode"/>
        <w:keepNext/>
      </w:pPr>
      <w:r>
        <w:t>// The System Information Utility: the whole report, built and checked</w:t>
      </w:r>
    </w:p>
    <w:p w14:paraId="4D398B93" w14:textId="77777777" w:rsidR="00BD33A9" w:rsidRDefault="00E84762">
      <w:pPr>
        <w:pStyle w:val="SourceCode"/>
        <w:keepNext/>
      </w:pPr>
      <w:r>
        <w:t>// the way every later Go program is:</w:t>
      </w:r>
    </w:p>
    <w:p w14:paraId="33AC6437" w14:textId="77777777" w:rsidR="00BD33A9" w:rsidRDefault="00E84762">
      <w:pPr>
        <w:pStyle w:val="SourceCode"/>
      </w:pPr>
      <w:r>
        <w:t>//   go -C .\go build -o system-report.exe .</w:t>
      </w:r>
    </w:p>
    <w:p w14:paraId="778D5557" w14:textId="77777777" w:rsidR="00BD33A9" w:rsidRDefault="00E84762">
      <w:pPr>
        <w:pStyle w:val="SourceCode"/>
      </w:pPr>
      <w:r>
        <w:t>//   .\go\system-report.exe</w:t>
      </w:r>
    </w:p>
    <w:p w14:paraId="040FCFC3" w14:textId="77777777" w:rsidR="00BD33A9" w:rsidRDefault="00E84762">
      <w:pPr>
        <w:pStyle w:val="SourceCode"/>
      </w:pPr>
      <w:r>
        <w:t>//   $LASTEXITCODE</w:t>
      </w:r>
    </w:p>
    <w:p w14:paraId="6DA227B5" w14:textId="77777777" w:rsidR="00BD33A9" w:rsidRDefault="00E84762">
      <w:pPr>
        <w:pStyle w:val="SourceCode"/>
      </w:pPr>
      <w:r>
        <w:t>// Every value is fixed text: the program prints exactly what you</w:t>
      </w:r>
    </w:p>
    <w:p w14:paraId="00DA299E" w14:textId="77777777" w:rsidR="00BD33A9" w:rsidRDefault="00E84762">
      <w:pPr>
        <w:pStyle w:val="SourceCode"/>
      </w:pPr>
      <w:r>
        <w:t>// typed and cannot tell whether it is true.</w:t>
      </w:r>
    </w:p>
    <w:p w14:paraId="4C7B4460" w14:textId="77777777" w:rsidR="00BD33A9" w:rsidRDefault="00BD33A9">
      <w:pPr>
        <w:pStyle w:val="SourceCode"/>
      </w:pPr>
    </w:p>
    <w:p w14:paraId="2FFAF6A3" w14:textId="77777777" w:rsidR="00BD33A9" w:rsidRDefault="00E84762">
      <w:pPr>
        <w:pStyle w:val="SourceCode"/>
      </w:pPr>
      <w:r>
        <w:t>// Remember, package main makes this file a program Go can build and run.</w:t>
      </w:r>
    </w:p>
    <w:p w14:paraId="49D48F66" w14:textId="77777777" w:rsidR="00BD33A9" w:rsidRDefault="00E84762">
      <w:pPr>
        <w:pStyle w:val="SourceCode"/>
      </w:pPr>
      <w:r>
        <w:t>package main</w:t>
      </w:r>
    </w:p>
    <w:p w14:paraId="7A8E2121" w14:textId="77777777" w:rsidR="00BD33A9" w:rsidRDefault="00BD33A9">
      <w:pPr>
        <w:pStyle w:val="SourceCode"/>
      </w:pPr>
    </w:p>
    <w:p w14:paraId="3999F077" w14:textId="77777777" w:rsidR="00BD33A9" w:rsidRDefault="00E84762">
      <w:pPr>
        <w:pStyle w:val="SourceCode"/>
      </w:pPr>
      <w:r>
        <w:t>// Remember, import brings in a package; fmt prints text.</w:t>
      </w:r>
    </w:p>
    <w:p w14:paraId="61AADA46" w14:textId="77777777" w:rsidR="00BD33A9" w:rsidRDefault="00E84762">
      <w:pPr>
        <w:pStyle w:val="SourceCode"/>
      </w:pPr>
      <w:r>
        <w:t>import "fmt"</w:t>
      </w:r>
    </w:p>
    <w:p w14:paraId="72848F7C" w14:textId="77777777" w:rsidR="00BD33A9" w:rsidRDefault="00BD33A9">
      <w:pPr>
        <w:pStyle w:val="SourceCode"/>
      </w:pPr>
    </w:p>
    <w:p w14:paraId="62818301" w14:textId="77777777" w:rsidR="00BD33A9" w:rsidRDefault="00E84762">
      <w:pPr>
        <w:pStyle w:val="SourceCode"/>
      </w:pPr>
      <w:r>
        <w:t>// Remember, the program starts at func main.</w:t>
      </w:r>
    </w:p>
    <w:p w14:paraId="1D8B9A0D" w14:textId="77777777" w:rsidR="00BD33A9" w:rsidRDefault="00E84762">
      <w:pPr>
        <w:pStyle w:val="SourceCode"/>
      </w:pPr>
      <w:r>
        <w:t>func main() {</w:t>
      </w:r>
    </w:p>
    <w:p w14:paraId="0FA1B2A7" w14:textId="77777777" w:rsidR="00BD33A9" w:rsidRDefault="00E84762">
      <w:pPr>
        <w:pStyle w:val="SourceCode"/>
      </w:pPr>
      <w:r>
        <w:t xml:space="preserve">    // Remember, fmt.Println prints the text, then ends the line.</w:t>
      </w:r>
    </w:p>
    <w:p w14:paraId="494F608C" w14:textId="77777777" w:rsidR="00BD33A9" w:rsidRDefault="00E84762">
      <w:pPr>
        <w:pStyle w:val="SourceCode"/>
      </w:pPr>
      <w:r>
        <w:t xml:space="preserve">    fmt.Println("System Information Utility")</w:t>
      </w:r>
    </w:p>
    <w:p w14:paraId="0537B753" w14:textId="77777777" w:rsidR="00BD33A9" w:rsidRDefault="00E84762">
      <w:pPr>
        <w:pStyle w:val="SourceCode"/>
      </w:pPr>
      <w:r>
        <w:t xml:space="preserve">    // Remember, put your own user name in place of the placeholder.</w:t>
      </w:r>
    </w:p>
    <w:p w14:paraId="4580A42C" w14:textId="77777777" w:rsidR="00BD33A9" w:rsidRDefault="00E84762">
      <w:pPr>
        <w:pStyle w:val="SourceCode"/>
      </w:pPr>
      <w:r>
        <w:t xml:space="preserve">    fmt.Println("Name: </w:t>
      </w:r>
      <w:r>
        <w:rPr>
          <w:b/>
        </w:rPr>
        <w:t>&lt;&lt;&lt;your $env:USERNAME&gt;&gt;&gt;</w:t>
      </w:r>
      <w:r>
        <w:t>")</w:t>
      </w:r>
    </w:p>
    <w:p w14:paraId="73270E96" w14:textId="77777777" w:rsidR="00BD33A9" w:rsidRDefault="00E84762">
      <w:pPr>
        <w:pStyle w:val="SourceCode"/>
      </w:pPr>
      <w:r>
        <w:t xml:space="preserve">    // Type Linux or macOS here if that is the system you use.</w:t>
      </w:r>
    </w:p>
    <w:p w14:paraId="3C679232" w14:textId="77777777" w:rsidR="00BD33A9" w:rsidRDefault="00E84762">
      <w:pPr>
        <w:pStyle w:val="SourceCode"/>
      </w:pPr>
      <w:r>
        <w:t xml:space="preserve">    fmt.Println("Operating System: Windows")</w:t>
      </w:r>
    </w:p>
    <w:p w14:paraId="6C604BD2" w14:textId="77777777" w:rsidR="00BD33A9" w:rsidRDefault="00E84762">
      <w:pPr>
        <w:pStyle w:val="SourceCode"/>
      </w:pPr>
      <w:r>
        <w:t xml:space="preserve">    fmt.Println("Learning Goal: Build systems tools")</w:t>
      </w:r>
    </w:p>
    <w:p w14:paraId="4549B851" w14:textId="77777777" w:rsidR="00BD33A9" w:rsidRDefault="00E84762">
      <w:pPr>
        <w:pStyle w:val="SourceCode"/>
        <w:keepNext/>
      </w:pPr>
      <w:r>
        <w:t xml:space="preserve">    // The only line that differs between the six languages.</w:t>
      </w:r>
    </w:p>
    <w:p w14:paraId="3830CD2C" w14:textId="77777777" w:rsidR="00BD33A9" w:rsidRDefault="00E84762">
      <w:pPr>
        <w:pStyle w:val="SourceCode"/>
        <w:keepNext/>
      </w:pPr>
      <w:r>
        <w:t xml:space="preserve">    fmt.Println("Language: Go")</w:t>
      </w:r>
    </w:p>
    <w:p w14:paraId="433BF158" w14:textId="77777777" w:rsidR="00BD33A9" w:rsidRDefault="00E84762">
      <w:pPr>
        <w:pStyle w:val="SourceCode"/>
      </w:pPr>
      <w:r>
        <w:t>}</w:t>
      </w:r>
    </w:p>
    <w:p w14:paraId="6DA68712" w14:textId="77777777" w:rsidR="00BD33A9" w:rsidRDefault="00BD33A9">
      <w:pPr>
        <w:keepNext/>
      </w:pPr>
    </w:p>
    <w:p w14:paraId="2898B008" w14:textId="77777777" w:rsidR="00BD33A9" w:rsidRDefault="00E84762">
      <w:pPr>
        <w:pStyle w:val="Heading3"/>
      </w:pPr>
      <w:r>
        <w:t>Windows PowerShell Go Production-Minded Build and Run</w:t>
      </w:r>
    </w:p>
    <w:p w14:paraId="04A5EB5E" w14:textId="77777777" w:rsidR="00BD33A9" w:rsidRDefault="00E84762">
      <w:pPr>
        <w:pStyle w:val="CommandBlock"/>
        <w:keepNext/>
      </w:pPr>
      <w:r>
        <w:t>go -C .\go build -o system-report.exe .</w:t>
      </w:r>
    </w:p>
    <w:p w14:paraId="6C431B0F" w14:textId="77777777" w:rsidR="00BD33A9" w:rsidRDefault="00E84762">
      <w:pPr>
        <w:pStyle w:val="CommandBlock"/>
        <w:keepNext/>
      </w:pPr>
      <w:r>
        <w:t>.\go\system-report.exe</w:t>
      </w:r>
    </w:p>
    <w:p w14:paraId="65720B34" w14:textId="77777777" w:rsidR="00BD33A9" w:rsidRDefault="00E84762">
      <w:pPr>
        <w:pStyle w:val="CommandBlock"/>
      </w:pPr>
      <w:r>
        <w:t>$LASTEXITCODE</w:t>
      </w:r>
    </w:p>
    <w:p w14:paraId="6324B45D" w14:textId="77777777" w:rsidR="00BD33A9" w:rsidRDefault="00BD33A9">
      <w:pPr>
        <w:keepNext/>
      </w:pPr>
    </w:p>
    <w:p w14:paraId="122831E6" w14:textId="77777777" w:rsidR="00BD33A9" w:rsidRDefault="00E84762">
      <w:pPr>
        <w:pStyle w:val="Heading3"/>
      </w:pPr>
      <w:r>
        <w:t>Check Your Results</w:t>
      </w:r>
    </w:p>
    <w:p w14:paraId="2B0EFD6D" w14:textId="77777777" w:rsidR="00BD33A9" w:rsidRDefault="00E84762">
      <w:pPr>
        <w:pStyle w:val="RequiredOutput"/>
        <w:keepNext/>
      </w:pPr>
      <w:r>
        <w:t>System Information Utility</w:t>
      </w:r>
    </w:p>
    <w:p w14:paraId="791D1343" w14:textId="77777777" w:rsidR="00BD33A9" w:rsidRDefault="00E84762">
      <w:pPr>
        <w:pStyle w:val="RequiredOutput"/>
        <w:keepNext/>
      </w:pPr>
      <w:r>
        <w:t xml:space="preserve">Name: </w:t>
      </w:r>
      <w:r>
        <w:rPr>
          <w:b/>
        </w:rPr>
        <w:t>&lt;&lt;&lt;your $env:USERNAME&gt;&gt;&gt;</w:t>
      </w:r>
    </w:p>
    <w:p w14:paraId="6B78FB48" w14:textId="77777777" w:rsidR="00BD33A9" w:rsidRDefault="00E84762">
      <w:pPr>
        <w:pStyle w:val="RequiredOutput"/>
        <w:keepNext/>
      </w:pPr>
      <w:r>
        <w:t>Operating System: Windows</w:t>
      </w:r>
    </w:p>
    <w:p w14:paraId="1B4CE26F" w14:textId="77777777" w:rsidR="00BD33A9" w:rsidRDefault="00E84762">
      <w:pPr>
        <w:pStyle w:val="RequiredOutput"/>
        <w:keepNext/>
      </w:pPr>
      <w:r>
        <w:t>Learning Goal: Build systems tools</w:t>
      </w:r>
    </w:p>
    <w:p w14:paraId="6F9777BD" w14:textId="77777777" w:rsidR="00BD33A9" w:rsidRDefault="00E84762">
      <w:pPr>
        <w:pStyle w:val="RequiredOutput"/>
        <w:keepNext/>
      </w:pPr>
      <w:r>
        <w:t>Language: Go</w:t>
      </w:r>
    </w:p>
    <w:p w14:paraId="20D98F70" w14:textId="77777777" w:rsidR="00BD33A9" w:rsidRDefault="00E84762">
      <w:pPr>
        <w:pStyle w:val="RequiredOutput"/>
      </w:pPr>
      <w:r>
        <w:t>0</w:t>
      </w:r>
    </w:p>
    <w:p w14:paraId="5560863D" w14:textId="77777777" w:rsidR="00BD33A9" w:rsidRDefault="00BD33A9">
      <w:pPr>
        <w:keepNext/>
      </w:pPr>
    </w:p>
    <w:p w14:paraId="730AC818" w14:textId="77777777" w:rsidR="00BD33A9" w:rsidRDefault="00E84762">
      <w:pPr>
        <w:pStyle w:val="ListBullet"/>
      </w:pPr>
      <w:r>
        <w:t>The report, with your user name ($env:USERNAME prints it), then the exit code 0. A Go, Python, or TypeScript program that reaches its end without an error exits with 0.</w:t>
      </w:r>
    </w:p>
    <w:p w14:paraId="7FAB3D2C" w14:textId="77777777" w:rsidR="00BD33A9" w:rsidRDefault="00E84762">
      <w:pPr>
        <w:pStyle w:val="ListBullet"/>
      </w:pPr>
      <w:r>
        <w:t>Remember, -C .\go works inside the go folder, and the . builds the package there, .\go\main.go. The basic folder is a different package, so this build leaves it alone. Go needs no extra settings: it already refuses unused imports.</w:t>
      </w:r>
    </w:p>
    <w:p w14:paraId="6756B5F2" w14:textId="77777777" w:rsidR="00BD33A9" w:rsidRDefault="00BD33A9">
      <w:pPr>
        <w:keepNext/>
      </w:pPr>
    </w:p>
    <w:p w14:paraId="048EF396" w14:textId="77777777" w:rsidR="00BD33A9" w:rsidRDefault="00E84762">
      <w:pPr>
        <w:pStyle w:val="Heading3"/>
      </w:pPr>
      <w:r>
        <w:t>Linux or macOS Go Production-Minded Build and Run</w:t>
      </w:r>
    </w:p>
    <w:p w14:paraId="7B237FD4" w14:textId="77777777" w:rsidR="00BD33A9" w:rsidRDefault="00E84762">
      <w:pPr>
        <w:pStyle w:val="CommandBlock"/>
        <w:keepNext/>
      </w:pPr>
      <w:r>
        <w:t>nano ./go/main.go</w:t>
      </w:r>
    </w:p>
    <w:p w14:paraId="1BEBED04" w14:textId="77777777" w:rsidR="00BD33A9" w:rsidRDefault="00E84762">
      <w:pPr>
        <w:pStyle w:val="CommandBlock"/>
        <w:keepNext/>
      </w:pPr>
      <w:r>
        <w:t>go -C ./go build -o system-report .</w:t>
      </w:r>
    </w:p>
    <w:p w14:paraId="44F075D0" w14:textId="77777777" w:rsidR="00BD33A9" w:rsidRDefault="00E84762">
      <w:pPr>
        <w:pStyle w:val="CommandBlock"/>
        <w:keepNext/>
      </w:pPr>
      <w:r>
        <w:t>./go/system-report</w:t>
      </w:r>
    </w:p>
    <w:p w14:paraId="57E491B7" w14:textId="77777777" w:rsidR="00BD33A9" w:rsidRDefault="00E84762">
      <w:pPr>
        <w:pStyle w:val="CommandBlock"/>
      </w:pPr>
      <w:r>
        <w:t>echo $?</w:t>
      </w:r>
    </w:p>
    <w:p w14:paraId="76B6FB8F" w14:textId="77777777" w:rsidR="00BD33A9" w:rsidRDefault="00BD33A9">
      <w:pPr>
        <w:keepNext/>
      </w:pPr>
    </w:p>
    <w:p w14:paraId="64DD943C" w14:textId="77777777" w:rsidR="00BD33A9" w:rsidRDefault="00E84762">
      <w:r>
        <w:t>The program prints the same five lines, with your system on the Operating System line, then 0.</w:t>
      </w:r>
    </w:p>
    <w:p w14:paraId="238CA23B" w14:textId="77777777" w:rsidR="00BD33A9" w:rsidRDefault="00BD33A9">
      <w:pPr>
        <w:keepNext/>
      </w:pPr>
    </w:p>
    <w:p w14:paraId="65388281" w14:textId="77777777" w:rsidR="00BD33A9" w:rsidRDefault="00BD33A9">
      <w:pPr>
        <w:keepNext/>
      </w:pPr>
    </w:p>
    <w:p w14:paraId="43F37D3C" w14:textId="77777777" w:rsidR="00BD33A9" w:rsidRDefault="00E84762">
      <w:pPr>
        <w:pStyle w:val="Heading2"/>
      </w:pPr>
      <w:r>
        <w:t>Python Finish the Report</w:t>
      </w:r>
    </w:p>
    <w:p w14:paraId="6F182FA0" w14:textId="77777777" w:rsidR="00BD33A9" w:rsidRDefault="00BD33A9">
      <w:pPr>
        <w:keepNext/>
      </w:pPr>
    </w:p>
    <w:p w14:paraId="0DE7FC3F" w14:textId="77777777" w:rsidR="00BD33A9" w:rsidRDefault="00E84762">
      <w:pPr>
        <w:pStyle w:val="Heading3"/>
      </w:pPr>
      <w:r>
        <w:t>Windows PowerShell Python Open the Whole Report</w:t>
      </w:r>
    </w:p>
    <w:p w14:paraId="17C4BEC0" w14:textId="77777777" w:rsidR="00BD33A9" w:rsidRDefault="00E84762">
      <w:pPr>
        <w:pStyle w:val="CommandBlock"/>
      </w:pPr>
      <w:r>
        <w:t>notepad .\python\system_report.py</w:t>
      </w:r>
    </w:p>
    <w:p w14:paraId="71D698A0" w14:textId="77777777" w:rsidR="00BD33A9" w:rsidRDefault="00BD33A9">
      <w:pPr>
        <w:keepNext/>
      </w:pPr>
    </w:p>
    <w:p w14:paraId="50AA19E6" w14:textId="77777777" w:rsidR="00BD33A9" w:rsidRDefault="00E84762">
      <w:r>
        <w:t>Create, type, save, and close it the same way.</w:t>
      </w:r>
    </w:p>
    <w:p w14:paraId="28B07C6D" w14:textId="77777777" w:rsidR="00BD33A9" w:rsidRDefault="00BD33A9">
      <w:pPr>
        <w:keepNext/>
      </w:pPr>
    </w:p>
    <w:p w14:paraId="15A21C58" w14:textId="77777777" w:rsidR="00BD33A9" w:rsidRDefault="00E84762">
      <w:pPr>
        <w:pStyle w:val="Heading3"/>
      </w:pPr>
      <w:r>
        <w:t>python/system_report.py</w:t>
      </w:r>
    </w:p>
    <w:p w14:paraId="07261F09" w14:textId="77777777" w:rsidR="00BD33A9" w:rsidRDefault="00E84762">
      <w:pPr>
        <w:pStyle w:val="SourceCode"/>
        <w:keepNext/>
      </w:pPr>
      <w:r>
        <w:t># The System Information Utility: the whole report, run and checked</w:t>
      </w:r>
    </w:p>
    <w:p w14:paraId="5C813F2F" w14:textId="77777777" w:rsidR="00BD33A9" w:rsidRDefault="00E84762">
      <w:pPr>
        <w:pStyle w:val="SourceCode"/>
        <w:keepNext/>
      </w:pPr>
      <w:r>
        <w:t># the way every later Python program is:</w:t>
      </w:r>
    </w:p>
    <w:p w14:paraId="6561E0A3" w14:textId="77777777" w:rsidR="00BD33A9" w:rsidRDefault="00E84762">
      <w:pPr>
        <w:pStyle w:val="SourceCode"/>
      </w:pPr>
      <w:r>
        <w:t>#   py .\python\system_report.py</w:t>
      </w:r>
    </w:p>
    <w:p w14:paraId="76F3C300" w14:textId="77777777" w:rsidR="00BD33A9" w:rsidRDefault="00E84762">
      <w:pPr>
        <w:pStyle w:val="SourceCode"/>
      </w:pPr>
      <w:r>
        <w:t>#   $LASTEXITCODE</w:t>
      </w:r>
    </w:p>
    <w:p w14:paraId="008CC586" w14:textId="77777777" w:rsidR="00BD33A9" w:rsidRDefault="00E84762">
      <w:pPr>
        <w:pStyle w:val="SourceCode"/>
      </w:pPr>
      <w:r>
        <w:t># Every value is fixed text: the program prints exactly what you</w:t>
      </w:r>
    </w:p>
    <w:p w14:paraId="33825629" w14:textId="77777777" w:rsidR="00BD33A9" w:rsidRDefault="00E84762">
      <w:pPr>
        <w:pStyle w:val="SourceCode"/>
      </w:pPr>
      <w:r>
        <w:t># typed and cannot tell whether it is true.</w:t>
      </w:r>
    </w:p>
    <w:p w14:paraId="2A302A61" w14:textId="77777777" w:rsidR="00BD33A9" w:rsidRDefault="00BD33A9">
      <w:pPr>
        <w:pStyle w:val="SourceCode"/>
      </w:pPr>
    </w:p>
    <w:p w14:paraId="14D69528" w14:textId="77777777" w:rsidR="00BD33A9" w:rsidRDefault="00E84762">
      <w:pPr>
        <w:pStyle w:val="SourceCode"/>
      </w:pPr>
      <w:r>
        <w:t># Remember, print(...) writes the text and ends the line.</w:t>
      </w:r>
    </w:p>
    <w:p w14:paraId="0724ED6C" w14:textId="77777777" w:rsidR="00BD33A9" w:rsidRDefault="00E84762">
      <w:pPr>
        <w:pStyle w:val="SourceCode"/>
      </w:pPr>
      <w:r>
        <w:t>print("System Information Utility")</w:t>
      </w:r>
    </w:p>
    <w:p w14:paraId="2EB507D0" w14:textId="77777777" w:rsidR="00BD33A9" w:rsidRDefault="00E84762">
      <w:pPr>
        <w:pStyle w:val="SourceCode"/>
      </w:pPr>
      <w:r>
        <w:t># Remember, put your own user name in place of the placeholder.</w:t>
      </w:r>
    </w:p>
    <w:p w14:paraId="71F981E6" w14:textId="77777777" w:rsidR="00BD33A9" w:rsidRDefault="00E84762">
      <w:pPr>
        <w:pStyle w:val="SourceCode"/>
      </w:pPr>
      <w:r>
        <w:t xml:space="preserve">print("Name: </w:t>
      </w:r>
      <w:r>
        <w:rPr>
          <w:b/>
        </w:rPr>
        <w:t>&lt;&lt;&lt;your $env:USERNAME&gt;&gt;&gt;</w:t>
      </w:r>
      <w:r>
        <w:t>")</w:t>
      </w:r>
    </w:p>
    <w:p w14:paraId="0BF95A1E" w14:textId="77777777" w:rsidR="00BD33A9" w:rsidRDefault="00E84762">
      <w:pPr>
        <w:pStyle w:val="SourceCode"/>
      </w:pPr>
      <w:r>
        <w:t># Type Linux or macOS here if that is the system you use.</w:t>
      </w:r>
    </w:p>
    <w:p w14:paraId="7802EF03" w14:textId="77777777" w:rsidR="00BD33A9" w:rsidRDefault="00E84762">
      <w:pPr>
        <w:pStyle w:val="SourceCode"/>
      </w:pPr>
      <w:r>
        <w:t>print("Operating System: Windows")</w:t>
      </w:r>
    </w:p>
    <w:p w14:paraId="2398362F" w14:textId="77777777" w:rsidR="00BD33A9" w:rsidRDefault="00E84762">
      <w:pPr>
        <w:pStyle w:val="SourceCode"/>
        <w:keepNext/>
      </w:pPr>
      <w:r>
        <w:t>print("Learning Goal: Build systems tools")</w:t>
      </w:r>
    </w:p>
    <w:p w14:paraId="216378BA" w14:textId="77777777" w:rsidR="00BD33A9" w:rsidRDefault="00E84762">
      <w:pPr>
        <w:pStyle w:val="SourceCode"/>
        <w:keepNext/>
      </w:pPr>
      <w:r>
        <w:t># The only line that differs between the six languages.</w:t>
      </w:r>
    </w:p>
    <w:p w14:paraId="001B2E46" w14:textId="77777777" w:rsidR="00BD33A9" w:rsidRDefault="00E84762">
      <w:pPr>
        <w:pStyle w:val="SourceCode"/>
      </w:pPr>
      <w:r>
        <w:t>print("Language: Python")</w:t>
      </w:r>
    </w:p>
    <w:p w14:paraId="2DCAD779" w14:textId="77777777" w:rsidR="00BD33A9" w:rsidRDefault="00BD33A9">
      <w:pPr>
        <w:keepNext/>
      </w:pPr>
    </w:p>
    <w:p w14:paraId="59B8FE98" w14:textId="77777777" w:rsidR="00BD33A9" w:rsidRDefault="00E84762">
      <w:pPr>
        <w:pStyle w:val="Heading3"/>
      </w:pPr>
      <w:r>
        <w:t>Windows PowerShell Python Production-Minded Run</w:t>
      </w:r>
    </w:p>
    <w:p w14:paraId="290BF9F1" w14:textId="77777777" w:rsidR="00BD33A9" w:rsidRDefault="00E84762">
      <w:pPr>
        <w:pStyle w:val="CommandBlock"/>
        <w:keepNext/>
      </w:pPr>
      <w:r>
        <w:t>py .\python\system_report.py</w:t>
      </w:r>
    </w:p>
    <w:p w14:paraId="4B805B88" w14:textId="77777777" w:rsidR="00BD33A9" w:rsidRDefault="00E84762">
      <w:pPr>
        <w:pStyle w:val="CommandBlock"/>
      </w:pPr>
      <w:r>
        <w:t>$LASTEXITCODE</w:t>
      </w:r>
    </w:p>
    <w:p w14:paraId="1644471A" w14:textId="77777777" w:rsidR="00BD33A9" w:rsidRDefault="00BD33A9">
      <w:pPr>
        <w:keepNext/>
      </w:pPr>
    </w:p>
    <w:p w14:paraId="546869FD" w14:textId="77777777" w:rsidR="00BD33A9" w:rsidRDefault="00E84762">
      <w:pPr>
        <w:pStyle w:val="Heading3"/>
      </w:pPr>
      <w:r>
        <w:t>Check Your Results</w:t>
      </w:r>
    </w:p>
    <w:p w14:paraId="44B6FBEE" w14:textId="77777777" w:rsidR="00BD33A9" w:rsidRDefault="00E84762">
      <w:pPr>
        <w:pStyle w:val="RequiredOutput"/>
        <w:keepNext/>
      </w:pPr>
      <w:r>
        <w:t>System Information Utility</w:t>
      </w:r>
    </w:p>
    <w:p w14:paraId="3AEBBE51" w14:textId="77777777" w:rsidR="00BD33A9" w:rsidRDefault="00E84762">
      <w:pPr>
        <w:pStyle w:val="RequiredOutput"/>
        <w:keepNext/>
      </w:pPr>
      <w:r>
        <w:t xml:space="preserve">Name: </w:t>
      </w:r>
      <w:r>
        <w:rPr>
          <w:b/>
        </w:rPr>
        <w:t>&lt;&lt;&lt;your $env:USERNAME&gt;&gt;&gt;</w:t>
      </w:r>
    </w:p>
    <w:p w14:paraId="00F0EFA3" w14:textId="77777777" w:rsidR="00BD33A9" w:rsidRDefault="00E84762">
      <w:pPr>
        <w:pStyle w:val="RequiredOutput"/>
        <w:keepNext/>
      </w:pPr>
      <w:r>
        <w:t>Operating System: Windows</w:t>
      </w:r>
    </w:p>
    <w:p w14:paraId="3625FB42" w14:textId="77777777" w:rsidR="00BD33A9" w:rsidRDefault="00E84762">
      <w:pPr>
        <w:pStyle w:val="RequiredOutput"/>
        <w:keepNext/>
      </w:pPr>
      <w:r>
        <w:t>Learning Goal: Build systems tools</w:t>
      </w:r>
    </w:p>
    <w:p w14:paraId="6A24F1E9" w14:textId="77777777" w:rsidR="00BD33A9" w:rsidRDefault="00E84762">
      <w:pPr>
        <w:pStyle w:val="RequiredOutput"/>
        <w:keepNext/>
      </w:pPr>
      <w:r>
        <w:t>Language: Python</w:t>
      </w:r>
    </w:p>
    <w:p w14:paraId="26616245" w14:textId="77777777" w:rsidR="00BD33A9" w:rsidRDefault="00E84762">
      <w:pPr>
        <w:pStyle w:val="RequiredOutput"/>
      </w:pPr>
      <w:r>
        <w:t>0</w:t>
      </w:r>
    </w:p>
    <w:p w14:paraId="0103B6C1" w14:textId="77777777" w:rsidR="00BD33A9" w:rsidRDefault="00BD33A9">
      <w:pPr>
        <w:keepNext/>
      </w:pPr>
    </w:p>
    <w:p w14:paraId="0686BABF" w14:textId="77777777" w:rsidR="00BD33A9" w:rsidRDefault="00E84762">
      <w:pPr>
        <w:pStyle w:val="ListBullet"/>
      </w:pPr>
      <w:r>
        <w:t>The report, with your user name ($env:USERNAME prints it), then the exit code 0.</w:t>
      </w:r>
    </w:p>
    <w:p w14:paraId="79B6E071" w14:textId="77777777" w:rsidR="00BD33A9" w:rsidRDefault="00E84762">
      <w:pPr>
        <w:pStyle w:val="ListBullet"/>
      </w:pPr>
      <w:r>
        <w:t>Python has no build step, so the run is the only check: a misspelled name is found only when the run reaches its line. Read the whole output and the exit code every time.</w:t>
      </w:r>
    </w:p>
    <w:p w14:paraId="77CD3715" w14:textId="77777777" w:rsidR="00BD33A9" w:rsidRDefault="00BD33A9">
      <w:pPr>
        <w:keepNext/>
      </w:pPr>
    </w:p>
    <w:p w14:paraId="16C70E1A" w14:textId="77777777" w:rsidR="00BD33A9" w:rsidRDefault="00E84762">
      <w:pPr>
        <w:pStyle w:val="Heading3"/>
      </w:pPr>
      <w:r>
        <w:t>Linux or macOS Python Production-Minded Run</w:t>
      </w:r>
    </w:p>
    <w:p w14:paraId="6D74BD74" w14:textId="77777777" w:rsidR="00BD33A9" w:rsidRDefault="00E84762">
      <w:pPr>
        <w:pStyle w:val="CommandBlock"/>
        <w:keepNext/>
      </w:pPr>
      <w:r>
        <w:t>nano ./python/system_report.py</w:t>
      </w:r>
    </w:p>
    <w:p w14:paraId="32950C51" w14:textId="77777777" w:rsidR="00BD33A9" w:rsidRDefault="00E84762">
      <w:pPr>
        <w:pStyle w:val="CommandBlock"/>
        <w:keepNext/>
      </w:pPr>
      <w:r>
        <w:t>python3 ./python/system_report.py</w:t>
      </w:r>
    </w:p>
    <w:p w14:paraId="1B065EF6" w14:textId="77777777" w:rsidR="00BD33A9" w:rsidRDefault="00E84762">
      <w:pPr>
        <w:pStyle w:val="CommandBlock"/>
      </w:pPr>
      <w:r>
        <w:t>echo $?</w:t>
      </w:r>
    </w:p>
    <w:p w14:paraId="5E75CD8B" w14:textId="77777777" w:rsidR="00BD33A9" w:rsidRDefault="00BD33A9">
      <w:pPr>
        <w:keepNext/>
      </w:pPr>
    </w:p>
    <w:p w14:paraId="685B46F4" w14:textId="77777777" w:rsidR="00BD33A9" w:rsidRDefault="00E84762">
      <w:r>
        <w:t>The program prints the same five lines, with your system on the Operating System line, then 0.</w:t>
      </w:r>
    </w:p>
    <w:p w14:paraId="10BDE957" w14:textId="77777777" w:rsidR="00BD33A9" w:rsidRDefault="00BD33A9">
      <w:pPr>
        <w:keepNext/>
      </w:pPr>
    </w:p>
    <w:p w14:paraId="60AD7B41" w14:textId="77777777" w:rsidR="00BD33A9" w:rsidRDefault="00BD33A9">
      <w:pPr>
        <w:keepNext/>
      </w:pPr>
    </w:p>
    <w:p w14:paraId="7A5E65D8" w14:textId="77777777" w:rsidR="00BD33A9" w:rsidRDefault="00E84762">
      <w:pPr>
        <w:pStyle w:val="Heading2"/>
      </w:pPr>
      <w:r>
        <w:t>TypeScript Finish the Report</w:t>
      </w:r>
    </w:p>
    <w:p w14:paraId="12760BA1" w14:textId="77777777" w:rsidR="00BD33A9" w:rsidRDefault="00BD33A9">
      <w:pPr>
        <w:keepNext/>
      </w:pPr>
    </w:p>
    <w:p w14:paraId="55A8D237" w14:textId="77777777" w:rsidR="00BD33A9" w:rsidRDefault="00E84762">
      <w:pPr>
        <w:pStyle w:val="Heading3"/>
      </w:pPr>
      <w:r>
        <w:t>Windows PowerShell TypeScript Open the Whole Report</w:t>
      </w:r>
    </w:p>
    <w:p w14:paraId="489560B2" w14:textId="77777777" w:rsidR="00BD33A9" w:rsidRDefault="00E84762">
      <w:pPr>
        <w:pStyle w:val="CommandBlock"/>
      </w:pPr>
      <w:r>
        <w:t>notepad .\typescript\src\main.ts</w:t>
      </w:r>
    </w:p>
    <w:p w14:paraId="25AB68E7" w14:textId="77777777" w:rsidR="00BD33A9" w:rsidRDefault="00BD33A9">
      <w:pPr>
        <w:keepNext/>
      </w:pPr>
    </w:p>
    <w:p w14:paraId="3BE43066" w14:textId="77777777" w:rsidR="00BD33A9" w:rsidRDefault="00E84762">
      <w:r>
        <w:t>Create, type, save, and close it the same way.</w:t>
      </w:r>
    </w:p>
    <w:p w14:paraId="3C2181A9" w14:textId="77777777" w:rsidR="00BD33A9" w:rsidRDefault="00BD33A9">
      <w:pPr>
        <w:keepNext/>
      </w:pPr>
    </w:p>
    <w:p w14:paraId="6C780A9B" w14:textId="77777777" w:rsidR="00BD33A9" w:rsidRDefault="00E84762">
      <w:pPr>
        <w:pStyle w:val="Heading3"/>
      </w:pPr>
      <w:r>
        <w:t>typescript/src/main.ts</w:t>
      </w:r>
    </w:p>
    <w:p w14:paraId="543BD0D2" w14:textId="77777777" w:rsidR="00BD33A9" w:rsidRDefault="00E84762">
      <w:pPr>
        <w:pStyle w:val="SourceCode"/>
        <w:keepNext/>
      </w:pPr>
      <w:r>
        <w:t>// The System Information Utility: the whole report, checked, built,</w:t>
      </w:r>
    </w:p>
    <w:p w14:paraId="15C6F384" w14:textId="77777777" w:rsidR="00BD33A9" w:rsidRDefault="00E84762">
      <w:pPr>
        <w:pStyle w:val="SourceCode"/>
        <w:keepNext/>
      </w:pPr>
      <w:r>
        <w:t>// and run the way every later TypeScript program is:</w:t>
      </w:r>
    </w:p>
    <w:p w14:paraId="0C78BFA9" w14:textId="77777777" w:rsidR="00BD33A9" w:rsidRDefault="00E84762">
      <w:pPr>
        <w:pStyle w:val="SourceCode"/>
      </w:pPr>
      <w:r>
        <w:t>//   npm --prefix .\typescript run check</w:t>
      </w:r>
    </w:p>
    <w:p w14:paraId="0F5D6C6C" w14:textId="77777777" w:rsidR="00BD33A9" w:rsidRDefault="00E84762">
      <w:pPr>
        <w:pStyle w:val="SourceCode"/>
      </w:pPr>
      <w:r>
        <w:t>//   npm --prefix .\typescript run build</w:t>
      </w:r>
    </w:p>
    <w:p w14:paraId="0E151D4A" w14:textId="77777777" w:rsidR="00BD33A9" w:rsidRDefault="00E84762">
      <w:pPr>
        <w:pStyle w:val="SourceCode"/>
      </w:pPr>
      <w:r>
        <w:t>//   node .\typescript\dist\main.js</w:t>
      </w:r>
    </w:p>
    <w:p w14:paraId="5B11603F" w14:textId="77777777" w:rsidR="00BD33A9" w:rsidRDefault="00E84762">
      <w:pPr>
        <w:pStyle w:val="SourceCode"/>
      </w:pPr>
      <w:r>
        <w:t>//   $LASTEXITCODE</w:t>
      </w:r>
    </w:p>
    <w:p w14:paraId="44A62BDA" w14:textId="77777777" w:rsidR="00BD33A9" w:rsidRDefault="00E84762">
      <w:pPr>
        <w:pStyle w:val="SourceCode"/>
      </w:pPr>
      <w:r>
        <w:t>// Every value is fixed text: the program prints exactly what you</w:t>
      </w:r>
    </w:p>
    <w:p w14:paraId="35ED114E" w14:textId="77777777" w:rsidR="00BD33A9" w:rsidRDefault="00E84762">
      <w:pPr>
        <w:pStyle w:val="SourceCode"/>
      </w:pPr>
      <w:r>
        <w:t>// typed and cannot tell whether it is true.</w:t>
      </w:r>
    </w:p>
    <w:p w14:paraId="62BD9F45" w14:textId="77777777" w:rsidR="00BD33A9" w:rsidRDefault="00BD33A9">
      <w:pPr>
        <w:pStyle w:val="SourceCode"/>
      </w:pPr>
    </w:p>
    <w:p w14:paraId="1F941447" w14:textId="77777777" w:rsidR="00BD33A9" w:rsidRDefault="00E84762">
      <w:pPr>
        <w:pStyle w:val="SourceCode"/>
      </w:pPr>
      <w:r>
        <w:t>// Remember, console.log prints the text, then ends the line.</w:t>
      </w:r>
    </w:p>
    <w:p w14:paraId="0EDAA516" w14:textId="77777777" w:rsidR="00BD33A9" w:rsidRDefault="00E84762">
      <w:pPr>
        <w:pStyle w:val="SourceCode"/>
      </w:pPr>
      <w:r>
        <w:t>console.log("System Information Utility");</w:t>
      </w:r>
    </w:p>
    <w:p w14:paraId="74FC06CB" w14:textId="77777777" w:rsidR="00BD33A9" w:rsidRDefault="00E84762">
      <w:pPr>
        <w:pStyle w:val="SourceCode"/>
      </w:pPr>
      <w:r>
        <w:t>// Remember, put your own user name in place of the placeholder.</w:t>
      </w:r>
    </w:p>
    <w:p w14:paraId="039D96BB" w14:textId="77777777" w:rsidR="00BD33A9" w:rsidRDefault="00E84762">
      <w:pPr>
        <w:pStyle w:val="SourceCode"/>
      </w:pPr>
      <w:r>
        <w:t xml:space="preserve">console.log("Name: </w:t>
      </w:r>
      <w:r>
        <w:rPr>
          <w:b/>
        </w:rPr>
        <w:t>&lt;&lt;&lt;your $env:USERNAME&gt;&gt;&gt;</w:t>
      </w:r>
      <w:r>
        <w:t>");</w:t>
      </w:r>
    </w:p>
    <w:p w14:paraId="4FAC3682" w14:textId="77777777" w:rsidR="00BD33A9" w:rsidRDefault="00E84762">
      <w:pPr>
        <w:pStyle w:val="SourceCode"/>
      </w:pPr>
      <w:r>
        <w:t>// Type Linux or macOS here if that is the system you use.</w:t>
      </w:r>
    </w:p>
    <w:p w14:paraId="1CB40A5F" w14:textId="77777777" w:rsidR="00BD33A9" w:rsidRDefault="00E84762">
      <w:pPr>
        <w:pStyle w:val="SourceCode"/>
      </w:pPr>
      <w:r>
        <w:t>console.log("Operating System: Windows");</w:t>
      </w:r>
    </w:p>
    <w:p w14:paraId="41FE9CA1" w14:textId="77777777" w:rsidR="00BD33A9" w:rsidRDefault="00E84762">
      <w:pPr>
        <w:pStyle w:val="SourceCode"/>
        <w:keepNext/>
      </w:pPr>
      <w:r>
        <w:t>console.log("Learning Goal: Build systems tools");</w:t>
      </w:r>
    </w:p>
    <w:p w14:paraId="5FCB9637" w14:textId="77777777" w:rsidR="00BD33A9" w:rsidRDefault="00E84762">
      <w:pPr>
        <w:pStyle w:val="SourceCode"/>
        <w:keepNext/>
      </w:pPr>
      <w:r>
        <w:t>// The only line that differs between the six languages.</w:t>
      </w:r>
    </w:p>
    <w:p w14:paraId="204EB1FF" w14:textId="77777777" w:rsidR="00BD33A9" w:rsidRDefault="00E84762">
      <w:pPr>
        <w:pStyle w:val="SourceCode"/>
      </w:pPr>
      <w:r>
        <w:t>console.log("Language: TypeScript");</w:t>
      </w:r>
    </w:p>
    <w:p w14:paraId="060F3A57" w14:textId="77777777" w:rsidR="00BD33A9" w:rsidRDefault="00BD33A9">
      <w:pPr>
        <w:keepNext/>
      </w:pPr>
    </w:p>
    <w:p w14:paraId="113DBFA6" w14:textId="77777777" w:rsidR="00BD33A9" w:rsidRDefault="00E84762">
      <w:pPr>
        <w:pStyle w:val="Heading3"/>
      </w:pPr>
      <w:r>
        <w:t>Windows PowerShell TypeScript Production-Minded Build and Run</w:t>
      </w:r>
    </w:p>
    <w:p w14:paraId="08EE04F2" w14:textId="77777777" w:rsidR="00BD33A9" w:rsidRDefault="00E84762">
      <w:pPr>
        <w:pStyle w:val="CommandBlock"/>
        <w:keepNext/>
      </w:pPr>
      <w:r>
        <w:t>npm --prefix .\typescript run check</w:t>
      </w:r>
    </w:p>
    <w:p w14:paraId="2E406FE3" w14:textId="77777777" w:rsidR="00BD33A9" w:rsidRDefault="00E84762">
      <w:pPr>
        <w:pStyle w:val="CommandBlock"/>
        <w:keepNext/>
      </w:pPr>
      <w:r>
        <w:t>npm --prefix .\typescript run build</w:t>
      </w:r>
    </w:p>
    <w:p w14:paraId="7911253D" w14:textId="77777777" w:rsidR="00BD33A9" w:rsidRDefault="00E84762">
      <w:pPr>
        <w:pStyle w:val="CommandBlock"/>
        <w:keepNext/>
      </w:pPr>
      <w:r>
        <w:t>node .\typescript\dist\main.js</w:t>
      </w:r>
    </w:p>
    <w:p w14:paraId="21CE83D5" w14:textId="77777777" w:rsidR="00BD33A9" w:rsidRDefault="00E84762">
      <w:pPr>
        <w:pStyle w:val="CommandBlock"/>
      </w:pPr>
      <w:r>
        <w:t>$LASTEXITCODE</w:t>
      </w:r>
    </w:p>
    <w:p w14:paraId="0AA440CC" w14:textId="77777777" w:rsidR="00BD33A9" w:rsidRDefault="00BD33A9">
      <w:pPr>
        <w:keepNext/>
      </w:pPr>
    </w:p>
    <w:p w14:paraId="5A569159" w14:textId="77777777" w:rsidR="00BD33A9" w:rsidRDefault="00E84762">
      <w:pPr>
        <w:pStyle w:val="Heading3"/>
      </w:pPr>
      <w:r>
        <w:t>Check Your Results</w:t>
      </w:r>
    </w:p>
    <w:p w14:paraId="4612E8DC" w14:textId="77777777" w:rsidR="00BD33A9" w:rsidRDefault="00E84762">
      <w:pPr>
        <w:pStyle w:val="RequiredOutput"/>
        <w:keepNext/>
      </w:pPr>
      <w:r>
        <w:t>System Information Utility</w:t>
      </w:r>
    </w:p>
    <w:p w14:paraId="5E7C1E7B" w14:textId="77777777" w:rsidR="00BD33A9" w:rsidRDefault="00E84762">
      <w:pPr>
        <w:pStyle w:val="RequiredOutput"/>
        <w:keepNext/>
      </w:pPr>
      <w:r>
        <w:t xml:space="preserve">Name: </w:t>
      </w:r>
      <w:r>
        <w:rPr>
          <w:b/>
        </w:rPr>
        <w:t>&lt;&lt;&lt;your $env:USERNAME&gt;&gt;&gt;</w:t>
      </w:r>
    </w:p>
    <w:p w14:paraId="5AAA375D" w14:textId="77777777" w:rsidR="00BD33A9" w:rsidRDefault="00E84762">
      <w:pPr>
        <w:pStyle w:val="RequiredOutput"/>
        <w:keepNext/>
      </w:pPr>
      <w:r>
        <w:t>Operating System: Windows</w:t>
      </w:r>
    </w:p>
    <w:p w14:paraId="4F1ACD17" w14:textId="77777777" w:rsidR="00BD33A9" w:rsidRDefault="00E84762">
      <w:pPr>
        <w:pStyle w:val="RequiredOutput"/>
        <w:keepNext/>
      </w:pPr>
      <w:r>
        <w:t>Learning Goal: Build systems tools</w:t>
      </w:r>
    </w:p>
    <w:p w14:paraId="523AD12F" w14:textId="77777777" w:rsidR="00BD33A9" w:rsidRDefault="00E84762">
      <w:pPr>
        <w:pStyle w:val="RequiredOutput"/>
        <w:keepNext/>
      </w:pPr>
      <w:r>
        <w:t>Language: TypeScript</w:t>
      </w:r>
    </w:p>
    <w:p w14:paraId="3577CC25" w14:textId="77777777" w:rsidR="00BD33A9" w:rsidRDefault="00E84762">
      <w:pPr>
        <w:pStyle w:val="RequiredOutput"/>
      </w:pPr>
      <w:r>
        <w:t>0</w:t>
      </w:r>
    </w:p>
    <w:p w14:paraId="4FDF79A3" w14:textId="77777777" w:rsidR="00BD33A9" w:rsidRDefault="00BD33A9">
      <w:pPr>
        <w:keepNext/>
      </w:pPr>
    </w:p>
    <w:p w14:paraId="4B4A4605" w14:textId="77777777" w:rsidR="00BD33A9" w:rsidRDefault="00E84762">
      <w:pPr>
        <w:pStyle w:val="ListBullet"/>
      </w:pPr>
      <w:r>
        <w:t>The check and build lines print only their &gt; lines when there is no error. Then the report, with your user name ($env:USERNAME prints it), and the exit code 0.</w:t>
      </w:r>
    </w:p>
    <w:p w14:paraId="7B6D058E" w14:textId="77777777" w:rsidR="00BD33A9" w:rsidRDefault="00E84762">
      <w:pPr>
        <w:pStyle w:val="ListBullet"/>
      </w:pPr>
      <w:r>
        <w:t>The build compiles every .ts file in src, so it also rebuilt .\typescript\dist\basic.js.</w:t>
      </w:r>
    </w:p>
    <w:p w14:paraId="207B0D54" w14:textId="77777777" w:rsidR="00BD33A9" w:rsidRDefault="00BD33A9">
      <w:pPr>
        <w:keepNext/>
      </w:pPr>
    </w:p>
    <w:p w14:paraId="2BBB02FE" w14:textId="77777777" w:rsidR="00BD33A9" w:rsidRDefault="00E84762">
      <w:pPr>
        <w:pStyle w:val="Heading3"/>
      </w:pPr>
      <w:r>
        <w:t>Linux or macOS TypeScript Production-Minded Build and Run</w:t>
      </w:r>
    </w:p>
    <w:p w14:paraId="406E9BF2" w14:textId="77777777" w:rsidR="00BD33A9" w:rsidRDefault="00E84762">
      <w:pPr>
        <w:pStyle w:val="CommandBlock"/>
        <w:keepNext/>
      </w:pPr>
      <w:r>
        <w:t>nano ./typescript/src/main.ts</w:t>
      </w:r>
    </w:p>
    <w:p w14:paraId="6E616C4D" w14:textId="77777777" w:rsidR="00BD33A9" w:rsidRDefault="00E84762">
      <w:pPr>
        <w:pStyle w:val="CommandBlock"/>
        <w:keepNext/>
      </w:pPr>
      <w:r>
        <w:t>npm --prefix ./typescript run check</w:t>
      </w:r>
    </w:p>
    <w:p w14:paraId="2A84BA90" w14:textId="77777777" w:rsidR="00BD33A9" w:rsidRDefault="00E84762">
      <w:pPr>
        <w:pStyle w:val="CommandBlock"/>
        <w:keepNext/>
      </w:pPr>
      <w:r>
        <w:t>npm --prefix ./typescript run build</w:t>
      </w:r>
    </w:p>
    <w:p w14:paraId="40F5F211" w14:textId="77777777" w:rsidR="00BD33A9" w:rsidRDefault="00E84762">
      <w:pPr>
        <w:pStyle w:val="CommandBlock"/>
        <w:keepNext/>
      </w:pPr>
      <w:r>
        <w:t>node ./typescript/dist/main.js</w:t>
      </w:r>
    </w:p>
    <w:p w14:paraId="36544227" w14:textId="77777777" w:rsidR="00BD33A9" w:rsidRDefault="00E84762">
      <w:pPr>
        <w:pStyle w:val="CommandBlock"/>
      </w:pPr>
      <w:r>
        <w:t>echo $?</w:t>
      </w:r>
    </w:p>
    <w:p w14:paraId="597AB30D" w14:textId="77777777" w:rsidR="00BD33A9" w:rsidRDefault="00BD33A9">
      <w:pPr>
        <w:keepNext/>
      </w:pPr>
    </w:p>
    <w:p w14:paraId="5333CE3E" w14:textId="77777777" w:rsidR="00BD33A9" w:rsidRDefault="00E84762">
      <w:r>
        <w:t>The program prints the same five lines, with your system on the Operating System line, then 0.</w:t>
      </w:r>
    </w:p>
    <w:p w14:paraId="057BF62C" w14:textId="77777777" w:rsidR="00BD33A9" w:rsidRDefault="00BD33A9">
      <w:pPr>
        <w:keepNext/>
      </w:pPr>
    </w:p>
    <w:p w14:paraId="7F9F9AB2" w14:textId="77777777" w:rsidR="00BD33A9" w:rsidRDefault="00BD33A9">
      <w:pPr>
        <w:keepNext/>
      </w:pPr>
    </w:p>
    <w:p w14:paraId="28FE9F05" w14:textId="77777777" w:rsidR="00BD33A9" w:rsidRDefault="00BD33A9">
      <w:pPr>
        <w:keepNext/>
      </w:pPr>
    </w:p>
    <w:p w14:paraId="4B273C23" w14:textId="77777777" w:rsidR="00BD33A9" w:rsidRDefault="00E84762">
      <w:pPr>
        <w:pStyle w:val="Heading1"/>
      </w:pPr>
      <w:r>
        <w:t>Step 5 Commit Each Language</w:t>
      </w:r>
    </w:p>
    <w:p w14:paraId="3B3AE2D5" w14:textId="77777777" w:rsidR="00BD33A9" w:rsidRDefault="00E84762">
      <w:r>
        <w:t>All six reports build, run, match, and end with exit code 0, so they are ready to save. Save each language as its own commit, so the history says which language each change belongs to. Remember, git add stages changes, git status --short lists what is staged, and git commit -m saves the staged changes as one commit with a message.</w:t>
      </w:r>
    </w:p>
    <w:p w14:paraId="5D1CD03B" w14:textId="77777777" w:rsidR="00BD33A9" w:rsidRDefault="00BD33A9">
      <w:pPr>
        <w:keepNext/>
      </w:pPr>
    </w:p>
    <w:p w14:paraId="356D52E2" w14:textId="77777777" w:rsidR="00BD33A9" w:rsidRDefault="00BD33A9">
      <w:pPr>
        <w:keepNext/>
      </w:pPr>
    </w:p>
    <w:p w14:paraId="3E116DB6" w14:textId="77777777" w:rsidR="00BD33A9" w:rsidRDefault="00E84762">
      <w:pPr>
        <w:pStyle w:val="Heading2"/>
      </w:pPr>
      <w:r>
        <w:t>C Commit</w:t>
      </w:r>
    </w:p>
    <w:p w14:paraId="3DAAAF24" w14:textId="77777777" w:rsidR="00BD33A9" w:rsidRDefault="00BD33A9">
      <w:pPr>
        <w:keepNext/>
      </w:pPr>
    </w:p>
    <w:p w14:paraId="580DD19E" w14:textId="77777777" w:rsidR="00BD33A9" w:rsidRDefault="00E84762">
      <w:pPr>
        <w:pStyle w:val="Heading3"/>
      </w:pPr>
      <w:r>
        <w:t>Windows PowerShell C Commit</w:t>
      </w:r>
    </w:p>
    <w:p w14:paraId="252F7690" w14:textId="77777777" w:rsidR="00BD33A9" w:rsidRDefault="00E84762">
      <w:pPr>
        <w:pStyle w:val="CommandBlock"/>
        <w:keepNext/>
      </w:pPr>
      <w:r>
        <w:t>git add .\c</w:t>
      </w:r>
    </w:p>
    <w:p w14:paraId="28E435D3" w14:textId="77777777" w:rsidR="00BD33A9" w:rsidRDefault="00E84762">
      <w:pPr>
        <w:pStyle w:val="CommandBlock"/>
        <w:keepNext/>
      </w:pPr>
      <w:r>
        <w:t>git status --short .\c</w:t>
      </w:r>
    </w:p>
    <w:p w14:paraId="55F1AC61" w14:textId="77777777" w:rsidR="00BD33A9" w:rsidRDefault="00E84762">
      <w:pPr>
        <w:pStyle w:val="CommandBlock"/>
      </w:pPr>
      <w:r>
        <w:t>git commit -m "Add the C system report"</w:t>
      </w:r>
    </w:p>
    <w:p w14:paraId="336EDF14" w14:textId="77777777" w:rsidR="00BD33A9" w:rsidRDefault="00BD33A9">
      <w:pPr>
        <w:keepNext/>
      </w:pPr>
    </w:p>
    <w:p w14:paraId="3F70D3F0" w14:textId="77777777" w:rsidR="00BD33A9" w:rsidRDefault="00E84762">
      <w:pPr>
        <w:pStyle w:val="Heading3"/>
      </w:pPr>
      <w:r>
        <w:t>Check Your Results</w:t>
      </w:r>
    </w:p>
    <w:p w14:paraId="667F7793" w14:textId="77777777" w:rsidR="00BD33A9" w:rsidRDefault="00E84762">
      <w:pPr>
        <w:pStyle w:val="RequiredOutput"/>
        <w:keepNext/>
      </w:pPr>
      <w:r>
        <w:t>A  c/basic_system_report.c</w:t>
      </w:r>
    </w:p>
    <w:p w14:paraId="431B36FE" w14:textId="77777777" w:rsidR="00BD33A9" w:rsidRDefault="00E84762">
      <w:pPr>
        <w:pStyle w:val="RequiredOutput"/>
        <w:keepNext/>
      </w:pPr>
      <w:r>
        <w:t>A  c/system_report.c</w:t>
      </w:r>
    </w:p>
    <w:p w14:paraId="06197A08" w14:textId="77777777" w:rsidR="00BD33A9" w:rsidRDefault="00E84762">
      <w:pPr>
        <w:pStyle w:val="RequiredOutput"/>
        <w:keepNext/>
      </w:pPr>
      <w:r>
        <w:t>[main 816fa99] Add the C system report</w:t>
      </w:r>
    </w:p>
    <w:p w14:paraId="1A6B2A86" w14:textId="77777777" w:rsidR="00BD33A9" w:rsidRDefault="00E84762">
      <w:pPr>
        <w:pStyle w:val="RequiredOutput"/>
        <w:keepNext/>
      </w:pPr>
      <w:r>
        <w:t xml:space="preserve"> 2 files changed, 49 insertions(+)</w:t>
      </w:r>
    </w:p>
    <w:p w14:paraId="1C4B1134" w14:textId="77777777" w:rsidR="00BD33A9" w:rsidRDefault="00E84762">
      <w:pPr>
        <w:pStyle w:val="RequiredOutput"/>
        <w:keepNext/>
      </w:pPr>
      <w:r>
        <w:t xml:space="preserve"> create mode 100644 lesson-1.10/c/basic_system_report.c</w:t>
      </w:r>
    </w:p>
    <w:p w14:paraId="06DFA60D" w14:textId="77777777" w:rsidR="00BD33A9" w:rsidRDefault="00E84762">
      <w:pPr>
        <w:pStyle w:val="RequiredOutput"/>
      </w:pPr>
      <w:r>
        <w:t xml:space="preserve"> create mode 100644 lesson-1.10/c/system_report.c</w:t>
      </w:r>
    </w:p>
    <w:p w14:paraId="4CF1F000" w14:textId="77777777" w:rsidR="00BD33A9" w:rsidRDefault="00BD33A9">
      <w:pPr>
        <w:keepNext/>
      </w:pPr>
    </w:p>
    <w:p w14:paraId="78912170" w14:textId="77777777" w:rsidR="00BD33A9" w:rsidRDefault="00E84762">
      <w:pPr>
        <w:pStyle w:val="ListBullet"/>
      </w:pPr>
      <w:r>
        <w:t>git add .\c stages the c folder and every file in it that .gitignore does not exclude. A folder after git status --short limits the list to that folder.</w:t>
      </w:r>
    </w:p>
    <w:p w14:paraId="72BCC609" w14:textId="77777777" w:rsidR="00BD33A9" w:rsidRDefault="00E84762">
      <w:pPr>
        <w:pStyle w:val="ListBullet"/>
      </w:pPr>
      <w:r>
        <w:t>git status --short lists the two source files, each with A in front: staged as new files. Git writes / between folder names, even on Windows. The two .exe files the builds wrote are not listed: the .gitignore you wrote in Lesson 1.9 excludes every .exe, so build output never enters the history.</w:t>
      </w:r>
    </w:p>
    <w:p w14:paraId="4F064D51" w14:textId="77777777" w:rsidR="00BD33A9" w:rsidRDefault="00E84762">
      <w:pPr>
        <w:pStyle w:val="ListBullet"/>
      </w:pPr>
      <w:r>
        <w:t>git commit prints the branch and the new commit's id in brackets, its message, how many files and lines it added, and one create mode line for each file it now tracks, named by its path from spa, the top of the repository. Your id differs from 816fa99, and if your comments differ from the lesson's, so does the number of insertions.</w:t>
      </w:r>
    </w:p>
    <w:p w14:paraId="3FD0F49E" w14:textId="77777777" w:rsidR="00BD33A9" w:rsidRDefault="00E84762">
      <w:pPr>
        <w:pStyle w:val="ListBullet"/>
      </w:pPr>
      <w:r>
        <w:t>If git add prints warning: in the working copy of ..., LF will be replaced by CRLF the next time Git touches it, it is only a notice about line endings, as in Lesson 1.9.</w:t>
      </w:r>
    </w:p>
    <w:p w14:paraId="4E452338" w14:textId="77777777" w:rsidR="00BD33A9" w:rsidRDefault="00E84762">
      <w:pPr>
        <w:pStyle w:val="ListBullet"/>
      </w:pPr>
      <w:r>
        <w:t>If git status --short lists an .exe file, .gitignore is missing from spa or misspelled: fix that before you commit. If git commit says nothing added to commit, git add was skipped or run from another folder.</w:t>
      </w:r>
    </w:p>
    <w:p w14:paraId="4D6502AB" w14:textId="77777777" w:rsidR="00BD33A9" w:rsidRDefault="00BD33A9">
      <w:pPr>
        <w:keepNext/>
      </w:pPr>
    </w:p>
    <w:p w14:paraId="37244678" w14:textId="77777777" w:rsidR="00BD33A9" w:rsidRDefault="00E84762">
      <w:pPr>
        <w:pStyle w:val="Heading3"/>
      </w:pPr>
      <w:r>
        <w:t>Linux or macOS C Commit</w:t>
      </w:r>
    </w:p>
    <w:p w14:paraId="05B03619" w14:textId="77777777" w:rsidR="00BD33A9" w:rsidRDefault="00E84762">
      <w:pPr>
        <w:pStyle w:val="CommandBlock"/>
        <w:keepNext/>
      </w:pPr>
      <w:r>
        <w:t>printf '%s\n' lesson-1.10/c/basic-system-report \</w:t>
      </w:r>
    </w:p>
    <w:p w14:paraId="54182204" w14:textId="77777777" w:rsidR="00BD33A9" w:rsidRDefault="00E84762">
      <w:pPr>
        <w:pStyle w:val="CommandBlock"/>
        <w:keepNext/>
      </w:pPr>
      <w:r>
        <w:t xml:space="preserve">    lesson-1.10/c/system-report &gt;&gt; ../.gitignore</w:t>
      </w:r>
    </w:p>
    <w:p w14:paraId="3CDDD17D" w14:textId="77777777" w:rsidR="00BD33A9" w:rsidRDefault="00E84762">
      <w:pPr>
        <w:pStyle w:val="CommandBlock"/>
        <w:keepNext/>
      </w:pPr>
      <w:r>
        <w:t>git add ../.gitignore ./c</w:t>
      </w:r>
    </w:p>
    <w:p w14:paraId="24BA80AD" w14:textId="77777777" w:rsidR="00BD33A9" w:rsidRDefault="00E84762">
      <w:pPr>
        <w:pStyle w:val="CommandBlock"/>
        <w:keepNext/>
      </w:pPr>
      <w:r>
        <w:t>git status --short ./c</w:t>
      </w:r>
    </w:p>
    <w:p w14:paraId="21E745A4" w14:textId="77777777" w:rsidR="00BD33A9" w:rsidRDefault="00E84762">
      <w:pPr>
        <w:pStyle w:val="CommandBlock"/>
      </w:pPr>
      <w:r>
        <w:t>git commit -m "Add the C system report"</w:t>
      </w:r>
    </w:p>
    <w:p w14:paraId="4067616C" w14:textId="77777777" w:rsidR="00BD33A9" w:rsidRDefault="00BD33A9">
      <w:pPr>
        <w:keepNext/>
      </w:pPr>
    </w:p>
    <w:p w14:paraId="59113297" w14:textId="77777777" w:rsidR="00BD33A9" w:rsidRDefault="00E84762">
      <w:r>
        <w:t>On Linux and macOS the programs have no .exe ending, so .gitignore cannot recognize them by name. Remember, printf '%s\n' writes each text on its own line, &gt;&gt; adds them to the end of a file, and .. is the folder above, spa. The commit then also holds .gitignore, so it reports 3 files changed.</w:t>
      </w:r>
    </w:p>
    <w:p w14:paraId="03CEBA34" w14:textId="77777777" w:rsidR="00BD33A9" w:rsidRDefault="00BD33A9">
      <w:pPr>
        <w:keepNext/>
      </w:pPr>
    </w:p>
    <w:p w14:paraId="2CCA0D39" w14:textId="77777777" w:rsidR="00BD33A9" w:rsidRDefault="00BD33A9">
      <w:pPr>
        <w:keepNext/>
      </w:pPr>
    </w:p>
    <w:p w14:paraId="5E69FD40" w14:textId="77777777" w:rsidR="00BD33A9" w:rsidRDefault="00E84762">
      <w:pPr>
        <w:pStyle w:val="Heading2"/>
      </w:pPr>
      <w:r>
        <w:t>C++ Commit</w:t>
      </w:r>
    </w:p>
    <w:p w14:paraId="23256D46" w14:textId="77777777" w:rsidR="00BD33A9" w:rsidRDefault="00BD33A9">
      <w:pPr>
        <w:keepNext/>
      </w:pPr>
    </w:p>
    <w:p w14:paraId="6DDDD4EB" w14:textId="77777777" w:rsidR="00BD33A9" w:rsidRDefault="00E84762">
      <w:pPr>
        <w:pStyle w:val="Heading3"/>
      </w:pPr>
      <w:r>
        <w:t>Windows PowerShell C++ Commit</w:t>
      </w:r>
    </w:p>
    <w:p w14:paraId="723E27F1" w14:textId="77777777" w:rsidR="00BD33A9" w:rsidRDefault="00E84762">
      <w:pPr>
        <w:pStyle w:val="CommandBlock"/>
        <w:keepNext/>
      </w:pPr>
      <w:r>
        <w:t>git add .\cpp</w:t>
      </w:r>
    </w:p>
    <w:p w14:paraId="558F2A08" w14:textId="77777777" w:rsidR="00BD33A9" w:rsidRDefault="00E84762">
      <w:pPr>
        <w:pStyle w:val="CommandBlock"/>
        <w:keepNext/>
      </w:pPr>
      <w:r>
        <w:t>git status --short .\cpp</w:t>
      </w:r>
    </w:p>
    <w:p w14:paraId="704C5AE2" w14:textId="77777777" w:rsidR="00BD33A9" w:rsidRDefault="00E84762">
      <w:pPr>
        <w:pStyle w:val="CommandBlock"/>
      </w:pPr>
      <w:r>
        <w:t>git commit -m "Add the C++ system report"</w:t>
      </w:r>
    </w:p>
    <w:p w14:paraId="3C47721C" w14:textId="77777777" w:rsidR="00BD33A9" w:rsidRDefault="00BD33A9">
      <w:pPr>
        <w:keepNext/>
      </w:pPr>
    </w:p>
    <w:p w14:paraId="1BF16621" w14:textId="77777777" w:rsidR="00BD33A9" w:rsidRDefault="00E84762">
      <w:pPr>
        <w:pStyle w:val="Heading3"/>
      </w:pPr>
      <w:r>
        <w:t>Check Your Results</w:t>
      </w:r>
    </w:p>
    <w:p w14:paraId="16E7BE2E" w14:textId="77777777" w:rsidR="00BD33A9" w:rsidRDefault="00E84762">
      <w:pPr>
        <w:pStyle w:val="RequiredOutput"/>
        <w:keepNext/>
      </w:pPr>
      <w:r>
        <w:t>A  cpp/basic_system_report.cpp</w:t>
      </w:r>
    </w:p>
    <w:p w14:paraId="5377BB68" w14:textId="77777777" w:rsidR="00BD33A9" w:rsidRDefault="00E84762">
      <w:pPr>
        <w:pStyle w:val="RequiredOutput"/>
        <w:keepNext/>
      </w:pPr>
      <w:r>
        <w:t>A  cpp/system_report.cpp</w:t>
      </w:r>
    </w:p>
    <w:p w14:paraId="335D76AC" w14:textId="77777777" w:rsidR="00BD33A9" w:rsidRDefault="00E84762">
      <w:pPr>
        <w:pStyle w:val="RequiredOutput"/>
        <w:keepNext/>
      </w:pPr>
      <w:r>
        <w:t>[main 2d6f11d] Add the C++ system report</w:t>
      </w:r>
    </w:p>
    <w:p w14:paraId="239E81EC" w14:textId="77777777" w:rsidR="00BD33A9" w:rsidRDefault="00E84762">
      <w:pPr>
        <w:pStyle w:val="RequiredOutput"/>
        <w:keepNext/>
      </w:pPr>
      <w:r>
        <w:t xml:space="preserve"> 2 files changed, 49 insertions(+)</w:t>
      </w:r>
    </w:p>
    <w:p w14:paraId="12EB019F" w14:textId="77777777" w:rsidR="00BD33A9" w:rsidRDefault="00E84762">
      <w:pPr>
        <w:pStyle w:val="RequiredOutput"/>
        <w:keepNext/>
      </w:pPr>
      <w:r>
        <w:t xml:space="preserve"> create mode 100644 lesson-1.10/cpp/basic_system_report.cpp</w:t>
      </w:r>
    </w:p>
    <w:p w14:paraId="5CA9DDCB" w14:textId="77777777" w:rsidR="00BD33A9" w:rsidRDefault="00E84762">
      <w:pPr>
        <w:pStyle w:val="RequiredOutput"/>
      </w:pPr>
      <w:r>
        <w:t xml:space="preserve"> create mode 100644 lesson-1.10/cpp/system_report.cpp</w:t>
      </w:r>
    </w:p>
    <w:p w14:paraId="7BAE94F3" w14:textId="77777777" w:rsidR="00BD33A9" w:rsidRDefault="00BD33A9">
      <w:pPr>
        <w:keepNext/>
      </w:pPr>
    </w:p>
    <w:p w14:paraId="7395372B" w14:textId="77777777" w:rsidR="00BD33A9" w:rsidRDefault="00E84762">
      <w:pPr>
        <w:pStyle w:val="ListBullet"/>
      </w:pPr>
      <w:r>
        <w:t>The two .cpp files are staged and committed, and no .exe. Your id differs.</w:t>
      </w:r>
    </w:p>
    <w:p w14:paraId="3E72676E" w14:textId="77777777" w:rsidR="00BD33A9" w:rsidRDefault="00BD33A9">
      <w:pPr>
        <w:keepNext/>
      </w:pPr>
    </w:p>
    <w:p w14:paraId="45F6B5B6" w14:textId="77777777" w:rsidR="00BD33A9" w:rsidRDefault="00E84762">
      <w:pPr>
        <w:pStyle w:val="Heading3"/>
      </w:pPr>
      <w:r>
        <w:t>Linux or macOS C++ Commit</w:t>
      </w:r>
    </w:p>
    <w:p w14:paraId="24A5DD49" w14:textId="77777777" w:rsidR="00BD33A9" w:rsidRDefault="00E84762">
      <w:pPr>
        <w:pStyle w:val="CommandBlock"/>
        <w:keepNext/>
      </w:pPr>
      <w:r>
        <w:t>printf '%s\n' lesson-1.10/cpp/basic-system-report \</w:t>
      </w:r>
    </w:p>
    <w:p w14:paraId="0A270F04" w14:textId="77777777" w:rsidR="00BD33A9" w:rsidRDefault="00E84762">
      <w:pPr>
        <w:pStyle w:val="CommandBlock"/>
        <w:keepNext/>
      </w:pPr>
      <w:r>
        <w:t xml:space="preserve">    lesson-1.10/cpp/system-report &gt;&gt; ../.gitignore</w:t>
      </w:r>
    </w:p>
    <w:p w14:paraId="1777C999" w14:textId="77777777" w:rsidR="00BD33A9" w:rsidRDefault="00E84762">
      <w:pPr>
        <w:pStyle w:val="CommandBlock"/>
        <w:keepNext/>
      </w:pPr>
      <w:r>
        <w:t>git add ../.gitignore ./cpp</w:t>
      </w:r>
    </w:p>
    <w:p w14:paraId="697DAE73" w14:textId="77777777" w:rsidR="00BD33A9" w:rsidRDefault="00E84762">
      <w:pPr>
        <w:pStyle w:val="CommandBlock"/>
        <w:keepNext/>
      </w:pPr>
      <w:r>
        <w:t>git status --short ./cpp</w:t>
      </w:r>
    </w:p>
    <w:p w14:paraId="159A50A4" w14:textId="77777777" w:rsidR="00BD33A9" w:rsidRDefault="00E84762">
      <w:pPr>
        <w:pStyle w:val="CommandBlock"/>
      </w:pPr>
      <w:r>
        <w:t>git commit -m "Add the C++ system report"</w:t>
      </w:r>
    </w:p>
    <w:p w14:paraId="5C145567" w14:textId="77777777" w:rsidR="00BD33A9" w:rsidRDefault="00BD33A9">
      <w:pPr>
        <w:keepNext/>
      </w:pPr>
    </w:p>
    <w:p w14:paraId="131D489B" w14:textId="77777777" w:rsidR="00BD33A9" w:rsidRDefault="00E84762">
      <w:r>
        <w:t>As for C, the two program paths go into .gitignore first.</w:t>
      </w:r>
    </w:p>
    <w:p w14:paraId="65772345" w14:textId="77777777" w:rsidR="00BD33A9" w:rsidRDefault="00BD33A9">
      <w:pPr>
        <w:keepNext/>
      </w:pPr>
    </w:p>
    <w:p w14:paraId="2690FA6A" w14:textId="77777777" w:rsidR="00BD33A9" w:rsidRDefault="00BD33A9">
      <w:pPr>
        <w:keepNext/>
      </w:pPr>
    </w:p>
    <w:p w14:paraId="22E38103" w14:textId="77777777" w:rsidR="00BD33A9" w:rsidRDefault="00E84762">
      <w:pPr>
        <w:pStyle w:val="Heading2"/>
      </w:pPr>
      <w:r>
        <w:t>C# Commit</w:t>
      </w:r>
    </w:p>
    <w:p w14:paraId="0CD91507" w14:textId="77777777" w:rsidR="00BD33A9" w:rsidRDefault="00BD33A9">
      <w:pPr>
        <w:keepNext/>
      </w:pPr>
    </w:p>
    <w:p w14:paraId="7F086536" w14:textId="77777777" w:rsidR="00BD33A9" w:rsidRDefault="00E84762">
      <w:pPr>
        <w:pStyle w:val="Heading3"/>
      </w:pPr>
      <w:r>
        <w:t>Windows PowerShell C# Commit</w:t>
      </w:r>
    </w:p>
    <w:p w14:paraId="001FC740" w14:textId="77777777" w:rsidR="00BD33A9" w:rsidRDefault="00E84762">
      <w:pPr>
        <w:pStyle w:val="CommandBlock"/>
        <w:keepNext/>
      </w:pPr>
      <w:r>
        <w:t>git add .\csharp</w:t>
      </w:r>
    </w:p>
    <w:p w14:paraId="5E2B94D3" w14:textId="77777777" w:rsidR="00BD33A9" w:rsidRDefault="00E84762">
      <w:pPr>
        <w:pStyle w:val="CommandBlock"/>
        <w:keepNext/>
      </w:pPr>
      <w:r>
        <w:t>git status --short .\csharp</w:t>
      </w:r>
    </w:p>
    <w:p w14:paraId="48F953CC" w14:textId="77777777" w:rsidR="00BD33A9" w:rsidRDefault="00E84762">
      <w:pPr>
        <w:pStyle w:val="CommandBlock"/>
      </w:pPr>
      <w:r>
        <w:t>git commit -m "Add the C# system report"</w:t>
      </w:r>
    </w:p>
    <w:p w14:paraId="2010859D" w14:textId="77777777" w:rsidR="00BD33A9" w:rsidRDefault="00BD33A9">
      <w:pPr>
        <w:keepNext/>
      </w:pPr>
    </w:p>
    <w:p w14:paraId="34E29CF8" w14:textId="77777777" w:rsidR="00BD33A9" w:rsidRDefault="00E84762">
      <w:pPr>
        <w:pStyle w:val="Heading3"/>
      </w:pPr>
      <w:r>
        <w:t>Check Your Results</w:t>
      </w:r>
    </w:p>
    <w:p w14:paraId="74ACB420" w14:textId="77777777" w:rsidR="00BD33A9" w:rsidRDefault="00E84762">
      <w:pPr>
        <w:pStyle w:val="RequiredOutput"/>
        <w:keepNext/>
      </w:pPr>
      <w:r>
        <w:t>A  csharp/BasicSystemReport/BasicSystemReport.csproj</w:t>
      </w:r>
    </w:p>
    <w:p w14:paraId="20872E42" w14:textId="77777777" w:rsidR="00BD33A9" w:rsidRDefault="00E84762">
      <w:pPr>
        <w:pStyle w:val="RequiredOutput"/>
        <w:keepNext/>
      </w:pPr>
      <w:r>
        <w:t>A  csharp/BasicSystemReport/Program.cs</w:t>
      </w:r>
    </w:p>
    <w:p w14:paraId="7D064C8D" w14:textId="77777777" w:rsidR="00BD33A9" w:rsidRDefault="00E84762">
      <w:pPr>
        <w:pStyle w:val="RequiredOutput"/>
        <w:keepNext/>
      </w:pPr>
      <w:r>
        <w:t>A  csharp/SystemReport/Program.cs</w:t>
      </w:r>
    </w:p>
    <w:p w14:paraId="75B3AE5D" w14:textId="77777777" w:rsidR="00BD33A9" w:rsidRDefault="00E84762">
      <w:pPr>
        <w:pStyle w:val="RequiredOutput"/>
        <w:keepNext/>
      </w:pPr>
      <w:r>
        <w:t>A  csharp/SystemReport/SystemReport.csproj</w:t>
      </w:r>
    </w:p>
    <w:p w14:paraId="09350A6B" w14:textId="77777777" w:rsidR="00BD33A9" w:rsidRDefault="00E84762">
      <w:pPr>
        <w:pStyle w:val="RequiredOutput"/>
        <w:keepNext/>
      </w:pPr>
      <w:r>
        <w:t>[main f2c35d8] Add the C# system report</w:t>
      </w:r>
    </w:p>
    <w:p w14:paraId="52DD5C3F" w14:textId="77777777" w:rsidR="00BD33A9" w:rsidRDefault="00E84762">
      <w:pPr>
        <w:pStyle w:val="RequiredOutput"/>
        <w:keepNext/>
      </w:pPr>
      <w:r>
        <w:t xml:space="preserve"> 4 files changed, 63 insertions(+)</w:t>
      </w:r>
    </w:p>
    <w:p w14:paraId="1128D1A1" w14:textId="77777777" w:rsidR="00BD33A9" w:rsidRDefault="00E84762">
      <w:pPr>
        <w:pStyle w:val="RequiredOutput"/>
        <w:keepNext/>
      </w:pPr>
      <w:r>
        <w:t xml:space="preserve"> create mode 100644 lesson-1.10/csharp/BasicSystemReport/BasicSystemReport.csproj</w:t>
      </w:r>
    </w:p>
    <w:p w14:paraId="65FEC0D0" w14:textId="77777777" w:rsidR="00BD33A9" w:rsidRDefault="00E84762">
      <w:pPr>
        <w:pStyle w:val="RequiredOutput"/>
        <w:keepNext/>
      </w:pPr>
      <w:r>
        <w:t xml:space="preserve"> create mode 100644 lesson-1.10/csharp/BasicSystemReport/Program.cs</w:t>
      </w:r>
    </w:p>
    <w:p w14:paraId="7937D5A8" w14:textId="77777777" w:rsidR="00BD33A9" w:rsidRDefault="00E84762">
      <w:pPr>
        <w:pStyle w:val="RequiredOutput"/>
        <w:keepNext/>
      </w:pPr>
      <w:r>
        <w:t xml:space="preserve"> create mode 100644 lesson-1.10/csharp/SystemReport/Program.cs</w:t>
      </w:r>
    </w:p>
    <w:p w14:paraId="6E0C9606" w14:textId="77777777" w:rsidR="00BD33A9" w:rsidRDefault="00E84762">
      <w:pPr>
        <w:pStyle w:val="RequiredOutput"/>
      </w:pPr>
      <w:r>
        <w:t xml:space="preserve"> create mode 100644 lesson-1.10/csharp/SystemReport/SystemReport.csproj</w:t>
      </w:r>
    </w:p>
    <w:p w14:paraId="73E45817" w14:textId="77777777" w:rsidR="00BD33A9" w:rsidRDefault="00BD33A9">
      <w:pPr>
        <w:keepNext/>
      </w:pPr>
    </w:p>
    <w:p w14:paraId="1A146A8F" w14:textId="77777777" w:rsidR="00BD33A9" w:rsidRDefault="00E84762">
      <w:pPr>
        <w:pStyle w:val="ListBullet"/>
      </w:pPr>
      <w:r>
        <w:t>Each project's .csproj and Program.cs are committed. The bin and obj folders the builds wrote are not listed: .gitignore excludes them. Your id differs.</w:t>
      </w:r>
    </w:p>
    <w:p w14:paraId="1C48C1B3" w14:textId="77777777" w:rsidR="00BD33A9" w:rsidRDefault="00BD33A9">
      <w:pPr>
        <w:keepNext/>
      </w:pPr>
    </w:p>
    <w:p w14:paraId="2E3BAA06" w14:textId="77777777" w:rsidR="00BD33A9" w:rsidRDefault="00E84762">
      <w:pPr>
        <w:pStyle w:val="Heading3"/>
      </w:pPr>
      <w:r>
        <w:t>Linux or macOS C# Commit</w:t>
      </w:r>
    </w:p>
    <w:p w14:paraId="41F67249" w14:textId="77777777" w:rsidR="00BD33A9" w:rsidRDefault="00E84762">
      <w:pPr>
        <w:pStyle w:val="CommandBlock"/>
        <w:keepNext/>
      </w:pPr>
      <w:r>
        <w:t>git add ./csharp</w:t>
      </w:r>
    </w:p>
    <w:p w14:paraId="268B26A6" w14:textId="77777777" w:rsidR="00BD33A9" w:rsidRDefault="00E84762">
      <w:pPr>
        <w:pStyle w:val="CommandBlock"/>
        <w:keepNext/>
      </w:pPr>
      <w:r>
        <w:t>git status --short ./csharp</w:t>
      </w:r>
    </w:p>
    <w:p w14:paraId="435676C3" w14:textId="77777777" w:rsidR="00BD33A9" w:rsidRDefault="00E84762">
      <w:pPr>
        <w:pStyle w:val="CommandBlock"/>
      </w:pPr>
      <w:r>
        <w:t>git commit -m "Add the C# system report"</w:t>
      </w:r>
    </w:p>
    <w:p w14:paraId="6716E31D" w14:textId="77777777" w:rsidR="00BD33A9" w:rsidRDefault="00BD33A9">
      <w:pPr>
        <w:keepNext/>
      </w:pPr>
    </w:p>
    <w:p w14:paraId="7413CC4A" w14:textId="77777777" w:rsidR="00BD33A9" w:rsidRDefault="00E84762">
      <w:r>
        <w:t>The bin and obj folders are ignored here too.</w:t>
      </w:r>
    </w:p>
    <w:p w14:paraId="36911D48" w14:textId="77777777" w:rsidR="00BD33A9" w:rsidRDefault="00BD33A9">
      <w:pPr>
        <w:keepNext/>
      </w:pPr>
    </w:p>
    <w:p w14:paraId="781D2A4B" w14:textId="77777777" w:rsidR="00BD33A9" w:rsidRDefault="00BD33A9">
      <w:pPr>
        <w:keepNext/>
      </w:pPr>
    </w:p>
    <w:p w14:paraId="11EC88F8" w14:textId="77777777" w:rsidR="00BD33A9" w:rsidRDefault="00E84762">
      <w:pPr>
        <w:pStyle w:val="Heading2"/>
      </w:pPr>
      <w:r>
        <w:t>Go Commit</w:t>
      </w:r>
    </w:p>
    <w:p w14:paraId="3A4F402D" w14:textId="77777777" w:rsidR="00BD33A9" w:rsidRDefault="00BD33A9">
      <w:pPr>
        <w:keepNext/>
      </w:pPr>
    </w:p>
    <w:p w14:paraId="0D5DCD07" w14:textId="77777777" w:rsidR="00BD33A9" w:rsidRDefault="00E84762">
      <w:pPr>
        <w:pStyle w:val="Heading3"/>
      </w:pPr>
      <w:r>
        <w:t>Windows PowerShell Go Commit</w:t>
      </w:r>
    </w:p>
    <w:p w14:paraId="628F2E61" w14:textId="77777777" w:rsidR="00BD33A9" w:rsidRDefault="00E84762">
      <w:pPr>
        <w:pStyle w:val="CommandBlock"/>
        <w:keepNext/>
      </w:pPr>
      <w:r>
        <w:t>git add .\go</w:t>
      </w:r>
    </w:p>
    <w:p w14:paraId="29F318DB" w14:textId="77777777" w:rsidR="00BD33A9" w:rsidRDefault="00E84762">
      <w:pPr>
        <w:pStyle w:val="CommandBlock"/>
        <w:keepNext/>
      </w:pPr>
      <w:r>
        <w:t>git status --short .\go</w:t>
      </w:r>
    </w:p>
    <w:p w14:paraId="6E0D4653" w14:textId="77777777" w:rsidR="00BD33A9" w:rsidRDefault="00E84762">
      <w:pPr>
        <w:pStyle w:val="CommandBlock"/>
      </w:pPr>
      <w:r>
        <w:t>git commit -m "Add the Go system report"</w:t>
      </w:r>
    </w:p>
    <w:p w14:paraId="0E4FC3E9" w14:textId="77777777" w:rsidR="00BD33A9" w:rsidRDefault="00BD33A9">
      <w:pPr>
        <w:keepNext/>
      </w:pPr>
    </w:p>
    <w:p w14:paraId="251B6889" w14:textId="77777777" w:rsidR="00BD33A9" w:rsidRDefault="00E84762">
      <w:pPr>
        <w:pStyle w:val="Heading3"/>
      </w:pPr>
      <w:r>
        <w:t>Check Your Results</w:t>
      </w:r>
    </w:p>
    <w:p w14:paraId="27860DAA" w14:textId="77777777" w:rsidR="00BD33A9" w:rsidRDefault="00E84762">
      <w:pPr>
        <w:pStyle w:val="RequiredOutput"/>
        <w:keepNext/>
      </w:pPr>
      <w:r>
        <w:t>A  go/basic/main.go</w:t>
      </w:r>
    </w:p>
    <w:p w14:paraId="5CC6E795" w14:textId="77777777" w:rsidR="00BD33A9" w:rsidRDefault="00E84762">
      <w:pPr>
        <w:pStyle w:val="RequiredOutput"/>
        <w:keepNext/>
      </w:pPr>
      <w:r>
        <w:t>A  go/go.mod</w:t>
      </w:r>
    </w:p>
    <w:p w14:paraId="55AF1B24" w14:textId="77777777" w:rsidR="00BD33A9" w:rsidRDefault="00E84762">
      <w:pPr>
        <w:pStyle w:val="RequiredOutput"/>
        <w:keepNext/>
      </w:pPr>
      <w:r>
        <w:t>A  go/main.go</w:t>
      </w:r>
    </w:p>
    <w:p w14:paraId="39B11004" w14:textId="77777777" w:rsidR="00BD33A9" w:rsidRDefault="00E84762">
      <w:pPr>
        <w:pStyle w:val="RequiredOutput"/>
        <w:keepNext/>
      </w:pPr>
      <w:r>
        <w:t>[main 14ecd1e] Add the Go system report</w:t>
      </w:r>
    </w:p>
    <w:p w14:paraId="58C03E6C" w14:textId="77777777" w:rsidR="00BD33A9" w:rsidRDefault="00E84762">
      <w:pPr>
        <w:pStyle w:val="RequiredOutput"/>
        <w:keepNext/>
      </w:pPr>
      <w:r>
        <w:t xml:space="preserve"> 3 files changed, 50 insertions(+)</w:t>
      </w:r>
    </w:p>
    <w:p w14:paraId="62278E53" w14:textId="77777777" w:rsidR="00BD33A9" w:rsidRDefault="00E84762">
      <w:pPr>
        <w:pStyle w:val="RequiredOutput"/>
        <w:keepNext/>
      </w:pPr>
      <w:r>
        <w:t xml:space="preserve"> create mode 100644 lesson-1.10/go/basic/main.go</w:t>
      </w:r>
    </w:p>
    <w:p w14:paraId="228BDEDF" w14:textId="77777777" w:rsidR="00BD33A9" w:rsidRDefault="00E84762">
      <w:pPr>
        <w:pStyle w:val="RequiredOutput"/>
        <w:keepNext/>
      </w:pPr>
      <w:r>
        <w:t xml:space="preserve"> create mode 100644 lesson-1.10/go/go.mod</w:t>
      </w:r>
    </w:p>
    <w:p w14:paraId="6AF1C6E2" w14:textId="77777777" w:rsidR="00BD33A9" w:rsidRDefault="00E84762">
      <w:pPr>
        <w:pStyle w:val="RequiredOutput"/>
      </w:pPr>
      <w:r>
        <w:t xml:space="preserve"> create mode 100644 lesson-1.10/go/main.go</w:t>
      </w:r>
    </w:p>
    <w:p w14:paraId="5867BCF1" w14:textId="77777777" w:rsidR="00BD33A9" w:rsidRDefault="00BD33A9">
      <w:pPr>
        <w:keepNext/>
      </w:pPr>
    </w:p>
    <w:p w14:paraId="1EC858AC" w14:textId="77777777" w:rsidR="00BD33A9" w:rsidRDefault="00E84762">
      <w:pPr>
        <w:pStyle w:val="ListBullet"/>
      </w:pPr>
      <w:r>
        <w:t>The two programs and go.mod are committed: go.mod belongs in the history, because go build needs it. system-report.exe is not listed. Your id differs.</w:t>
      </w:r>
    </w:p>
    <w:p w14:paraId="06FE8046" w14:textId="77777777" w:rsidR="00BD33A9" w:rsidRDefault="00E84762">
      <w:pPr>
        <w:pStyle w:val="ListBullet"/>
      </w:pPr>
      <w:r>
        <w:t>git add may print warning: in the working copy of 'lesson-1.10/go/go.mod', LF will be replaced by CRLF the next time Git touches it. go mod init writes Linux line endings, as in Lesson 1.9; it is only a notice.</w:t>
      </w:r>
    </w:p>
    <w:p w14:paraId="6C8BC356" w14:textId="77777777" w:rsidR="00BD33A9" w:rsidRDefault="00BD33A9">
      <w:pPr>
        <w:keepNext/>
      </w:pPr>
    </w:p>
    <w:p w14:paraId="48D1A624" w14:textId="77777777" w:rsidR="00BD33A9" w:rsidRDefault="00E84762">
      <w:pPr>
        <w:pStyle w:val="Heading3"/>
      </w:pPr>
      <w:r>
        <w:t>Linux or macOS Go Commit</w:t>
      </w:r>
    </w:p>
    <w:p w14:paraId="2DDF7C22" w14:textId="77777777" w:rsidR="00BD33A9" w:rsidRDefault="00E84762">
      <w:pPr>
        <w:pStyle w:val="CommandBlock"/>
        <w:keepNext/>
      </w:pPr>
      <w:r>
        <w:t>printf '%s\n' lesson-1.10/go/system-report &gt;&gt; ../.gitignore</w:t>
      </w:r>
    </w:p>
    <w:p w14:paraId="71AA0202" w14:textId="77777777" w:rsidR="00BD33A9" w:rsidRDefault="00E84762">
      <w:pPr>
        <w:pStyle w:val="CommandBlock"/>
        <w:keepNext/>
      </w:pPr>
      <w:r>
        <w:t>git add ../.gitignore ./go</w:t>
      </w:r>
    </w:p>
    <w:p w14:paraId="221C08E1" w14:textId="77777777" w:rsidR="00BD33A9" w:rsidRDefault="00E84762">
      <w:pPr>
        <w:pStyle w:val="CommandBlock"/>
        <w:keepNext/>
      </w:pPr>
      <w:r>
        <w:t>git status --short ./go</w:t>
      </w:r>
    </w:p>
    <w:p w14:paraId="288D66D9" w14:textId="77777777" w:rsidR="00BD33A9" w:rsidRDefault="00E84762">
      <w:pPr>
        <w:pStyle w:val="CommandBlock"/>
      </w:pPr>
      <w:r>
        <w:t>git commit -m "Add the Go system report"</w:t>
      </w:r>
    </w:p>
    <w:p w14:paraId="53AF54C5" w14:textId="77777777" w:rsidR="00BD33A9" w:rsidRDefault="00BD33A9">
      <w:pPr>
        <w:keepNext/>
      </w:pPr>
    </w:p>
    <w:p w14:paraId="0853DD6A" w14:textId="77777777" w:rsidR="00BD33A9" w:rsidRDefault="00E84762">
      <w:r>
        <w:t>go run left no program behind, so only system-report goes into .gitignore.</w:t>
      </w:r>
    </w:p>
    <w:p w14:paraId="1461E8CD" w14:textId="77777777" w:rsidR="00BD33A9" w:rsidRDefault="00BD33A9">
      <w:pPr>
        <w:keepNext/>
      </w:pPr>
    </w:p>
    <w:p w14:paraId="0B2CCA48" w14:textId="77777777" w:rsidR="00BD33A9" w:rsidRDefault="00BD33A9">
      <w:pPr>
        <w:keepNext/>
      </w:pPr>
    </w:p>
    <w:p w14:paraId="5058DC69" w14:textId="77777777" w:rsidR="00BD33A9" w:rsidRDefault="00E84762">
      <w:pPr>
        <w:pStyle w:val="Heading2"/>
      </w:pPr>
      <w:r>
        <w:t>Python Commit</w:t>
      </w:r>
    </w:p>
    <w:p w14:paraId="7C0C8115" w14:textId="77777777" w:rsidR="00BD33A9" w:rsidRDefault="00BD33A9">
      <w:pPr>
        <w:keepNext/>
      </w:pPr>
    </w:p>
    <w:p w14:paraId="06C0F3C6" w14:textId="77777777" w:rsidR="00BD33A9" w:rsidRDefault="00E84762">
      <w:pPr>
        <w:pStyle w:val="Heading3"/>
      </w:pPr>
      <w:r>
        <w:t>Windows PowerShell Python Commit</w:t>
      </w:r>
    </w:p>
    <w:p w14:paraId="3354B132" w14:textId="77777777" w:rsidR="00BD33A9" w:rsidRDefault="00E84762">
      <w:pPr>
        <w:pStyle w:val="CommandBlock"/>
        <w:keepNext/>
      </w:pPr>
      <w:r>
        <w:t>git add .\python</w:t>
      </w:r>
    </w:p>
    <w:p w14:paraId="531EA2D4" w14:textId="77777777" w:rsidR="00BD33A9" w:rsidRDefault="00E84762">
      <w:pPr>
        <w:pStyle w:val="CommandBlock"/>
        <w:keepNext/>
      </w:pPr>
      <w:r>
        <w:t>git status --short .\python</w:t>
      </w:r>
    </w:p>
    <w:p w14:paraId="59598CC9" w14:textId="77777777" w:rsidR="00BD33A9" w:rsidRDefault="00E84762">
      <w:pPr>
        <w:pStyle w:val="CommandBlock"/>
      </w:pPr>
      <w:r>
        <w:t>git commit -m "Add the Python system report"</w:t>
      </w:r>
    </w:p>
    <w:p w14:paraId="5B7AD8D4" w14:textId="77777777" w:rsidR="00BD33A9" w:rsidRDefault="00BD33A9">
      <w:pPr>
        <w:keepNext/>
      </w:pPr>
    </w:p>
    <w:p w14:paraId="12DD26BE" w14:textId="77777777" w:rsidR="00BD33A9" w:rsidRDefault="00E84762">
      <w:pPr>
        <w:pStyle w:val="Heading3"/>
      </w:pPr>
      <w:r>
        <w:t>Check Your Results</w:t>
      </w:r>
    </w:p>
    <w:p w14:paraId="492405D0" w14:textId="77777777" w:rsidR="00BD33A9" w:rsidRDefault="00E84762">
      <w:pPr>
        <w:pStyle w:val="RequiredOutput"/>
        <w:keepNext/>
      </w:pPr>
      <w:r>
        <w:t>A  python/basic_system_report.py</w:t>
      </w:r>
    </w:p>
    <w:p w14:paraId="05FFDEA6" w14:textId="77777777" w:rsidR="00BD33A9" w:rsidRDefault="00E84762">
      <w:pPr>
        <w:pStyle w:val="RequiredOutput"/>
        <w:keepNext/>
      </w:pPr>
      <w:r>
        <w:t>A  python/system_report.py</w:t>
      </w:r>
    </w:p>
    <w:p w14:paraId="440D30DD" w14:textId="77777777" w:rsidR="00BD33A9" w:rsidRDefault="00E84762">
      <w:pPr>
        <w:pStyle w:val="RequiredOutput"/>
        <w:keepNext/>
      </w:pPr>
      <w:r>
        <w:t>[main 420ca9f] Add the Python system report</w:t>
      </w:r>
    </w:p>
    <w:p w14:paraId="49186EB8" w14:textId="77777777" w:rsidR="00BD33A9" w:rsidRDefault="00E84762">
      <w:pPr>
        <w:pStyle w:val="RequiredOutput"/>
        <w:keepNext/>
      </w:pPr>
      <w:r>
        <w:t xml:space="preserve"> 2 files changed, 29 insertions(+)</w:t>
      </w:r>
    </w:p>
    <w:p w14:paraId="495C59EA" w14:textId="77777777" w:rsidR="00BD33A9" w:rsidRDefault="00E84762">
      <w:pPr>
        <w:pStyle w:val="RequiredOutput"/>
        <w:keepNext/>
      </w:pPr>
      <w:r>
        <w:t xml:space="preserve"> create mode 100644 lesson-1.10/python/basic_system_report.py</w:t>
      </w:r>
    </w:p>
    <w:p w14:paraId="76F25460" w14:textId="77777777" w:rsidR="00BD33A9" w:rsidRDefault="00E84762">
      <w:pPr>
        <w:pStyle w:val="RequiredOutput"/>
      </w:pPr>
      <w:r>
        <w:t xml:space="preserve"> create mode 100644 lesson-1.10/python/system_report.py</w:t>
      </w:r>
    </w:p>
    <w:p w14:paraId="499BD611" w14:textId="77777777" w:rsidR="00BD33A9" w:rsidRDefault="00BD33A9">
      <w:pPr>
        <w:keepNext/>
      </w:pPr>
    </w:p>
    <w:p w14:paraId="7A70394B" w14:textId="77777777" w:rsidR="00BD33A9" w:rsidRDefault="00E84762">
      <w:pPr>
        <w:pStyle w:val="ListBullet"/>
      </w:pPr>
      <w:r>
        <w:t>The two .py files are the whole program: Python builds nothing. Your id differs.</w:t>
      </w:r>
    </w:p>
    <w:p w14:paraId="3E52DA66" w14:textId="77777777" w:rsidR="00BD33A9" w:rsidRDefault="00BD33A9">
      <w:pPr>
        <w:keepNext/>
      </w:pPr>
    </w:p>
    <w:p w14:paraId="0B91411E" w14:textId="77777777" w:rsidR="00BD33A9" w:rsidRDefault="00E84762">
      <w:pPr>
        <w:pStyle w:val="Heading3"/>
      </w:pPr>
      <w:r>
        <w:t>Linux or macOS Python Commit</w:t>
      </w:r>
    </w:p>
    <w:p w14:paraId="5E7BC901" w14:textId="77777777" w:rsidR="00BD33A9" w:rsidRDefault="00E84762">
      <w:pPr>
        <w:pStyle w:val="CommandBlock"/>
        <w:keepNext/>
      </w:pPr>
      <w:r>
        <w:t>git add ./python</w:t>
      </w:r>
    </w:p>
    <w:p w14:paraId="4DDB128A" w14:textId="77777777" w:rsidR="00BD33A9" w:rsidRDefault="00E84762">
      <w:pPr>
        <w:pStyle w:val="CommandBlock"/>
        <w:keepNext/>
      </w:pPr>
      <w:r>
        <w:t>git status --short ./python</w:t>
      </w:r>
    </w:p>
    <w:p w14:paraId="6863168A" w14:textId="77777777" w:rsidR="00BD33A9" w:rsidRDefault="00E84762">
      <w:pPr>
        <w:pStyle w:val="CommandBlock"/>
      </w:pPr>
      <w:r>
        <w:t>git commit -m "Add the Python system report"</w:t>
      </w:r>
    </w:p>
    <w:p w14:paraId="3C64A73E" w14:textId="77777777" w:rsidR="00BD33A9" w:rsidRDefault="00BD33A9">
      <w:pPr>
        <w:keepNext/>
      </w:pPr>
    </w:p>
    <w:p w14:paraId="7C70B9B4" w14:textId="77777777" w:rsidR="00BD33A9" w:rsidRDefault="00E84762">
      <w:r>
        <w:t>Python writes no program to ignore.</w:t>
      </w:r>
    </w:p>
    <w:p w14:paraId="0B9139D6" w14:textId="77777777" w:rsidR="00BD33A9" w:rsidRDefault="00BD33A9">
      <w:pPr>
        <w:keepNext/>
      </w:pPr>
    </w:p>
    <w:p w14:paraId="5D647B91" w14:textId="77777777" w:rsidR="00BD33A9" w:rsidRDefault="00BD33A9">
      <w:pPr>
        <w:keepNext/>
      </w:pPr>
    </w:p>
    <w:p w14:paraId="72E545AF" w14:textId="77777777" w:rsidR="00BD33A9" w:rsidRDefault="00E84762">
      <w:pPr>
        <w:pStyle w:val="Heading2"/>
      </w:pPr>
      <w:r>
        <w:t>TypeScript Commit</w:t>
      </w:r>
    </w:p>
    <w:p w14:paraId="60AF4CDF" w14:textId="77777777" w:rsidR="00BD33A9" w:rsidRDefault="00BD33A9">
      <w:pPr>
        <w:keepNext/>
      </w:pPr>
    </w:p>
    <w:p w14:paraId="4025026B" w14:textId="77777777" w:rsidR="00BD33A9" w:rsidRDefault="00E84762">
      <w:pPr>
        <w:pStyle w:val="Heading3"/>
      </w:pPr>
      <w:r>
        <w:t>Windows PowerShell TypeScript Commit</w:t>
      </w:r>
    </w:p>
    <w:p w14:paraId="66DAA2ED" w14:textId="77777777" w:rsidR="00BD33A9" w:rsidRDefault="00E84762">
      <w:pPr>
        <w:pStyle w:val="CommandBlock"/>
        <w:keepNext/>
      </w:pPr>
      <w:r>
        <w:t>git add .\typescript</w:t>
      </w:r>
    </w:p>
    <w:p w14:paraId="6CA9590D" w14:textId="77777777" w:rsidR="00BD33A9" w:rsidRDefault="00E84762">
      <w:pPr>
        <w:pStyle w:val="CommandBlock"/>
        <w:keepNext/>
      </w:pPr>
      <w:r>
        <w:t>git status --short .\typescript</w:t>
      </w:r>
    </w:p>
    <w:p w14:paraId="37CA4AB3" w14:textId="77777777" w:rsidR="00BD33A9" w:rsidRDefault="00E84762">
      <w:pPr>
        <w:pStyle w:val="CommandBlock"/>
      </w:pPr>
      <w:r>
        <w:t>git commit -m "Add the TypeScript system report"</w:t>
      </w:r>
    </w:p>
    <w:p w14:paraId="66A07BFB" w14:textId="77777777" w:rsidR="00BD33A9" w:rsidRDefault="00BD33A9">
      <w:pPr>
        <w:keepNext/>
      </w:pPr>
    </w:p>
    <w:p w14:paraId="35C14CE9" w14:textId="77777777" w:rsidR="00BD33A9" w:rsidRDefault="00E84762">
      <w:pPr>
        <w:pStyle w:val="Heading3"/>
      </w:pPr>
      <w:r>
        <w:t>Check Your Results</w:t>
      </w:r>
    </w:p>
    <w:p w14:paraId="53B062BB" w14:textId="77777777" w:rsidR="00BD33A9" w:rsidRDefault="00E84762">
      <w:pPr>
        <w:pStyle w:val="RequiredOutput"/>
        <w:keepNext/>
      </w:pPr>
      <w:r>
        <w:t>A  typescript/package-lock.json</w:t>
      </w:r>
    </w:p>
    <w:p w14:paraId="30C882D7" w14:textId="77777777" w:rsidR="00BD33A9" w:rsidRDefault="00E84762">
      <w:pPr>
        <w:pStyle w:val="RequiredOutput"/>
        <w:keepNext/>
      </w:pPr>
      <w:r>
        <w:t>A  typescript/package.json</w:t>
      </w:r>
    </w:p>
    <w:p w14:paraId="175042F5" w14:textId="77777777" w:rsidR="00BD33A9" w:rsidRDefault="00E84762">
      <w:pPr>
        <w:pStyle w:val="RequiredOutput"/>
        <w:keepNext/>
      </w:pPr>
      <w:r>
        <w:t>A  typescript/src/basic.ts</w:t>
      </w:r>
    </w:p>
    <w:p w14:paraId="7D25641A" w14:textId="77777777" w:rsidR="00BD33A9" w:rsidRDefault="00E84762">
      <w:pPr>
        <w:pStyle w:val="RequiredOutput"/>
        <w:keepNext/>
      </w:pPr>
      <w:r>
        <w:t>A  typescript/src/main.ts</w:t>
      </w:r>
    </w:p>
    <w:p w14:paraId="1E7E3501" w14:textId="77777777" w:rsidR="00BD33A9" w:rsidRDefault="00E84762">
      <w:pPr>
        <w:pStyle w:val="RequiredOutput"/>
        <w:keepNext/>
      </w:pPr>
      <w:r>
        <w:t>A  typescript/tsconfig.json</w:t>
      </w:r>
    </w:p>
    <w:p w14:paraId="6AC42F11" w14:textId="77777777" w:rsidR="00BD33A9" w:rsidRDefault="00E84762">
      <w:pPr>
        <w:pStyle w:val="RequiredOutput"/>
        <w:keepNext/>
      </w:pPr>
      <w:r>
        <w:t>[main ceb1ede] Add the TypeScript system report</w:t>
      </w:r>
    </w:p>
    <w:p w14:paraId="034E98DD" w14:textId="77777777" w:rsidR="00BD33A9" w:rsidRDefault="00E84762">
      <w:pPr>
        <w:pStyle w:val="RequiredOutput"/>
        <w:keepNext/>
      </w:pPr>
      <w:r>
        <w:t xml:space="preserve"> 5 files changed, 468 insertions(+)</w:t>
      </w:r>
    </w:p>
    <w:p w14:paraId="794B0929" w14:textId="77777777" w:rsidR="00BD33A9" w:rsidRDefault="00E84762">
      <w:pPr>
        <w:pStyle w:val="RequiredOutput"/>
        <w:keepNext/>
      </w:pPr>
      <w:r>
        <w:t xml:space="preserve"> create mode 100644 lesson-1.10/typescript/package-lock.json</w:t>
      </w:r>
    </w:p>
    <w:p w14:paraId="4EAB508C" w14:textId="77777777" w:rsidR="00BD33A9" w:rsidRDefault="00E84762">
      <w:pPr>
        <w:pStyle w:val="RequiredOutput"/>
        <w:keepNext/>
      </w:pPr>
      <w:r>
        <w:t xml:space="preserve"> create mode 100644 lesson-1.10/typescript/package.json</w:t>
      </w:r>
    </w:p>
    <w:p w14:paraId="1D3DF5EF" w14:textId="77777777" w:rsidR="00BD33A9" w:rsidRDefault="00E84762">
      <w:pPr>
        <w:pStyle w:val="RequiredOutput"/>
        <w:keepNext/>
      </w:pPr>
      <w:r>
        <w:t xml:space="preserve"> create mode 100644 lesson-1.10/typescript/src/basic.ts</w:t>
      </w:r>
    </w:p>
    <w:p w14:paraId="6D109AF4" w14:textId="77777777" w:rsidR="00BD33A9" w:rsidRDefault="00E84762">
      <w:pPr>
        <w:pStyle w:val="RequiredOutput"/>
        <w:keepNext/>
      </w:pPr>
      <w:r>
        <w:t xml:space="preserve"> create mode 100644 lesson-1.10/typescript/src/main.ts</w:t>
      </w:r>
    </w:p>
    <w:p w14:paraId="31156745" w14:textId="77777777" w:rsidR="00BD33A9" w:rsidRDefault="00E84762">
      <w:pPr>
        <w:pStyle w:val="RequiredOutput"/>
      </w:pPr>
      <w:r>
        <w:t xml:space="preserve"> create mode 100644 lesson-1.10/typescript/tsconfig.json</w:t>
      </w:r>
    </w:p>
    <w:p w14:paraId="1D2799CF" w14:textId="77777777" w:rsidR="00BD33A9" w:rsidRDefault="00BD33A9">
      <w:pPr>
        <w:keepNext/>
      </w:pPr>
    </w:p>
    <w:p w14:paraId="13446894" w14:textId="77777777" w:rsidR="00BD33A9" w:rsidRDefault="00E84762">
      <w:pPr>
        <w:pStyle w:val="ListBullet"/>
      </w:pPr>
      <w:r>
        <w:t>package-lock.json belongs in the commit: it records the exact compiler version, so npm install gives the same compiler next time. Its length depends on your npm version, so your number of insertions may differ. The dist and node_modules folders are not listed: .gitignore excludes them. Your id differs.</w:t>
      </w:r>
    </w:p>
    <w:p w14:paraId="426CA917" w14:textId="77777777" w:rsidR="00BD33A9" w:rsidRDefault="00E84762">
      <w:pPr>
        <w:pStyle w:val="ListBullet"/>
      </w:pPr>
      <w:r>
        <w:t>npm writes package-lock.json with Linux line endings, so git add may print the LF will be replaced by CRLF notice for it.</w:t>
      </w:r>
    </w:p>
    <w:p w14:paraId="5D9FC174" w14:textId="77777777" w:rsidR="00BD33A9" w:rsidRDefault="00BD33A9">
      <w:pPr>
        <w:keepNext/>
      </w:pPr>
    </w:p>
    <w:p w14:paraId="54CD60C5" w14:textId="77777777" w:rsidR="00BD33A9" w:rsidRDefault="00E84762">
      <w:pPr>
        <w:pStyle w:val="Heading3"/>
      </w:pPr>
      <w:r>
        <w:t>Linux or macOS TypeScript Commit</w:t>
      </w:r>
    </w:p>
    <w:p w14:paraId="66065967" w14:textId="77777777" w:rsidR="00BD33A9" w:rsidRDefault="00E84762">
      <w:pPr>
        <w:pStyle w:val="CommandBlock"/>
        <w:keepNext/>
      </w:pPr>
      <w:r>
        <w:t>git add ./typescript</w:t>
      </w:r>
    </w:p>
    <w:p w14:paraId="1CA0BD94" w14:textId="77777777" w:rsidR="00BD33A9" w:rsidRDefault="00E84762">
      <w:pPr>
        <w:pStyle w:val="CommandBlock"/>
        <w:keepNext/>
      </w:pPr>
      <w:r>
        <w:t>git status --short ./typescript</w:t>
      </w:r>
    </w:p>
    <w:p w14:paraId="5D95A597" w14:textId="77777777" w:rsidR="00BD33A9" w:rsidRDefault="00E84762">
      <w:pPr>
        <w:pStyle w:val="CommandBlock"/>
      </w:pPr>
      <w:r>
        <w:t>git commit -m "Add the TypeScript system report"</w:t>
      </w:r>
    </w:p>
    <w:p w14:paraId="50FE6EFE" w14:textId="77777777" w:rsidR="00BD33A9" w:rsidRDefault="00BD33A9">
      <w:pPr>
        <w:keepNext/>
      </w:pPr>
    </w:p>
    <w:p w14:paraId="4BF4D7A5" w14:textId="77777777" w:rsidR="00BD33A9" w:rsidRDefault="00E84762">
      <w:r>
        <w:t>dist and node_modules are ignored here too.</w:t>
      </w:r>
    </w:p>
    <w:p w14:paraId="0B01B8D3" w14:textId="77777777" w:rsidR="00BD33A9" w:rsidRDefault="00BD33A9">
      <w:pPr>
        <w:keepNext/>
      </w:pPr>
    </w:p>
    <w:p w14:paraId="5C1C2EFF" w14:textId="77777777" w:rsidR="00BD33A9" w:rsidRDefault="00BD33A9">
      <w:pPr>
        <w:keepNext/>
      </w:pPr>
    </w:p>
    <w:p w14:paraId="4043DD41" w14:textId="77777777" w:rsidR="00BD33A9" w:rsidRDefault="00BD33A9">
      <w:pPr>
        <w:keepNext/>
      </w:pPr>
    </w:p>
    <w:p w14:paraId="068BE0AE" w14:textId="77777777" w:rsidR="00BD33A9" w:rsidRDefault="00E84762">
      <w:pPr>
        <w:pStyle w:val="Heading1"/>
      </w:pPr>
      <w:r>
        <w:t>Step 6 Check the History</w:t>
      </w:r>
    </w:p>
    <w:p w14:paraId="3F37336D" w14:textId="77777777" w:rsidR="00BD33A9" w:rsidRDefault="00E84762">
      <w:r>
        <w:t>Finally, ask Git whether anything is left uncommitted, and read the history you just made.</w:t>
      </w:r>
    </w:p>
    <w:p w14:paraId="43BCA9A0" w14:textId="77777777" w:rsidR="00BD33A9" w:rsidRDefault="00BD33A9">
      <w:pPr>
        <w:keepNext/>
      </w:pPr>
    </w:p>
    <w:p w14:paraId="37C42E7A" w14:textId="77777777" w:rsidR="00BD33A9" w:rsidRDefault="00BD33A9">
      <w:pPr>
        <w:keepNext/>
      </w:pPr>
    </w:p>
    <w:p w14:paraId="7C37BF81" w14:textId="77777777" w:rsidR="00BD33A9" w:rsidRDefault="00E84762">
      <w:pPr>
        <w:pStyle w:val="Heading2"/>
      </w:pPr>
      <w:r>
        <w:t>Windows PowerShell Check the History</w:t>
      </w:r>
    </w:p>
    <w:p w14:paraId="01BAB91E" w14:textId="77777777" w:rsidR="00BD33A9" w:rsidRDefault="00E84762">
      <w:pPr>
        <w:pStyle w:val="CommandBlock"/>
        <w:keepNext/>
      </w:pPr>
      <w:r>
        <w:t>git status --short</w:t>
      </w:r>
    </w:p>
    <w:p w14:paraId="735C741C" w14:textId="77777777" w:rsidR="00BD33A9" w:rsidRDefault="00E84762">
      <w:pPr>
        <w:pStyle w:val="CommandBlock"/>
      </w:pPr>
      <w:r>
        <w:t>git log --oneline -6</w:t>
      </w:r>
    </w:p>
    <w:p w14:paraId="3CDF4990" w14:textId="77777777" w:rsidR="00BD33A9" w:rsidRDefault="00BD33A9">
      <w:pPr>
        <w:keepNext/>
      </w:pPr>
    </w:p>
    <w:p w14:paraId="5D15FFBD" w14:textId="77777777" w:rsidR="00BD33A9" w:rsidRDefault="00E84762">
      <w:pPr>
        <w:pStyle w:val="Heading3"/>
      </w:pPr>
      <w:r>
        <w:t>Check Your Results</w:t>
      </w:r>
    </w:p>
    <w:p w14:paraId="3000DB1D" w14:textId="77777777" w:rsidR="00BD33A9" w:rsidRDefault="00E84762">
      <w:pPr>
        <w:pStyle w:val="RequiredOutput"/>
        <w:keepNext/>
      </w:pPr>
      <w:r>
        <w:t>ceb1ede (HEAD -&gt; main) Add the TypeScript system report</w:t>
      </w:r>
    </w:p>
    <w:p w14:paraId="2BE2BF21" w14:textId="77777777" w:rsidR="00BD33A9" w:rsidRDefault="00E84762">
      <w:pPr>
        <w:pStyle w:val="RequiredOutput"/>
        <w:keepNext/>
      </w:pPr>
      <w:r>
        <w:t>420ca9f Add the Python system report</w:t>
      </w:r>
    </w:p>
    <w:p w14:paraId="34CB156D" w14:textId="77777777" w:rsidR="00BD33A9" w:rsidRDefault="00E84762">
      <w:pPr>
        <w:pStyle w:val="RequiredOutput"/>
        <w:keepNext/>
      </w:pPr>
      <w:r>
        <w:t>14ecd1e Add the Go system report</w:t>
      </w:r>
    </w:p>
    <w:p w14:paraId="6E01D887" w14:textId="77777777" w:rsidR="00BD33A9" w:rsidRDefault="00E84762">
      <w:pPr>
        <w:pStyle w:val="RequiredOutput"/>
        <w:keepNext/>
      </w:pPr>
      <w:r>
        <w:t>f2c35d8 Add the C# system report</w:t>
      </w:r>
    </w:p>
    <w:p w14:paraId="57DC9C64" w14:textId="77777777" w:rsidR="00BD33A9" w:rsidRDefault="00E84762">
      <w:pPr>
        <w:pStyle w:val="RequiredOutput"/>
        <w:keepNext/>
      </w:pPr>
      <w:r>
        <w:t>2d6f11d Add the C++ system report</w:t>
      </w:r>
    </w:p>
    <w:p w14:paraId="45689127" w14:textId="77777777" w:rsidR="00BD33A9" w:rsidRDefault="00E84762">
      <w:pPr>
        <w:pStyle w:val="RequiredOutput"/>
      </w:pPr>
      <w:r>
        <w:t>816fa99 Add the C system report</w:t>
      </w:r>
    </w:p>
    <w:p w14:paraId="5795636D" w14:textId="77777777" w:rsidR="00BD33A9" w:rsidRDefault="00BD33A9">
      <w:pPr>
        <w:keepNext/>
      </w:pPr>
    </w:p>
    <w:p w14:paraId="191439C5" w14:textId="77777777" w:rsidR="00BD33A9" w:rsidRDefault="00E84762">
      <w:pPr>
        <w:pStyle w:val="ListBullet"/>
      </w:pPr>
      <w:r>
        <w:t>git status --short prints nothing: every source file is committed, and every build output is ignored.</w:t>
      </w:r>
    </w:p>
    <w:p w14:paraId="37F906FE" w14:textId="77777777" w:rsidR="00BD33A9" w:rsidRDefault="00E84762">
      <w:pPr>
        <w:pStyle w:val="ListBullet"/>
      </w:pPr>
      <w:r>
        <w:t>git log --oneline -6 lists the newest six commits, newest first, one line each: the commit's id and its message. -6 is how many to show; without it, git log lists every commit, back to Lesson 1.9's first. HEAD -&gt; main marks the latest commit on main, the branch you are on. Your ids differ.</w:t>
      </w:r>
    </w:p>
    <w:p w14:paraId="678E229A" w14:textId="77777777" w:rsidR="00BD33A9" w:rsidRDefault="00E84762">
      <w:pPr>
        <w:pStyle w:val="ListBullet"/>
      </w:pPr>
      <w:r>
        <w:t>If git status --short lists a file, it changed after its last commit: review it with git diff, then commit it. If an older commit appears among the six, a language's commit is missing: go back to that language in Step 5.</w:t>
      </w:r>
    </w:p>
    <w:p w14:paraId="52D2501A" w14:textId="77777777" w:rsidR="00BD33A9" w:rsidRDefault="00BD33A9">
      <w:pPr>
        <w:keepNext/>
      </w:pPr>
    </w:p>
    <w:p w14:paraId="6957CD56" w14:textId="77777777" w:rsidR="00BD33A9" w:rsidRDefault="00BD33A9">
      <w:pPr>
        <w:keepNext/>
      </w:pPr>
    </w:p>
    <w:p w14:paraId="686D388D" w14:textId="77777777" w:rsidR="00BD33A9" w:rsidRDefault="00E84762">
      <w:pPr>
        <w:pStyle w:val="Heading2"/>
      </w:pPr>
      <w:r>
        <w:t>Linux or macOS Check the History</w:t>
      </w:r>
    </w:p>
    <w:p w14:paraId="411F7109" w14:textId="77777777" w:rsidR="00BD33A9" w:rsidRDefault="00E84762">
      <w:pPr>
        <w:pStyle w:val="CommandBlock"/>
        <w:keepNext/>
      </w:pPr>
      <w:r>
        <w:t>git status --short</w:t>
      </w:r>
    </w:p>
    <w:p w14:paraId="6E402AC0" w14:textId="77777777" w:rsidR="00BD33A9" w:rsidRDefault="00E84762">
      <w:pPr>
        <w:pStyle w:val="CommandBlock"/>
      </w:pPr>
      <w:r>
        <w:t>git log --oneline -6</w:t>
      </w:r>
    </w:p>
    <w:p w14:paraId="2EB508B4" w14:textId="77777777" w:rsidR="00BD33A9" w:rsidRDefault="00BD33A9">
      <w:pPr>
        <w:keepNext/>
      </w:pPr>
    </w:p>
    <w:p w14:paraId="721BAC17" w14:textId="77777777" w:rsidR="00BD33A9" w:rsidRDefault="00E84762">
      <w:r>
        <w:t>The same six commits.</w:t>
      </w:r>
    </w:p>
    <w:p w14:paraId="2AA5F23B" w14:textId="77777777" w:rsidR="00BD33A9" w:rsidRDefault="00BD33A9">
      <w:pPr>
        <w:keepNext/>
      </w:pPr>
    </w:p>
    <w:p w14:paraId="3B4A8F49" w14:textId="77777777" w:rsidR="00BD33A9" w:rsidRDefault="00BD33A9">
      <w:pPr>
        <w:keepNext/>
      </w:pPr>
    </w:p>
    <w:p w14:paraId="3667B2CB" w14:textId="77777777" w:rsidR="00BD33A9" w:rsidRDefault="00BD33A9">
      <w:pPr>
        <w:keepNext/>
      </w:pPr>
    </w:p>
    <w:p w14:paraId="4342F654" w14:textId="77777777" w:rsidR="00BD33A9" w:rsidRDefault="00E84762">
      <w:pPr>
        <w:pStyle w:val="Heading1"/>
      </w:pPr>
      <w:r>
        <w:t>Check Your Work</w:t>
      </w:r>
    </w:p>
    <w:p w14:paraId="7AF0D385" w14:textId="77777777" w:rsidR="00BD33A9" w:rsidRDefault="00E84762">
      <w:r>
        <w:t>Before you go on, check the lesson as a whole.</w:t>
      </w:r>
    </w:p>
    <w:p w14:paraId="03EFA1D0" w14:textId="77777777" w:rsidR="00BD33A9" w:rsidRDefault="00BD33A9">
      <w:pPr>
        <w:keepNext/>
      </w:pPr>
    </w:p>
    <w:p w14:paraId="1B1F4BDB" w14:textId="77777777" w:rsidR="00BD33A9" w:rsidRDefault="00BD33A9">
      <w:pPr>
        <w:keepNext/>
      </w:pPr>
    </w:p>
    <w:p w14:paraId="1AADD93E" w14:textId="77777777" w:rsidR="00BD33A9" w:rsidRDefault="00E84762">
      <w:pPr>
        <w:pStyle w:val="Heading2"/>
      </w:pPr>
      <w:r>
        <w:t>Project Layout</w:t>
      </w:r>
    </w:p>
    <w:p w14:paraId="1A73DA58" w14:textId="77777777" w:rsidR="00BD33A9" w:rsidRDefault="00E84762">
      <w:pPr>
        <w:pStyle w:val="CommandBlock"/>
        <w:keepNext/>
      </w:pPr>
      <w:r>
        <w:t>lesson-1.10/</w:t>
      </w:r>
    </w:p>
    <w:p w14:paraId="698C2BFF" w14:textId="77777777" w:rsidR="00BD33A9" w:rsidRDefault="00E84762">
      <w:pPr>
        <w:pStyle w:val="CommandBlock"/>
        <w:keepNext/>
      </w:pPr>
      <w:r>
        <w:t xml:space="preserve">  c/basic_system_report.c</w:t>
      </w:r>
    </w:p>
    <w:p w14:paraId="4180C129" w14:textId="77777777" w:rsidR="00BD33A9" w:rsidRDefault="00E84762">
      <w:pPr>
        <w:pStyle w:val="CommandBlock"/>
        <w:keepNext/>
      </w:pPr>
      <w:r>
        <w:t xml:space="preserve">  c/system_report.c</w:t>
      </w:r>
    </w:p>
    <w:p w14:paraId="037F0E7A" w14:textId="77777777" w:rsidR="00BD33A9" w:rsidRDefault="00E84762">
      <w:pPr>
        <w:pStyle w:val="CommandBlock"/>
        <w:keepNext/>
      </w:pPr>
      <w:r>
        <w:t xml:space="preserve">  cpp/basic_system_report.cpp</w:t>
      </w:r>
    </w:p>
    <w:p w14:paraId="3C5B03DC" w14:textId="77777777" w:rsidR="00BD33A9" w:rsidRDefault="00E84762">
      <w:pPr>
        <w:pStyle w:val="CommandBlock"/>
        <w:keepNext/>
      </w:pPr>
      <w:r>
        <w:t xml:space="preserve">  cpp/system_report.cpp</w:t>
      </w:r>
    </w:p>
    <w:p w14:paraId="0AAFE8D7" w14:textId="77777777" w:rsidR="00BD33A9" w:rsidRDefault="00E84762">
      <w:pPr>
        <w:pStyle w:val="CommandBlock"/>
        <w:keepNext/>
      </w:pPr>
      <w:r>
        <w:t xml:space="preserve">  csharp/BasicSystemReport/Program.cs</w:t>
      </w:r>
    </w:p>
    <w:p w14:paraId="19843263" w14:textId="77777777" w:rsidR="00BD33A9" w:rsidRDefault="00E84762">
      <w:pPr>
        <w:pStyle w:val="CommandBlock"/>
        <w:keepNext/>
      </w:pPr>
      <w:r>
        <w:t xml:space="preserve">  csharp/SystemReport/Program.cs</w:t>
      </w:r>
    </w:p>
    <w:p w14:paraId="7F8DAEDE" w14:textId="77777777" w:rsidR="00BD33A9" w:rsidRDefault="00E84762">
      <w:pPr>
        <w:pStyle w:val="CommandBlock"/>
        <w:keepNext/>
      </w:pPr>
      <w:r>
        <w:t xml:space="preserve">  go/basic/main.go</w:t>
      </w:r>
    </w:p>
    <w:p w14:paraId="797A6F9C" w14:textId="77777777" w:rsidR="00BD33A9" w:rsidRDefault="00E84762">
      <w:pPr>
        <w:pStyle w:val="CommandBlock"/>
        <w:keepNext/>
      </w:pPr>
      <w:r>
        <w:t xml:space="preserve">  go/main.go</w:t>
      </w:r>
    </w:p>
    <w:p w14:paraId="6918A257" w14:textId="77777777" w:rsidR="00BD33A9" w:rsidRDefault="00E84762">
      <w:pPr>
        <w:pStyle w:val="CommandBlock"/>
        <w:keepNext/>
      </w:pPr>
      <w:r>
        <w:t xml:space="preserve">  python/basic_system_report.py</w:t>
      </w:r>
    </w:p>
    <w:p w14:paraId="7118C862" w14:textId="77777777" w:rsidR="00BD33A9" w:rsidRDefault="00E84762">
      <w:pPr>
        <w:pStyle w:val="CommandBlock"/>
        <w:keepNext/>
      </w:pPr>
      <w:r>
        <w:t xml:space="preserve">  python/system_report.py</w:t>
      </w:r>
    </w:p>
    <w:p w14:paraId="5ECC3D34" w14:textId="77777777" w:rsidR="00BD33A9" w:rsidRDefault="00E84762">
      <w:pPr>
        <w:pStyle w:val="CommandBlock"/>
        <w:keepNext/>
      </w:pPr>
      <w:r>
        <w:t xml:space="preserve">  typescript/package.json</w:t>
      </w:r>
    </w:p>
    <w:p w14:paraId="5C54D96B" w14:textId="77777777" w:rsidR="00BD33A9" w:rsidRDefault="00E84762">
      <w:pPr>
        <w:pStyle w:val="CommandBlock"/>
        <w:keepNext/>
      </w:pPr>
      <w:r>
        <w:t xml:space="preserve">  typescript/tsconfig.json</w:t>
      </w:r>
    </w:p>
    <w:p w14:paraId="3E25BC6E" w14:textId="77777777" w:rsidR="00BD33A9" w:rsidRDefault="00E84762">
      <w:pPr>
        <w:pStyle w:val="CommandBlock"/>
        <w:keepNext/>
      </w:pPr>
      <w:r>
        <w:t xml:space="preserve">  typescript/src/basic.ts</w:t>
      </w:r>
    </w:p>
    <w:p w14:paraId="48BAAAA4" w14:textId="77777777" w:rsidR="00BD33A9" w:rsidRDefault="00E84762">
      <w:pPr>
        <w:pStyle w:val="CommandBlock"/>
      </w:pPr>
      <w:r>
        <w:t xml:space="preserve">  typescript/src/main.ts</w:t>
      </w:r>
    </w:p>
    <w:p w14:paraId="3C3137E2" w14:textId="77777777" w:rsidR="00BD33A9" w:rsidRDefault="00BD33A9">
      <w:pPr>
        <w:keepNext/>
      </w:pPr>
    </w:p>
    <w:p w14:paraId="4739BEEE" w14:textId="77777777" w:rsidR="00BD33A9" w:rsidRDefault="00E84762">
      <w:r>
        <w:t>The tree shows the lesson folder, C:\Users\</w:t>
      </w:r>
      <w:r>
        <w:rPr>
          <w:b/>
        </w:rPr>
        <w:t>&lt;&lt;&lt;your $env:USERNAME&gt;&gt;&gt;</w:t>
      </w:r>
      <w:r>
        <w:t>\spa\lesson-1.10 (with the user name $env:USERNAME printed), and the files you typed. dotnet new wrote the two .csproj files, go mod init wrote .\go\go.mod, npm wrote .\typescript\package-lock.json and .\typescript\node_modules, and the builds wrote the .exe files and the bin, obj, and dist folders. Get-ChildItem -Recurse -File .\c lists a folder's files, so you can compare.</w:t>
      </w:r>
    </w:p>
    <w:p w14:paraId="0D5E8489" w14:textId="77777777" w:rsidR="00BD33A9" w:rsidRDefault="00BD33A9">
      <w:pPr>
        <w:keepNext/>
      </w:pPr>
    </w:p>
    <w:p w14:paraId="7E0F2799" w14:textId="77777777" w:rsidR="00BD33A9" w:rsidRDefault="00BD33A9">
      <w:pPr>
        <w:keepNext/>
      </w:pPr>
    </w:p>
    <w:p w14:paraId="266F22C0" w14:textId="77777777" w:rsidR="00BD33A9" w:rsidRDefault="00E84762">
      <w:pPr>
        <w:pStyle w:val="Heading2"/>
      </w:pPr>
      <w:r>
        <w:t>Validation Rules</w:t>
      </w:r>
    </w:p>
    <w:p w14:paraId="1094F77F" w14:textId="77777777" w:rsidR="00BD33A9" w:rsidRDefault="00E84762">
      <w:r>
        <w:t>This lesson is checked by running each command and comparing what you see with the Check Your Results right after it. No separate checking program is needed.</w:t>
      </w:r>
    </w:p>
    <w:p w14:paraId="3DE76B26" w14:textId="77777777" w:rsidR="00BD33A9" w:rsidRDefault="00BD33A9">
      <w:pPr>
        <w:keepNext/>
      </w:pPr>
    </w:p>
    <w:p w14:paraId="72066A7E" w14:textId="77777777" w:rsidR="00BD33A9" w:rsidRDefault="00E84762">
      <w:pPr>
        <w:pStyle w:val="ListBullet"/>
      </w:pPr>
      <w:r>
        <w:t>Every command runs from C:\Users\</w:t>
      </w:r>
      <w:r>
        <w:rPr>
          <w:b/>
        </w:rPr>
        <w:t>&lt;&lt;&lt;your $env:USERNAME&gt;&gt;&gt;</w:t>
      </w:r>
      <w:r>
        <w:t>\spa\lesson-1.10.</w:t>
      </w:r>
    </w:p>
    <w:p w14:paraId="7B304DDE" w14:textId="77777777" w:rsidR="00BD33A9" w:rsidRDefault="00E84762">
      <w:pPr>
        <w:pStyle w:val="ListBullet"/>
      </w:pPr>
      <w:r>
        <w:t>Every first piece prints the title line and your Name line; every whole report prints the five lines, with its own language on the Language line, and $LASTEXITCODE prints 0.</w:t>
      </w:r>
    </w:p>
    <w:p w14:paraId="072845A6" w14:textId="77777777" w:rsidR="00BD33A9" w:rsidRDefault="00E84762">
      <w:pPr>
        <w:pStyle w:val="ListBullet"/>
      </w:pPr>
      <w:r>
        <w:t>Each language's git status --short lists only its source and project files, each with A in front, and no .exe file or bin, obj, dist, or node_modules folder.</w:t>
      </w:r>
    </w:p>
    <w:p w14:paraId="2F04987E" w14:textId="77777777" w:rsidR="00BD33A9" w:rsidRDefault="00E84762">
      <w:pPr>
        <w:pStyle w:val="ListBullet"/>
      </w:pPr>
      <w:r>
        <w:t>After the last commit, git status --short prints nothing and git log --oneline -6 lists the six commits.</w:t>
      </w:r>
    </w:p>
    <w:p w14:paraId="5E5AF389" w14:textId="77777777" w:rsidR="00BD33A9" w:rsidRDefault="00BD33A9">
      <w:pPr>
        <w:keepNext/>
      </w:pPr>
    </w:p>
    <w:p w14:paraId="623DBFD6" w14:textId="77777777" w:rsidR="00BD33A9" w:rsidRDefault="00BD33A9">
      <w:pPr>
        <w:keepNext/>
      </w:pPr>
    </w:p>
    <w:p w14:paraId="75F55240" w14:textId="77777777" w:rsidR="00BD33A9" w:rsidRDefault="00BD33A9">
      <w:pPr>
        <w:keepNext/>
      </w:pPr>
    </w:p>
    <w:p w14:paraId="5F615576" w14:textId="77777777" w:rsidR="00BD33A9" w:rsidRDefault="00E84762">
      <w:pPr>
        <w:pStyle w:val="Heading1"/>
      </w:pPr>
      <w:r>
        <w:t>Common Mistakes</w:t>
      </w:r>
    </w:p>
    <w:p w14:paraId="34188595" w14:textId="77777777" w:rsidR="00BD33A9" w:rsidRDefault="00E84762">
      <w:pPr>
        <w:pStyle w:val="ListBullet"/>
      </w:pPr>
      <w:r>
        <w:t xml:space="preserve">Typing </w:t>
      </w:r>
      <w:r>
        <w:rPr>
          <w:b/>
        </w:rPr>
        <w:t>&lt;&lt;&lt;your $env:USERNAME&gt;&gt;&gt;</w:t>
      </w:r>
      <w:r>
        <w:t xml:space="preserve"> into a program instead of your own user name. The program prints whatever is between the quotes.</w:t>
      </w:r>
    </w:p>
    <w:p w14:paraId="2BC96651" w14:textId="77777777" w:rsidR="00BD33A9" w:rsidRDefault="00E84762">
      <w:pPr>
        <w:pStyle w:val="ListBullet"/>
      </w:pPr>
      <w:r>
        <w:t>Changing a label. The title and the labels Name, Operating System, Learning Goal, and Language are the same in every language. Change only the values that are yours.</w:t>
      </w:r>
    </w:p>
    <w:p w14:paraId="68670C50" w14:textId="77777777" w:rsidR="00BD33A9" w:rsidRDefault="00E84762">
      <w:pPr>
        <w:pStyle w:val="ListBullet"/>
      </w:pPr>
      <w:r>
        <w:t>Expecting fixed text to be checked. The program prints Operating System: Windows even on Linux, because the value is text you typed.</w:t>
      </w:r>
    </w:p>
    <w:p w14:paraId="54503F90" w14:textId="77777777" w:rsidR="00BD33A9" w:rsidRDefault="00E84762">
      <w:pPr>
        <w:pStyle w:val="ListBullet"/>
      </w:pPr>
      <w:r>
        <w:t>Committing before checking. A commit saves whatever is staged, even a program that does not build. Build, run, compare, and read $LASTEXITCODE first.</w:t>
      </w:r>
    </w:p>
    <w:p w14:paraId="25A363BC" w14:textId="77777777" w:rsidR="00BD33A9" w:rsidRDefault="00E84762">
      <w:pPr>
        <w:pStyle w:val="ListBullet"/>
      </w:pPr>
      <w:r>
        <w:t>Running git add from the wrong folder. git add .\c stages the c folder inside the current folder; run it from lesson-1.10. The prompt must read PS C:\Users\</w:t>
      </w:r>
      <w:r>
        <w:rPr>
          <w:b/>
        </w:rPr>
        <w:t>&lt;&lt;&lt;your $env:USERNAME&gt;&gt;&gt;</w:t>
      </w:r>
      <w:r>
        <w:t>\spa\lesson-1.10&gt;.</w:t>
      </w:r>
    </w:p>
    <w:p w14:paraId="0835F6C5" w14:textId="77777777" w:rsidR="00BD33A9" w:rsidRDefault="00E84762">
      <w:pPr>
        <w:pStyle w:val="ListBullet"/>
      </w:pPr>
      <w:r>
        <w:t>Staging build output. If git status --short lists an .exe file or a bin, obj, dist, or node_modules folder, the .gitignore in spa is missing or misspelled.</w:t>
      </w:r>
    </w:p>
    <w:p w14:paraId="1948A462" w14:textId="77777777" w:rsidR="00BD33A9" w:rsidRDefault="00E84762">
      <w:pPr>
        <w:pStyle w:val="ListBullet"/>
      </w:pPr>
      <w:r>
        <w:t>Leaving a language uncommitted. git status --short at the end lists any folder you never committed, with ?? in front.</w:t>
      </w:r>
    </w:p>
    <w:p w14:paraId="12D6FBA7" w14:textId="77777777" w:rsidR="00BD33A9" w:rsidRDefault="00BD33A9">
      <w:pPr>
        <w:keepNext/>
      </w:pPr>
    </w:p>
    <w:p w14:paraId="5C80E40C" w14:textId="77777777" w:rsidR="00BD33A9" w:rsidRDefault="00BD33A9">
      <w:pPr>
        <w:keepNext/>
      </w:pPr>
    </w:p>
    <w:p w14:paraId="57B98AE8" w14:textId="77777777" w:rsidR="00BD33A9" w:rsidRDefault="00BD33A9">
      <w:pPr>
        <w:keepNext/>
      </w:pPr>
    </w:p>
    <w:p w14:paraId="0412CB5D" w14:textId="77777777" w:rsidR="00BD33A9" w:rsidRDefault="00E84762">
      <w:pPr>
        <w:pStyle w:val="Heading1"/>
      </w:pPr>
      <w:r>
        <w:t>Workbook Exercise</w:t>
      </w:r>
    </w:p>
    <w:p w14:paraId="60106388" w14:textId="77777777" w:rsidR="00BD33A9" w:rsidRDefault="00E84762">
      <w:r>
        <w:t>Add one more fact at the end of every whole report, so its output matches the Required Exercise Output below. Look at how each program prints its Language line. Open the C program with notepad .\c\system_report.c, make the change, save, then build and run it with the strict settings.</w:t>
      </w:r>
    </w:p>
    <w:p w14:paraId="6FC753D0" w14:textId="77777777" w:rsidR="00BD33A9" w:rsidRDefault="00BD33A9">
      <w:pPr>
        <w:keepNext/>
      </w:pPr>
    </w:p>
    <w:p w14:paraId="4CE7329F" w14:textId="77777777" w:rsidR="00BD33A9" w:rsidRDefault="00BD33A9">
      <w:pPr>
        <w:keepNext/>
      </w:pPr>
    </w:p>
    <w:p w14:paraId="5C8DD281" w14:textId="77777777" w:rsidR="00BD33A9" w:rsidRDefault="00E84762">
      <w:pPr>
        <w:pStyle w:val="Heading2"/>
      </w:pPr>
      <w:r>
        <w:t>Windows PowerShell Exercise Build and Run</w:t>
      </w:r>
    </w:p>
    <w:p w14:paraId="47D18969" w14:textId="77777777" w:rsidR="00BD33A9" w:rsidRDefault="00E84762">
      <w:pPr>
        <w:pStyle w:val="CommandBlock"/>
        <w:keepNext/>
      </w:pPr>
      <w:r>
        <w:t>gcc -std=c17 -Wall -Wextra -Wpedantic -Werror .\c\system_report.c `</w:t>
      </w:r>
    </w:p>
    <w:p w14:paraId="4C916639" w14:textId="77777777" w:rsidR="00BD33A9" w:rsidRDefault="00E84762">
      <w:pPr>
        <w:pStyle w:val="CommandBlock"/>
        <w:keepNext/>
      </w:pPr>
      <w:r>
        <w:t xml:space="preserve">    -o .\c\system-report.exe</w:t>
      </w:r>
    </w:p>
    <w:p w14:paraId="010B73D3" w14:textId="77777777" w:rsidR="00BD33A9" w:rsidRDefault="00E84762">
      <w:pPr>
        <w:pStyle w:val="CommandBlock"/>
        <w:keepNext/>
      </w:pPr>
      <w:r>
        <w:t>.\c\system-report.exe</w:t>
      </w:r>
    </w:p>
    <w:p w14:paraId="2F671456" w14:textId="77777777" w:rsidR="00BD33A9" w:rsidRDefault="00E84762">
      <w:pPr>
        <w:pStyle w:val="CommandBlock"/>
      </w:pPr>
      <w:r>
        <w:t>$LASTEXITCODE</w:t>
      </w:r>
    </w:p>
    <w:p w14:paraId="2083E0F1" w14:textId="77777777" w:rsidR="00BD33A9" w:rsidRDefault="00BD33A9">
      <w:pPr>
        <w:keepNext/>
      </w:pPr>
    </w:p>
    <w:p w14:paraId="7E593748" w14:textId="77777777" w:rsidR="00BD33A9" w:rsidRDefault="00E84762">
      <w:r>
        <w:t>For C++, C#, Go, Python, and TypeScript, make the same change in .\cpp\system_report.cpp, .\csharp\SystemReport\Program.cs, .\go\main.go, .\python\system_report.py, and .\typescript\src\main.ts, and run the same Production-Minded Build and Run lines you used for that language in Step 4.</w:t>
      </w:r>
    </w:p>
    <w:p w14:paraId="3FAAB06B" w14:textId="77777777" w:rsidR="00BD33A9" w:rsidRDefault="00BD33A9">
      <w:pPr>
        <w:keepNext/>
      </w:pPr>
    </w:p>
    <w:p w14:paraId="123EC048" w14:textId="77777777" w:rsidR="00BD33A9" w:rsidRDefault="00BD33A9">
      <w:pPr>
        <w:keepNext/>
      </w:pPr>
    </w:p>
    <w:p w14:paraId="0C63419B" w14:textId="77777777" w:rsidR="00BD33A9" w:rsidRDefault="00E84762">
      <w:pPr>
        <w:pStyle w:val="Heading2"/>
      </w:pPr>
      <w:r>
        <w:t>Required Exercise Output</w:t>
      </w:r>
    </w:p>
    <w:p w14:paraId="56D89AAB" w14:textId="77777777" w:rsidR="00BD33A9" w:rsidRDefault="00E84762">
      <w:pPr>
        <w:pStyle w:val="RequiredOutput"/>
        <w:keepNext/>
      </w:pPr>
      <w:r>
        <w:t>System Information Utility</w:t>
      </w:r>
    </w:p>
    <w:p w14:paraId="4EB27746" w14:textId="77777777" w:rsidR="00BD33A9" w:rsidRDefault="00E84762">
      <w:pPr>
        <w:pStyle w:val="RequiredOutput"/>
        <w:keepNext/>
      </w:pPr>
      <w:r>
        <w:t xml:space="preserve">Name: </w:t>
      </w:r>
      <w:r>
        <w:rPr>
          <w:b/>
        </w:rPr>
        <w:t>&lt;&lt;&lt;your $env:USERNAME&gt;&gt;&gt;</w:t>
      </w:r>
    </w:p>
    <w:p w14:paraId="2F969A83" w14:textId="77777777" w:rsidR="00BD33A9" w:rsidRDefault="00E84762">
      <w:pPr>
        <w:pStyle w:val="RequiredOutput"/>
        <w:keepNext/>
      </w:pPr>
      <w:r>
        <w:t>Operating System: Windows</w:t>
      </w:r>
    </w:p>
    <w:p w14:paraId="3FB26483" w14:textId="77777777" w:rsidR="00BD33A9" w:rsidRDefault="00E84762">
      <w:pPr>
        <w:pStyle w:val="RequiredOutput"/>
        <w:keepNext/>
      </w:pPr>
      <w:r>
        <w:t>Learning Goal: Build systems tools</w:t>
      </w:r>
    </w:p>
    <w:p w14:paraId="39C6D606" w14:textId="77777777" w:rsidR="00BD33A9" w:rsidRDefault="00E84762">
      <w:pPr>
        <w:pStyle w:val="RequiredOutput"/>
        <w:keepNext/>
      </w:pPr>
      <w:r>
        <w:t>Language: C</w:t>
      </w:r>
    </w:p>
    <w:p w14:paraId="1C0D7541" w14:textId="77777777" w:rsidR="00BD33A9" w:rsidRDefault="00E84762">
      <w:pPr>
        <w:pStyle w:val="RequiredOutput"/>
        <w:keepNext/>
      </w:pPr>
      <w:r>
        <w:t>Status: Chapter 1 complete</w:t>
      </w:r>
    </w:p>
    <w:p w14:paraId="4B58069E" w14:textId="77777777" w:rsidR="00BD33A9" w:rsidRDefault="00E84762">
      <w:pPr>
        <w:pStyle w:val="RequiredOutput"/>
      </w:pPr>
      <w:r>
        <w:t>0</w:t>
      </w:r>
    </w:p>
    <w:p w14:paraId="0B02CA98" w14:textId="77777777" w:rsidR="00BD33A9" w:rsidRDefault="00BD33A9">
      <w:pPr>
        <w:keepNext/>
      </w:pPr>
    </w:p>
    <w:p w14:paraId="0522F1FA" w14:textId="77777777" w:rsidR="00BD33A9" w:rsidRDefault="00E84762">
      <w:pPr>
        <w:pStyle w:val="ListBullet"/>
      </w:pPr>
      <w:r>
        <w:t>Your user name stands in the Name line ($env:USERNAME prints it), and each language names itself on the Language line. The 0 is $LASTEXITCODE.</w:t>
      </w:r>
    </w:p>
    <w:p w14:paraId="28A9C59C" w14:textId="77777777" w:rsidR="00BD33A9" w:rsidRDefault="00E84762">
      <w:pPr>
        <w:pStyle w:val="ListBullet"/>
      </w:pPr>
      <w:r>
        <w:t>If the run still prints five lines, the file was not saved, or you ran the program without building it again.</w:t>
      </w:r>
    </w:p>
    <w:p w14:paraId="140EB795" w14:textId="77777777" w:rsidR="00BD33A9" w:rsidRDefault="00BD33A9">
      <w:pPr>
        <w:keepNext/>
      </w:pPr>
    </w:p>
    <w:p w14:paraId="13A594AA" w14:textId="77777777" w:rsidR="00BD33A9" w:rsidRDefault="00BD33A9">
      <w:pPr>
        <w:keepNext/>
      </w:pPr>
    </w:p>
    <w:p w14:paraId="524506D0" w14:textId="77777777" w:rsidR="00BD33A9" w:rsidRDefault="00E84762">
      <w:pPr>
        <w:pStyle w:val="Heading2"/>
      </w:pPr>
      <w:r>
        <w:t>Windows PowerShell Exercise Review and Commit</w:t>
      </w:r>
    </w:p>
    <w:p w14:paraId="3D233739" w14:textId="77777777" w:rsidR="00BD33A9" w:rsidRDefault="00E84762">
      <w:pPr>
        <w:keepNext/>
      </w:pPr>
      <w:r>
        <w:t>Before you commit a change, review it. git diff shows what changed in your files since the last commit.</w:t>
      </w:r>
    </w:p>
    <w:p w14:paraId="0B0A617F" w14:textId="77777777" w:rsidR="00BD33A9" w:rsidRDefault="00BD33A9">
      <w:pPr>
        <w:keepNext/>
      </w:pPr>
    </w:p>
    <w:p w14:paraId="284B0C2C" w14:textId="77777777" w:rsidR="00BD33A9" w:rsidRDefault="00E84762">
      <w:pPr>
        <w:pStyle w:val="CommandBlock"/>
        <w:keepNext/>
      </w:pPr>
      <w:r>
        <w:t>git diff .\c</w:t>
      </w:r>
    </w:p>
    <w:p w14:paraId="621EAEF4" w14:textId="77777777" w:rsidR="00BD33A9" w:rsidRDefault="00E84762">
      <w:pPr>
        <w:pStyle w:val="CommandBlock"/>
        <w:keepNext/>
      </w:pPr>
      <w:r>
        <w:t>git add .\c</w:t>
      </w:r>
    </w:p>
    <w:p w14:paraId="4E2A9E9B" w14:textId="77777777" w:rsidR="00BD33A9" w:rsidRDefault="00E84762">
      <w:pPr>
        <w:pStyle w:val="CommandBlock"/>
      </w:pPr>
      <w:r>
        <w:t>git commit -m "Add the status line to the C report"</w:t>
      </w:r>
    </w:p>
    <w:p w14:paraId="54138396" w14:textId="77777777" w:rsidR="00BD33A9" w:rsidRDefault="00BD33A9">
      <w:pPr>
        <w:keepNext/>
      </w:pPr>
    </w:p>
    <w:p w14:paraId="0BAC052F" w14:textId="77777777" w:rsidR="00BD33A9" w:rsidRDefault="00E84762">
      <w:pPr>
        <w:pStyle w:val="Heading3"/>
      </w:pPr>
      <w:r>
        <w:t>Check Your Results</w:t>
      </w:r>
    </w:p>
    <w:p w14:paraId="614FA0EE" w14:textId="77777777" w:rsidR="00BD33A9" w:rsidRDefault="00E84762">
      <w:pPr>
        <w:pStyle w:val="RequiredOutput"/>
        <w:keepNext/>
      </w:pPr>
      <w:r>
        <w:t>diff --git a/lesson-1.10/c/system_report.c b/lesson-1.10/c/system_report.c</w:t>
      </w:r>
    </w:p>
    <w:p w14:paraId="46DDC7E4" w14:textId="77777777" w:rsidR="00BD33A9" w:rsidRDefault="00E84762">
      <w:pPr>
        <w:pStyle w:val="RequiredOutput"/>
        <w:keepNext/>
      </w:pPr>
      <w:r>
        <w:t>index 137accc..3547847 100644</w:t>
      </w:r>
    </w:p>
    <w:p w14:paraId="454A5237" w14:textId="77777777" w:rsidR="00BD33A9" w:rsidRDefault="00E84762">
      <w:pPr>
        <w:pStyle w:val="RequiredOutput"/>
        <w:keepNext/>
      </w:pPr>
      <w:r>
        <w:t>--- a/lesson-1.10/c/system_report.c</w:t>
      </w:r>
    </w:p>
    <w:p w14:paraId="4F40E065" w14:textId="77777777" w:rsidR="00BD33A9" w:rsidRDefault="00E84762">
      <w:pPr>
        <w:pStyle w:val="RequiredOutput"/>
        <w:keepNext/>
      </w:pPr>
      <w:r>
        <w:t>+++ b/lesson-1.10/c/system_report.c</w:t>
      </w:r>
    </w:p>
    <w:p w14:paraId="06ED696C" w14:textId="77777777" w:rsidR="00BD33A9" w:rsidRDefault="00E84762">
      <w:pPr>
        <w:pStyle w:val="RequiredOutput"/>
        <w:keepNext/>
      </w:pPr>
      <w:r>
        <w:t>@@ -21,6 +21,7 @@ int main(void) {</w:t>
      </w:r>
    </w:p>
    <w:p w14:paraId="5CF208D5" w14:textId="77777777" w:rsidR="00BD33A9" w:rsidRDefault="00E84762">
      <w:pPr>
        <w:pStyle w:val="RequiredOutput"/>
        <w:keepNext/>
      </w:pPr>
      <w:r>
        <w:t xml:space="preserve">     printf("Learning Goal: Build systems tools\n");</w:t>
      </w:r>
    </w:p>
    <w:p w14:paraId="4C49C0D9" w14:textId="77777777" w:rsidR="00BD33A9" w:rsidRDefault="00E84762">
      <w:pPr>
        <w:pStyle w:val="RequiredOutput"/>
        <w:keepNext/>
      </w:pPr>
      <w:r>
        <w:t xml:space="preserve">     // The only line that differs between the six languages.</w:t>
      </w:r>
    </w:p>
    <w:p w14:paraId="44782D22" w14:textId="77777777" w:rsidR="00BD33A9" w:rsidRDefault="00E84762">
      <w:pPr>
        <w:pStyle w:val="RequiredOutput"/>
        <w:keepNext/>
      </w:pPr>
      <w:r>
        <w:t xml:space="preserve">     printf("Language: C\n");</w:t>
      </w:r>
    </w:p>
    <w:p w14:paraId="51684532" w14:textId="77777777" w:rsidR="00BD33A9" w:rsidRDefault="00E84762">
      <w:pPr>
        <w:pStyle w:val="RequiredOutput"/>
        <w:keepNext/>
      </w:pPr>
      <w:r>
        <w:t>+    printf("Status: Chapter 1 complete\n");</w:t>
      </w:r>
    </w:p>
    <w:p w14:paraId="283372D2" w14:textId="77777777" w:rsidR="00BD33A9" w:rsidRDefault="00E84762">
      <w:pPr>
        <w:pStyle w:val="RequiredOutput"/>
        <w:keepNext/>
      </w:pPr>
      <w:r>
        <w:t xml:space="preserve"> </w:t>
      </w:r>
    </w:p>
    <w:p w14:paraId="58C8AC18" w14:textId="77777777" w:rsidR="00BD33A9" w:rsidRDefault="00E84762">
      <w:pPr>
        <w:pStyle w:val="RequiredOutput"/>
        <w:keepNext/>
      </w:pPr>
      <w:r>
        <w:t xml:space="preserve">     // Remember, 0 is the exit code for success.</w:t>
      </w:r>
    </w:p>
    <w:p w14:paraId="257EEB56" w14:textId="77777777" w:rsidR="00BD33A9" w:rsidRDefault="00E84762">
      <w:pPr>
        <w:pStyle w:val="RequiredOutput"/>
        <w:keepNext/>
      </w:pPr>
      <w:r>
        <w:t xml:space="preserve">     return 0;</w:t>
      </w:r>
    </w:p>
    <w:p w14:paraId="11171B2F" w14:textId="77777777" w:rsidR="00BD33A9" w:rsidRDefault="00E84762">
      <w:pPr>
        <w:pStyle w:val="RequiredOutput"/>
        <w:keepNext/>
      </w:pPr>
      <w:r>
        <w:t>[main 87e5a97] Add the status line to the C report</w:t>
      </w:r>
    </w:p>
    <w:p w14:paraId="3E7AA4DA" w14:textId="77777777" w:rsidR="00BD33A9" w:rsidRDefault="00E84762">
      <w:pPr>
        <w:pStyle w:val="RequiredOutput"/>
      </w:pPr>
      <w:r>
        <w:t xml:space="preserve"> 1 file changed, 1 insertion(+)</w:t>
      </w:r>
    </w:p>
    <w:p w14:paraId="021323AE" w14:textId="77777777" w:rsidR="00BD33A9" w:rsidRDefault="00BD33A9">
      <w:pPr>
        <w:keepNext/>
      </w:pPr>
    </w:p>
    <w:p w14:paraId="334C6D94" w14:textId="77777777" w:rsidR="00BD33A9" w:rsidRDefault="00E84762">
      <w:pPr>
        <w:pStyle w:val="ListBullet"/>
      </w:pPr>
      <w:r>
        <w:t>The one line with + in front is the line you added, and nothing has - in front, so nothing was removed. Remember, @@ -21,6 +21,7 @@ means the 6 lines from line 21 became 7, and Git shows three unchanged lines around the change so you can see where it went. Your index line's ids differ.</w:t>
      </w:r>
    </w:p>
    <w:p w14:paraId="1614966B" w14:textId="77777777" w:rsidR="00BD33A9" w:rsidRDefault="00E84762">
      <w:pPr>
        <w:pStyle w:val="ListBullet"/>
      </w:pPr>
      <w:r>
        <w:t>Commit each language the same way, with its own folder and name, such as git add .\cpp and git commit -m "Add the status line to the C++ report". Each commit reports 1 file changed, 1 insertion(+).</w:t>
      </w:r>
    </w:p>
    <w:p w14:paraId="2EDB5493" w14:textId="77777777" w:rsidR="00BD33A9" w:rsidRDefault="00BD33A9">
      <w:pPr>
        <w:keepNext/>
      </w:pPr>
    </w:p>
    <w:p w14:paraId="2F484CBE" w14:textId="77777777" w:rsidR="00BD33A9" w:rsidRDefault="00BD33A9">
      <w:pPr>
        <w:keepNext/>
      </w:pPr>
    </w:p>
    <w:p w14:paraId="03B4D77D" w14:textId="77777777" w:rsidR="00BD33A9" w:rsidRDefault="00BD33A9">
      <w:pPr>
        <w:keepNext/>
      </w:pPr>
    </w:p>
    <w:p w14:paraId="4BBB8E4E" w14:textId="77777777" w:rsidR="00BD33A9" w:rsidRDefault="00E84762">
      <w:pPr>
        <w:pStyle w:val="Heading1"/>
      </w:pPr>
      <w:r>
        <w:t>Challenge</w:t>
      </w:r>
    </w:p>
    <w:p w14:paraId="754F3381" w14:textId="77777777" w:rsidR="00BD33A9" w:rsidRDefault="00E84762">
      <w:r>
        <w:t xml:space="preserve">Add a last line, Next: Chapter 2 Language Fundamentals, after the Status line, so the output matches the Required Challenge Output below. Do it after the Exercise is committed, and practise the recovery Git gives you when an edit goes wrong: </w:t>
      </w:r>
      <w:r>
        <w:rPr>
          <w:b/>
        </w:rPr>
        <w:t>the first time, misspell the print name on purpose,</w:t>
      </w:r>
      <w:r>
        <w:t xml:space="preserve"> the way Lesson 1.8 did: prinf in C, std::cou in C++, Console.WriteLin in C#, fmt.Prinln in Go, prnt in Python, and consol.log in TypeScript. Then build and run.</w:t>
      </w:r>
    </w:p>
    <w:p w14:paraId="7A77CEA6" w14:textId="77777777" w:rsidR="00BD33A9" w:rsidRDefault="00BD33A9">
      <w:pPr>
        <w:keepNext/>
      </w:pPr>
    </w:p>
    <w:p w14:paraId="613FC0FF" w14:textId="77777777" w:rsidR="00BD33A9" w:rsidRDefault="00BD33A9">
      <w:pPr>
        <w:keepNext/>
      </w:pPr>
    </w:p>
    <w:p w14:paraId="65DBD8DE" w14:textId="77777777" w:rsidR="00BD33A9" w:rsidRDefault="00E84762">
      <w:pPr>
        <w:pStyle w:val="Heading2"/>
      </w:pPr>
      <w:r>
        <w:t>Windows PowerShell Challenge Build and Run</w:t>
      </w:r>
    </w:p>
    <w:p w14:paraId="3E1B9B82" w14:textId="77777777" w:rsidR="00BD33A9" w:rsidRDefault="00E84762">
      <w:pPr>
        <w:pStyle w:val="CommandBlock"/>
        <w:keepNext/>
      </w:pPr>
      <w:r>
        <w:t>gcc -std=c17 -Wall -Wextra -Wpedantic -Werror .\c\system_report.c `</w:t>
      </w:r>
    </w:p>
    <w:p w14:paraId="4429A26B" w14:textId="77777777" w:rsidR="00BD33A9" w:rsidRDefault="00E84762">
      <w:pPr>
        <w:pStyle w:val="CommandBlock"/>
        <w:keepNext/>
      </w:pPr>
      <w:r>
        <w:t xml:space="preserve">    -o .\c\system-report.exe</w:t>
      </w:r>
    </w:p>
    <w:p w14:paraId="0C48B4B2" w14:textId="77777777" w:rsidR="00BD33A9" w:rsidRDefault="00E84762">
      <w:pPr>
        <w:pStyle w:val="CommandBlock"/>
        <w:keepNext/>
      </w:pPr>
      <w:r>
        <w:t>.\c\system-report.exe</w:t>
      </w:r>
    </w:p>
    <w:p w14:paraId="5C48D1A0" w14:textId="77777777" w:rsidR="00BD33A9" w:rsidRDefault="00E84762">
      <w:pPr>
        <w:pStyle w:val="CommandBlock"/>
      </w:pPr>
      <w:r>
        <w:t>$LASTEXITCODE</w:t>
      </w:r>
    </w:p>
    <w:p w14:paraId="709ED378" w14:textId="77777777" w:rsidR="00BD33A9" w:rsidRDefault="00BD33A9">
      <w:pPr>
        <w:keepNext/>
      </w:pPr>
    </w:p>
    <w:p w14:paraId="18239576" w14:textId="77777777" w:rsidR="00BD33A9" w:rsidRDefault="00E84762">
      <w:r>
        <w:t>For C++, C#, Go, Python, and TypeScript, run the Production-Minded Build and Run lines you used in Step 4, as in the Exercise.</w:t>
      </w:r>
    </w:p>
    <w:p w14:paraId="282994E1" w14:textId="77777777" w:rsidR="00BD33A9" w:rsidRDefault="00BD33A9">
      <w:pPr>
        <w:keepNext/>
      </w:pPr>
    </w:p>
    <w:p w14:paraId="5E413A60" w14:textId="77777777" w:rsidR="00BD33A9" w:rsidRDefault="00E84762">
      <w:pPr>
        <w:pStyle w:val="ListBullet"/>
      </w:pPr>
      <w:r>
        <w:t>C, C++, C#, and Go: the build fails, and its message names the line you added. The run then still prints the six Exercise lines, because a failed build leaves your last good program in place. $LASTEXITCODE then prints 0: that is the old program's exit code, not the build's.</w:t>
      </w:r>
    </w:p>
    <w:p w14:paraId="07696F63" w14:textId="77777777" w:rsidR="00BD33A9" w:rsidRDefault="00E84762">
      <w:pPr>
        <w:pStyle w:val="ListBullet"/>
      </w:pPr>
      <w:r>
        <w:t>TypeScript: the check fails and names the line; the build fails too and writes nothing, so node still runs the Exercise program.</w:t>
      </w:r>
    </w:p>
    <w:p w14:paraId="72E2DBC3" w14:textId="77777777" w:rsidR="00BD33A9" w:rsidRDefault="00E84762">
      <w:pPr>
        <w:pStyle w:val="ListBullet"/>
      </w:pPr>
      <w:r>
        <w:t>Python: the run prints the six Exercise lines, then stops with NameError at the line you added, and $LASTEXITCODE prints 1.</w:t>
      </w:r>
    </w:p>
    <w:p w14:paraId="0415CDE4" w14:textId="77777777" w:rsidR="00BD33A9" w:rsidRDefault="00BD33A9">
      <w:pPr>
        <w:keepNext/>
      </w:pPr>
    </w:p>
    <w:p w14:paraId="538855A8" w14:textId="77777777" w:rsidR="00BD33A9" w:rsidRDefault="00E84762">
      <w:r>
        <w:t>Do not commit a version that fails. Throw the whole edit away instead: git restore puts the file back the way your last commit saved it, the Exercise version, which you know builds.</w:t>
      </w:r>
    </w:p>
    <w:p w14:paraId="304ADFDB" w14:textId="77777777" w:rsidR="00BD33A9" w:rsidRDefault="00BD33A9">
      <w:pPr>
        <w:keepNext/>
      </w:pPr>
    </w:p>
    <w:p w14:paraId="437A9586" w14:textId="77777777" w:rsidR="00BD33A9" w:rsidRDefault="00BD33A9">
      <w:pPr>
        <w:keepNext/>
      </w:pPr>
    </w:p>
    <w:p w14:paraId="50C6FBA9" w14:textId="77777777" w:rsidR="00BD33A9" w:rsidRDefault="00E84762">
      <w:pPr>
        <w:pStyle w:val="Heading2"/>
      </w:pPr>
      <w:r>
        <w:t>Windows PowerShell Challenge Restore</w:t>
      </w:r>
    </w:p>
    <w:p w14:paraId="7CB17542" w14:textId="77777777" w:rsidR="00BD33A9" w:rsidRDefault="00E84762">
      <w:pPr>
        <w:pStyle w:val="CommandBlock"/>
        <w:keepNext/>
      </w:pPr>
      <w:r>
        <w:t>git restore .\c\system_report.c</w:t>
      </w:r>
    </w:p>
    <w:p w14:paraId="3EEC5046" w14:textId="77777777" w:rsidR="00BD33A9" w:rsidRDefault="00E84762">
      <w:pPr>
        <w:pStyle w:val="CommandBlock"/>
      </w:pPr>
      <w:r>
        <w:t>git diff .\c</w:t>
      </w:r>
    </w:p>
    <w:p w14:paraId="0AD06B78" w14:textId="77777777" w:rsidR="00BD33A9" w:rsidRDefault="00BD33A9">
      <w:pPr>
        <w:keepNext/>
      </w:pPr>
    </w:p>
    <w:p w14:paraId="78B78C7E" w14:textId="77777777" w:rsidR="00BD33A9" w:rsidRDefault="00E84762">
      <w:r>
        <w:t>git diff now prints nothing: the file is the same as the last commit. Open the file again, add the line spelled correctly this time, and build and run it with the same lines as above.</w:t>
      </w:r>
    </w:p>
    <w:p w14:paraId="3495BCEE" w14:textId="77777777" w:rsidR="00BD33A9" w:rsidRDefault="00BD33A9">
      <w:pPr>
        <w:keepNext/>
      </w:pPr>
    </w:p>
    <w:p w14:paraId="6F7DB360" w14:textId="77777777" w:rsidR="00BD33A9" w:rsidRDefault="00BD33A9">
      <w:pPr>
        <w:keepNext/>
      </w:pPr>
    </w:p>
    <w:p w14:paraId="44575D90" w14:textId="77777777" w:rsidR="00BD33A9" w:rsidRDefault="00E84762">
      <w:pPr>
        <w:pStyle w:val="Heading2"/>
      </w:pPr>
      <w:r>
        <w:t>Required Challenge Output</w:t>
      </w:r>
    </w:p>
    <w:p w14:paraId="66AD4888" w14:textId="77777777" w:rsidR="00BD33A9" w:rsidRDefault="00E84762">
      <w:pPr>
        <w:pStyle w:val="RequiredOutput"/>
        <w:keepNext/>
      </w:pPr>
      <w:r>
        <w:t>System Information Utility</w:t>
      </w:r>
    </w:p>
    <w:p w14:paraId="20C486D7" w14:textId="77777777" w:rsidR="00BD33A9" w:rsidRDefault="00E84762">
      <w:pPr>
        <w:pStyle w:val="RequiredOutput"/>
        <w:keepNext/>
      </w:pPr>
      <w:r>
        <w:t xml:space="preserve">Name: </w:t>
      </w:r>
      <w:r>
        <w:rPr>
          <w:b/>
        </w:rPr>
        <w:t>&lt;&lt;&lt;your $env:USERNAME&gt;&gt;&gt;</w:t>
      </w:r>
    </w:p>
    <w:p w14:paraId="2E759C21" w14:textId="77777777" w:rsidR="00BD33A9" w:rsidRDefault="00E84762">
      <w:pPr>
        <w:pStyle w:val="RequiredOutput"/>
        <w:keepNext/>
      </w:pPr>
      <w:r>
        <w:t>Operating System: Windows</w:t>
      </w:r>
    </w:p>
    <w:p w14:paraId="70F37667" w14:textId="77777777" w:rsidR="00BD33A9" w:rsidRDefault="00E84762">
      <w:pPr>
        <w:pStyle w:val="RequiredOutput"/>
        <w:keepNext/>
      </w:pPr>
      <w:r>
        <w:t>Learning Goal: Build systems tools</w:t>
      </w:r>
    </w:p>
    <w:p w14:paraId="47123425" w14:textId="77777777" w:rsidR="00BD33A9" w:rsidRDefault="00E84762">
      <w:pPr>
        <w:pStyle w:val="RequiredOutput"/>
        <w:keepNext/>
      </w:pPr>
      <w:r>
        <w:t>Language: C</w:t>
      </w:r>
    </w:p>
    <w:p w14:paraId="20674A7B" w14:textId="77777777" w:rsidR="00BD33A9" w:rsidRDefault="00E84762">
      <w:pPr>
        <w:pStyle w:val="RequiredOutput"/>
        <w:keepNext/>
      </w:pPr>
      <w:r>
        <w:t>Status: Chapter 1 complete</w:t>
      </w:r>
    </w:p>
    <w:p w14:paraId="35A11EC3" w14:textId="77777777" w:rsidR="00BD33A9" w:rsidRDefault="00E84762">
      <w:pPr>
        <w:pStyle w:val="RequiredOutput"/>
        <w:keepNext/>
      </w:pPr>
      <w:r>
        <w:t>Next: Chapter 2 Language Fundamentals</w:t>
      </w:r>
    </w:p>
    <w:p w14:paraId="0125DCA9" w14:textId="77777777" w:rsidR="00BD33A9" w:rsidRDefault="00E84762">
      <w:pPr>
        <w:pStyle w:val="RequiredOutput"/>
      </w:pPr>
      <w:r>
        <w:t>0</w:t>
      </w:r>
    </w:p>
    <w:p w14:paraId="248EED41" w14:textId="77777777" w:rsidR="00BD33A9" w:rsidRDefault="00BD33A9">
      <w:pPr>
        <w:keepNext/>
      </w:pPr>
    </w:p>
    <w:p w14:paraId="1A309063" w14:textId="77777777" w:rsidR="00BD33A9" w:rsidRDefault="00E84762">
      <w:pPr>
        <w:pStyle w:val="ListBullet"/>
      </w:pPr>
      <w:r>
        <w:t>Each language names itself on the Language line, and your user name stands in the Name line.</w:t>
      </w:r>
    </w:p>
    <w:p w14:paraId="541FE6AA" w14:textId="77777777" w:rsidR="00BD33A9" w:rsidRDefault="00E84762">
      <w:pPr>
        <w:pStyle w:val="ListBullet"/>
      </w:pPr>
      <w:r>
        <w:t>Then commit it, as in the Exercise: git add .\c, then git commit -m "Add the next chapter line to the C report". Do the same in every language, restoring with that language's file, such as git restore .\python\system_report.py.</w:t>
      </w:r>
    </w:p>
    <w:p w14:paraId="66E0EEE5" w14:textId="77777777" w:rsidR="00BD33A9" w:rsidRDefault="00BD33A9">
      <w:pPr>
        <w:keepNext/>
      </w:pPr>
    </w:p>
    <w:p w14:paraId="5E39B556" w14:textId="77777777" w:rsidR="00BD33A9" w:rsidRDefault="00BD33A9">
      <w:pPr>
        <w:keepNext/>
      </w:pPr>
    </w:p>
    <w:p w14:paraId="66EE7E87" w14:textId="77777777" w:rsidR="00BD33A9" w:rsidRDefault="00BD33A9">
      <w:pPr>
        <w:keepNext/>
      </w:pPr>
    </w:p>
    <w:p w14:paraId="6678FC86" w14:textId="77777777" w:rsidR="00BD33A9" w:rsidRDefault="00E84762">
      <w:pPr>
        <w:pStyle w:val="Heading1"/>
      </w:pPr>
      <w:r>
        <w:t>Completion Checklist</w:t>
      </w:r>
    </w:p>
    <w:p w14:paraId="4A7C87B5" w14:textId="77777777" w:rsidR="00BD33A9" w:rsidRDefault="00E84762">
      <w:pPr>
        <w:pStyle w:val="ListBullet"/>
      </w:pPr>
      <w:r>
        <w:t>I printed my user name with $env:USERNAME and typed it into every report.</w:t>
      </w:r>
    </w:p>
    <w:p w14:paraId="266EFB3B" w14:textId="77777777" w:rsidR="00BD33A9" w:rsidRDefault="00E84762">
      <w:pPr>
        <w:pStyle w:val="ListBullet"/>
      </w:pPr>
      <w:r>
        <w:t>I made C:\Users\</w:t>
      </w:r>
      <w:r>
        <w:rPr>
          <w:b/>
        </w:rPr>
        <w:t>&lt;&lt;&lt;your $env:USERNAME&gt;&gt;&gt;</w:t>
      </w:r>
      <w:r>
        <w:t>\spa\lesson-1.10 inside the course repository, and Get-Location showed it.</w:t>
      </w:r>
    </w:p>
    <w:p w14:paraId="0AA8BD0F" w14:textId="77777777" w:rsidR="00BD33A9" w:rsidRDefault="00E84762">
      <w:pPr>
        <w:pStyle w:val="ListBullet"/>
      </w:pPr>
      <w:r>
        <w:t>I built and ran the first piece in all six languages and saw the title and Name lines.</w:t>
      </w:r>
    </w:p>
    <w:p w14:paraId="0669ABE3" w14:textId="77777777" w:rsidR="00BD33A9" w:rsidRDefault="00E84762">
      <w:pPr>
        <w:pStyle w:val="ListBullet"/>
      </w:pPr>
      <w:r>
        <w:t>I built and ran the whole report in all six languages with the strict settings, matched the five lines, and saw $LASTEXITCODE print 0.</w:t>
      </w:r>
    </w:p>
    <w:p w14:paraId="1EF3E93A" w14:textId="77777777" w:rsidR="00BD33A9" w:rsidRDefault="00E84762">
      <w:pPr>
        <w:pStyle w:val="ListBullet"/>
      </w:pPr>
      <w:r>
        <w:t>I committed each language's folder, and git status --short showed only source and project files, with no build output.</w:t>
      </w:r>
    </w:p>
    <w:p w14:paraId="0E470DAC" w14:textId="77777777" w:rsidR="00BD33A9" w:rsidRDefault="00E84762">
      <w:pPr>
        <w:pStyle w:val="ListBullet"/>
      </w:pPr>
      <w:r>
        <w:t>I saw git status --short print nothing and the six commits in git log --oneline -6.</w:t>
      </w:r>
    </w:p>
    <w:p w14:paraId="56E42A6B" w14:textId="77777777" w:rsidR="00BD33A9" w:rsidRDefault="00E84762">
      <w:pPr>
        <w:pStyle w:val="ListBullet"/>
      </w:pPr>
      <w:r>
        <w:t>I matched the Required Exercise Output, reviewed the change with git diff, and committed it.</w:t>
      </w:r>
    </w:p>
    <w:p w14:paraId="0A3C27C9" w14:textId="77777777" w:rsidR="00BD33A9" w:rsidRDefault="00E84762">
      <w:pPr>
        <w:pStyle w:val="ListBullet"/>
      </w:pPr>
      <w:r>
        <w:t>I undid a broken edit with git restore, then matched the Required Challenge Output and committed it.</w:t>
      </w:r>
    </w:p>
    <w:p w14:paraId="40CF067D" w14:textId="77777777" w:rsidR="00BD33A9" w:rsidRDefault="00E84762">
      <w:pPr>
        <w:pStyle w:val="ListBullet"/>
      </w:pPr>
      <w:r>
        <w:t>I can say which line differs between the six reports and why the program cannot check its values.</w:t>
      </w:r>
    </w:p>
    <w:p w14:paraId="6138B34A" w14:textId="77777777" w:rsidR="00BD33A9" w:rsidRDefault="00BD33A9">
      <w:pPr>
        <w:keepNext/>
      </w:pPr>
    </w:p>
    <w:p w14:paraId="5742FB78" w14:textId="77777777" w:rsidR="00BD33A9" w:rsidRDefault="00BD33A9">
      <w:pPr>
        <w:keepNext/>
      </w:pPr>
    </w:p>
    <w:p w14:paraId="3FB5FF6A" w14:textId="77777777" w:rsidR="00BD33A9" w:rsidRDefault="00BD33A9">
      <w:pPr>
        <w:keepNext/>
      </w:pPr>
    </w:p>
    <w:p w14:paraId="441450A9" w14:textId="77777777" w:rsidR="00BD33A9" w:rsidRDefault="00E84762">
      <w:pPr>
        <w:pStyle w:val="Heading1"/>
      </w:pPr>
      <w:r>
        <w:t>Lesson Wrap-Up</w:t>
      </w:r>
    </w:p>
    <w:p w14:paraId="5A67445A" w14:textId="77777777" w:rsidR="00BD33A9" w:rsidRDefault="00E84762">
      <w:r>
        <w:t>You built Chapter 1's System Information Utility in C, C++, C#, Go, Python, and TypeScript, one piece at a time: the title and Name lines first, then the whole report, built with each language's strict settings and checked by its output and its exit code. You committed each language on its own, kept every build output out of the history, reviewed a change with git diff, and undid a broken one with git restore. Chapter 1 is complete. The optional Lessons 1.11 to 1.14 set up Assembly, Rust, Erlang, and Solidity, and Chapter 2 starts the language fundamentals and grows this utility to report facts it finds out for itself. Start every lesson with Set-Location $HOME\spa.</w:t>
      </w:r>
    </w:p>
    <w:sectPr w:rsidR="00BD33A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915823">
    <w:abstractNumId w:val="8"/>
  </w:num>
  <w:num w:numId="2" w16cid:durableId="268782441">
    <w:abstractNumId w:val="6"/>
  </w:num>
  <w:num w:numId="3" w16cid:durableId="1682468099">
    <w:abstractNumId w:val="5"/>
  </w:num>
  <w:num w:numId="4" w16cid:durableId="485710042">
    <w:abstractNumId w:val="4"/>
  </w:num>
  <w:num w:numId="5" w16cid:durableId="1095979129">
    <w:abstractNumId w:val="7"/>
  </w:num>
  <w:num w:numId="6" w16cid:durableId="21440755">
    <w:abstractNumId w:val="3"/>
  </w:num>
  <w:num w:numId="7" w16cid:durableId="866722290">
    <w:abstractNumId w:val="2"/>
  </w:num>
  <w:num w:numId="8" w16cid:durableId="11693051">
    <w:abstractNumId w:val="1"/>
  </w:num>
  <w:num w:numId="9" w16cid:durableId="71592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DA8"/>
    <w:rsid w:val="0029639D"/>
    <w:rsid w:val="00326F90"/>
    <w:rsid w:val="006712E3"/>
    <w:rsid w:val="00AA1D8D"/>
    <w:rsid w:val="00B47730"/>
    <w:rsid w:val="00BD33A9"/>
    <w:rsid w:val="00C327B8"/>
    <w:rsid w:val="00C47F0A"/>
    <w:rsid w:val="00CB0664"/>
    <w:rsid w:val="00E84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811C8"/>
  <w14:defaultImageDpi w14:val="300"/>
  <w15:docId w15:val="{755C76C4-F415-4E94-A93F-4FB5C162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7637</Words>
  <Characters>42194</Characters>
  <Application>Microsoft Office Word</Application>
  <DocSecurity>0</DocSecurity>
  <Lines>1327</Lines>
  <Paragraphs>872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1.10 First Multi-Language Project</dc:title>
  <dc:subject/>
  <dc:creator>Scott D. Jarboe</dc:creator>
  <cp:keywords/>
  <dc:description/>
  <cp:lastModifiedBy>Scott J</cp:lastModifiedBy>
  <cp:revision>1</cp:revision>
  <dcterms:created xsi:type="dcterms:W3CDTF">2026-09-19T23:12:00Z</dcterms:created>
  <dcterms:modified xsi:type="dcterms:W3CDTF">2026-10-27T05:36:00Z</dcterms:modified>
  <cp:category/>
</cp:coreProperties>
</file>

<file path=docProps/custom.xml><?xml version="1.0" encoding="utf-8"?>
<Properties xmlns="http://schemas.openxmlformats.org/officeDocument/2006/custom-properties" xmlns:vt="http://schemas.openxmlformats.org/officeDocument/2006/docPropsVTypes"/>
</file>