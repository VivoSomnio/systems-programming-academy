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BA47F" w14:textId="77777777" w:rsidR="00801AEB" w:rsidRDefault="00D25DBF">
      <w:pPr>
        <w:pStyle w:val="AcademyTitle"/>
      </w:pPr>
      <w:r>
        <w:t>SYSTEMS PROGRAMMING ACADEMY</w:t>
      </w:r>
    </w:p>
    <w:p w14:paraId="3A32894F" w14:textId="77777777" w:rsidR="00801AEB" w:rsidRDefault="00D25DBF">
      <w:pPr>
        <w:pStyle w:val="VolumeTitle"/>
      </w:pPr>
      <w:r>
        <w:t>Volume 1: Foundations of Systems Programming</w:t>
      </w:r>
    </w:p>
    <w:p w14:paraId="3FCA6820" w14:textId="77777777" w:rsidR="00801AEB" w:rsidRDefault="00D25DBF">
      <w:pPr>
        <w:pStyle w:val="ChapterTitle"/>
      </w:pPr>
      <w:r>
        <w:t>Chapter 1: Development Environment</w:t>
      </w:r>
    </w:p>
    <w:p w14:paraId="530977F4" w14:textId="77777777" w:rsidR="00801AEB" w:rsidRDefault="00D25DBF">
      <w:pPr>
        <w:pStyle w:val="LessonTitle"/>
      </w:pPr>
      <w:r>
        <w:t>Lesson 1.9: Using Git</w:t>
      </w:r>
    </w:p>
    <w:p w14:paraId="2D4BADCC" w14:textId="77777777" w:rsidR="00801AEB" w:rsidRDefault="00D25DBF">
      <w:pPr>
        <w:pStyle w:val="LessonSubtitle"/>
      </w:pPr>
      <w:r>
        <w:t>Keeping the Course Workspace in a Git Repository</w:t>
      </w:r>
    </w:p>
    <w:p w14:paraId="4B574300" w14:textId="77777777" w:rsidR="00801AEB" w:rsidRDefault="00801AEB">
      <w:pPr>
        <w:keepNext/>
      </w:pPr>
    </w:p>
    <w:p w14:paraId="6DB2334F" w14:textId="77777777" w:rsidR="00801AEB" w:rsidRDefault="00801AEB">
      <w:pPr>
        <w:keepNext/>
      </w:pPr>
    </w:p>
    <w:p w14:paraId="68675582" w14:textId="77777777" w:rsidR="00801AEB" w:rsidRDefault="00801AEB">
      <w:pPr>
        <w:keepNext/>
      </w:pPr>
    </w:p>
    <w:p w14:paraId="5F484726" w14:textId="77777777" w:rsidR="00801AEB" w:rsidRDefault="00D25DBF">
      <w:pPr>
        <w:pStyle w:val="Heading1"/>
      </w:pPr>
      <w:r>
        <w:t>Goal</w:t>
      </w:r>
    </w:p>
    <w:p w14:paraId="72DE5E5C" w14:textId="77777777" w:rsidR="00801AEB" w:rsidRDefault="00D25DBF">
      <w:r>
        <w:t>By the end of this lesson Git is installed and knows your name and email, and your course folder, spa, is a Git repository with your first commits in its history. You also keep build outputs out of the history, review a change before you commit it, and undo a change you did not want.</w:t>
      </w:r>
    </w:p>
    <w:p w14:paraId="57D6DC4B" w14:textId="77777777" w:rsidR="00801AEB" w:rsidRDefault="00801AEB">
      <w:pPr>
        <w:keepNext/>
      </w:pPr>
    </w:p>
    <w:p w14:paraId="68CE003C" w14:textId="77777777" w:rsidR="00801AEB" w:rsidRDefault="00801AEB">
      <w:pPr>
        <w:keepNext/>
      </w:pPr>
    </w:p>
    <w:p w14:paraId="41EBF994" w14:textId="77777777" w:rsidR="00801AEB" w:rsidRDefault="00801AEB">
      <w:pPr>
        <w:keepNext/>
      </w:pPr>
    </w:p>
    <w:p w14:paraId="14D27F4E" w14:textId="77777777" w:rsidR="00801AEB" w:rsidRDefault="00D25DBF">
      <w:pPr>
        <w:pStyle w:val="Heading1"/>
      </w:pPr>
      <w:r>
        <w:t>Why This Matters</w:t>
      </w:r>
    </w:p>
    <w:p w14:paraId="6A6A9353" w14:textId="77777777" w:rsidR="00801AEB" w:rsidRDefault="00D25DBF">
      <w:r>
        <w:t>Every lesson in this course changes files. Version control remembers each version you choose to save, so you can see what changed, when, and why, and go back when an edit goes wrong. Git is the version control system almost every software project uses, from small tools to operating systems. Setting it up now means every lesson from here on is saved, step by step, in one history you can read.</w:t>
      </w:r>
    </w:p>
    <w:p w14:paraId="15A2B5A4" w14:textId="77777777" w:rsidR="00801AEB" w:rsidRDefault="00801AEB">
      <w:pPr>
        <w:keepNext/>
      </w:pPr>
    </w:p>
    <w:p w14:paraId="1E1F09EE" w14:textId="77777777" w:rsidR="00801AEB" w:rsidRDefault="00801AEB">
      <w:pPr>
        <w:keepNext/>
      </w:pPr>
    </w:p>
    <w:p w14:paraId="27CCAF87" w14:textId="77777777" w:rsidR="00801AEB" w:rsidRDefault="00801AEB">
      <w:pPr>
        <w:keepNext/>
      </w:pPr>
    </w:p>
    <w:p w14:paraId="72768D21" w14:textId="77777777" w:rsidR="00801AEB" w:rsidRDefault="00D25DBF">
      <w:pPr>
        <w:pStyle w:val="Heading1"/>
      </w:pPr>
      <w:r>
        <w:t>Before You Start</w:t>
      </w:r>
    </w:p>
    <w:p w14:paraId="491128F1" w14:textId="77777777" w:rsidR="00801AEB" w:rsidRDefault="00D25DBF">
      <w:r>
        <w:t>You need 64-bit Windows 10 or 11, an internet connection, and permission to install programs on your computer. Linux and macOS are covered too, in a short part at the end of each step. Work through one step at a time, type every command exactly as it is shown, and press Enter after each line.</w:t>
      </w:r>
    </w:p>
    <w:p w14:paraId="325C8C6E" w14:textId="77777777" w:rsidR="00801AEB" w:rsidRDefault="00801AEB">
      <w:pPr>
        <w:keepNext/>
      </w:pPr>
    </w:p>
    <w:p w14:paraId="23841A80" w14:textId="77777777" w:rsidR="00801AEB" w:rsidRDefault="00D25DBF">
      <w:r>
        <w:t>A short reminder of what Lesson 1.1 taught:</w:t>
      </w:r>
    </w:p>
    <w:p w14:paraId="1DF95F5E" w14:textId="77777777" w:rsidR="00801AEB" w:rsidRDefault="00801AEB">
      <w:pPr>
        <w:keepNext/>
      </w:pPr>
    </w:p>
    <w:p w14:paraId="02CC5BD7" w14:textId="77777777" w:rsidR="00801AEB" w:rsidRDefault="00D25DBF">
      <w:pPr>
        <w:pStyle w:val="ListBullet"/>
      </w:pPr>
      <w:r>
        <w:t>Open PowerShell from the Start button: type PowerShell and choose Windows PowerShell. On Linux or macOS, open Terminal.</w:t>
      </w:r>
    </w:p>
    <w:p w14:paraId="74EBED8A" w14:textId="77777777" w:rsidR="00801AEB" w:rsidRDefault="00D25DBF">
      <w:pPr>
        <w:pStyle w:val="ListBullet"/>
      </w:pPr>
      <w:r>
        <w:t>The prompt shows the folder the terminal is working in now, the current folder, and ends in &gt;. In a new window that is your home folder, C:\Users\</w:t>
      </w:r>
      <w:r>
        <w:rPr>
          <w:b/>
        </w:rPr>
        <w:t>&lt;&lt;&lt;your $env:USERNAME&gt;&gt;&gt;</w:t>
      </w:r>
      <w:r>
        <w:t>.</w:t>
      </w:r>
    </w:p>
    <w:p w14:paraId="1A04CE4F" w14:textId="77777777" w:rsidR="00801AEB" w:rsidRDefault="00D25DBF">
      <w:pPr>
        <w:pStyle w:val="ListBullet"/>
      </w:pPr>
      <w:r>
        <w:t xml:space="preserve">Run $env:USERNAME to see your Windows user name. It replaces </w:t>
      </w:r>
      <w:r>
        <w:rPr>
          <w:b/>
        </w:rPr>
        <w:t>&lt;&lt;&lt;your $env:USERNAME&gt;&gt;&gt;</w:t>
      </w:r>
      <w:r>
        <w:t xml:space="preserve"> in every path this lesson shows. Commands never need it: they use $HOME, your home folder, instead. If the last part of the folder $HOME prints differs from your user name, use the name $HOME shows.</w:t>
      </w:r>
    </w:p>
    <w:p w14:paraId="456B6AF7" w14:textId="77777777" w:rsidR="00801AEB" w:rsidRDefault="00D25DBF">
      <w:pPr>
        <w:pStyle w:val="ListBullet"/>
      </w:pPr>
      <w:r>
        <w:t>A full path starts at the drive, such as C:\Users\</w:t>
      </w:r>
      <w:r>
        <w:rPr>
          <w:b/>
        </w:rPr>
        <w:t>&lt;&lt;&lt;your $env:USERNAME&gt;&gt;&gt;</w:t>
      </w:r>
      <w:r>
        <w:t>\spa. A relative path starts at the current folder and is written with .\ in front, such as .\README.md: the file README.md in the folder you are in now. Linux and macOS write ./README.md.</w:t>
      </w:r>
    </w:p>
    <w:p w14:paraId="44F35D66" w14:textId="77777777" w:rsidR="00801AEB" w:rsidRDefault="00801AEB">
      <w:pPr>
        <w:keepNext/>
      </w:pPr>
    </w:p>
    <w:p w14:paraId="4752D976" w14:textId="77777777" w:rsidR="00801AEB" w:rsidRDefault="00801AEB">
      <w:pPr>
        <w:keepNext/>
      </w:pPr>
    </w:p>
    <w:p w14:paraId="506D61AD" w14:textId="77777777" w:rsidR="00801AEB" w:rsidRDefault="00801AEB">
      <w:pPr>
        <w:keepNext/>
      </w:pPr>
    </w:p>
    <w:p w14:paraId="0F491393" w14:textId="77777777" w:rsidR="00801AEB" w:rsidRDefault="00D25DBF">
      <w:pPr>
        <w:pStyle w:val="Heading1"/>
      </w:pPr>
      <w:r>
        <w:t>Step 1 What Git Is and Why You Need It</w:t>
      </w:r>
    </w:p>
    <w:p w14:paraId="0180AD32" w14:textId="77777777" w:rsidR="00801AEB" w:rsidRDefault="00D25DBF">
      <w:r>
        <w:t>Git is a program on your own computer that keeps the history of a folder. A few words come up in every step of this lesson.</w:t>
      </w:r>
    </w:p>
    <w:p w14:paraId="408112E2" w14:textId="77777777" w:rsidR="00801AEB" w:rsidRDefault="00801AEB">
      <w:pPr>
        <w:keepNext/>
      </w:pPr>
    </w:p>
    <w:p w14:paraId="32BE3907" w14:textId="77777777" w:rsidR="00801AEB" w:rsidRDefault="00D25DBF">
      <w:pPr>
        <w:pStyle w:val="ListBullet"/>
      </w:pPr>
      <w:r>
        <w:t>A repository is a folder whose history Git keeps. Git stores that history in a hidden folder named .git inside it. Deleting .git deletes the history, but not your files.</w:t>
      </w:r>
    </w:p>
    <w:p w14:paraId="469E8714" w14:textId="77777777" w:rsidR="00801AEB" w:rsidRDefault="00D25DBF">
      <w:pPr>
        <w:pStyle w:val="ListBullet"/>
      </w:pPr>
      <w:r>
        <w:t>A commit is one saved snapshot of the files you chose. Each commit records your name and email, the date and time, a short message that says what changed, and an id. The id is a 40-character hexadecimal number (written with the digits 0 to 9 and the letters a to f) that Git calculates from the commit's contents. Git usually shows only its first 7 characters, such as 2a6f3c9. Because the date and your name are part of the contents, your ids differ from the ones printed in this lesson.</w:t>
      </w:r>
    </w:p>
    <w:p w14:paraId="4AB0D352" w14:textId="77777777" w:rsidR="00801AEB" w:rsidRDefault="00D25DBF">
      <w:pPr>
        <w:pStyle w:val="ListBullet"/>
      </w:pPr>
      <w:r>
        <w:t>Git is not GitHub. Git runs on your computer. GitHub is a website that stores copies of Git repositories so other people can see them. Everything in this lesson stays on your computer.</w:t>
      </w:r>
    </w:p>
    <w:p w14:paraId="7CA7CE72" w14:textId="77777777" w:rsidR="00801AEB" w:rsidRDefault="00D25DBF">
      <w:pPr>
        <w:pStyle w:val="ListBullet"/>
      </w:pPr>
      <w:r>
        <w:t>In this course the repository is your whole course folder, spa. Every lesson folder inside it is part of one history.</w:t>
      </w:r>
    </w:p>
    <w:p w14:paraId="4CA7ED90" w14:textId="77777777" w:rsidR="00801AEB" w:rsidRDefault="00801AEB">
      <w:pPr>
        <w:keepNext/>
      </w:pPr>
    </w:p>
    <w:p w14:paraId="61519AC8" w14:textId="77777777" w:rsidR="00801AEB" w:rsidRDefault="00801AEB">
      <w:pPr>
        <w:keepNext/>
      </w:pPr>
    </w:p>
    <w:p w14:paraId="12ABD2F6" w14:textId="77777777" w:rsidR="00801AEB" w:rsidRDefault="00D25DBF">
      <w:pPr>
        <w:pStyle w:val="Heading2"/>
      </w:pPr>
      <w:r>
        <w:t>Windows PowerShell Try git</w:t>
      </w:r>
    </w:p>
    <w:p w14:paraId="64C8D4D9" w14:textId="77777777" w:rsidR="00801AEB" w:rsidRDefault="00D25DBF">
      <w:pPr>
        <w:keepNext/>
      </w:pPr>
      <w:r>
        <w:t>You may already have Git: the course's download page offers it as one way to get the lessons. Ask PowerShell for it now. Remember, --version asks a program to print its version and stop.</w:t>
      </w:r>
    </w:p>
    <w:p w14:paraId="079A6C7E" w14:textId="77777777" w:rsidR="00801AEB" w:rsidRDefault="00801AEB">
      <w:pPr>
        <w:keepNext/>
      </w:pPr>
    </w:p>
    <w:p w14:paraId="4A40C137" w14:textId="77777777" w:rsidR="00801AEB" w:rsidRDefault="00D25DBF">
      <w:pPr>
        <w:pStyle w:val="CommandBlock"/>
      </w:pPr>
      <w:r>
        <w:t>git --version</w:t>
      </w:r>
    </w:p>
    <w:p w14:paraId="31413199" w14:textId="77777777" w:rsidR="00801AEB" w:rsidRDefault="00801AEB">
      <w:pPr>
        <w:keepNext/>
      </w:pPr>
    </w:p>
    <w:p w14:paraId="2D189386" w14:textId="77777777" w:rsidR="00801AEB" w:rsidRDefault="00D25DBF">
      <w:pPr>
        <w:pStyle w:val="Heading3"/>
      </w:pPr>
      <w:r>
        <w:t>Check Your Results</w:t>
      </w:r>
    </w:p>
    <w:p w14:paraId="22E04676" w14:textId="77777777" w:rsidR="00801AEB" w:rsidRDefault="00D25DBF">
      <w:pPr>
        <w:pStyle w:val="ListBullet"/>
      </w:pPr>
      <w:r>
        <w:t>If Git is missing, PowerShell answers in red with an error that includes The term 'git' is not recognized. That is the expected answer on a new computer: no program named git is on PATH yet. Step 2 installs it.</w:t>
      </w:r>
    </w:p>
    <w:p w14:paraId="10FBDAFC" w14:textId="77777777" w:rsidR="00801AEB" w:rsidRDefault="00D25DBF">
      <w:pPr>
        <w:pStyle w:val="ListBullet"/>
      </w:pPr>
      <w:r>
        <w:t>If a line such as git version 2.56.0.windows.4 appears, Git is already installed. Skip Step 2 and go on to Step 3, which checks that the version is new enough.</w:t>
      </w:r>
    </w:p>
    <w:p w14:paraId="290CBF47" w14:textId="77777777" w:rsidR="00801AEB" w:rsidRDefault="00D25DBF">
      <w:pPr>
        <w:pStyle w:val="ListBullet"/>
      </w:pPr>
      <w:r>
        <w:t>On Linux or macOS, type the same command in Terminal. The answer is a command not found message, or a version. macOS may instead open a window that offers to install the command line developer tools: choose Cancel, because Step 2 installs Git.</w:t>
      </w:r>
    </w:p>
    <w:p w14:paraId="6912D671" w14:textId="77777777" w:rsidR="00801AEB" w:rsidRDefault="00801AEB">
      <w:pPr>
        <w:keepNext/>
      </w:pPr>
    </w:p>
    <w:p w14:paraId="12B98A1D" w14:textId="77777777" w:rsidR="00801AEB" w:rsidRDefault="00801AEB">
      <w:pPr>
        <w:keepNext/>
      </w:pPr>
    </w:p>
    <w:p w14:paraId="72F444F0" w14:textId="77777777" w:rsidR="00801AEB" w:rsidRDefault="00801AEB">
      <w:pPr>
        <w:keepNext/>
      </w:pPr>
    </w:p>
    <w:p w14:paraId="20059331" w14:textId="77777777" w:rsidR="00801AEB" w:rsidRDefault="00D25DBF">
      <w:pPr>
        <w:pStyle w:val="Heading1"/>
      </w:pPr>
      <w:r>
        <w:t>Step 2 Install Git If It Is Missing</w:t>
      </w:r>
    </w:p>
    <w:p w14:paraId="10EC76C7" w14:textId="77777777" w:rsidR="00801AEB" w:rsidRDefault="00D25DBF">
      <w:r>
        <w:t>Install Git once on this computer. On Windows it is called Git for Windows; this lesson was checked with version 2.56.0, and any later version works. The installer adds Git to PATH for you, so there is no PATH step here.</w:t>
      </w:r>
    </w:p>
    <w:p w14:paraId="5A9557B4" w14:textId="77777777" w:rsidR="00801AEB" w:rsidRDefault="00801AEB">
      <w:pPr>
        <w:keepNext/>
      </w:pPr>
    </w:p>
    <w:p w14:paraId="2E528310" w14:textId="77777777" w:rsidR="00801AEB" w:rsidRDefault="00801AEB">
      <w:pPr>
        <w:keepNext/>
      </w:pPr>
    </w:p>
    <w:p w14:paraId="2E7ABB27" w14:textId="77777777" w:rsidR="00801AEB" w:rsidRDefault="00D25DBF">
      <w:pPr>
        <w:pStyle w:val="Heading2"/>
      </w:pPr>
      <w:r>
        <w:t>Windows PowerShell winget Check</w:t>
      </w:r>
    </w:p>
    <w:p w14:paraId="356AA5CE" w14:textId="77777777" w:rsidR="00801AEB" w:rsidRDefault="00D25DBF">
      <w:pPr>
        <w:keepNext/>
      </w:pPr>
      <w:r>
        <w:t>winget, the Windows Package Manager, installs programs from PowerShell. Check that your computer has it.</w:t>
      </w:r>
    </w:p>
    <w:p w14:paraId="5767931F" w14:textId="77777777" w:rsidR="00801AEB" w:rsidRDefault="00801AEB">
      <w:pPr>
        <w:keepNext/>
      </w:pPr>
    </w:p>
    <w:p w14:paraId="3B83EA72" w14:textId="77777777" w:rsidR="00801AEB" w:rsidRDefault="00D25DBF">
      <w:pPr>
        <w:pStyle w:val="CommandBlock"/>
      </w:pPr>
      <w:r>
        <w:t>winget --version</w:t>
      </w:r>
    </w:p>
    <w:p w14:paraId="4EC5FD9E" w14:textId="77777777" w:rsidR="00801AEB" w:rsidRDefault="00801AEB">
      <w:pPr>
        <w:keepNext/>
      </w:pPr>
    </w:p>
    <w:p w14:paraId="1C9F66F3" w14:textId="77777777" w:rsidR="00801AEB" w:rsidRDefault="00D25DBF">
      <w:pPr>
        <w:pStyle w:val="Heading3"/>
      </w:pPr>
      <w:r>
        <w:t>Check Your Results</w:t>
      </w:r>
    </w:p>
    <w:p w14:paraId="2A3D35DF" w14:textId="77777777" w:rsidR="00801AEB" w:rsidRDefault="00D25DBF">
      <w:pPr>
        <w:pStyle w:val="RequiredOutput"/>
      </w:pPr>
      <w:r>
        <w:t>v1.29.380</w:t>
      </w:r>
    </w:p>
    <w:p w14:paraId="09486B54" w14:textId="77777777" w:rsidR="00801AEB" w:rsidRDefault="00801AEB">
      <w:pPr>
        <w:keepNext/>
      </w:pPr>
    </w:p>
    <w:p w14:paraId="3A4A3BA6" w14:textId="77777777" w:rsidR="00801AEB" w:rsidRDefault="00D25DBF">
      <w:pPr>
        <w:pStyle w:val="ListBullet"/>
      </w:pPr>
      <w:r>
        <w:t>winget prints its version, starting with v. Your number may be different; any version is fine.</w:t>
      </w:r>
    </w:p>
    <w:p w14:paraId="4CDF29BE" w14:textId="77777777" w:rsidR="00801AEB" w:rsidRDefault="00D25DBF">
      <w:pPr>
        <w:pStyle w:val="ListBullet"/>
      </w:pPr>
      <w:r>
        <w:t xml:space="preserve">If PowerShell says winget is not recognized, open Microsoft Store from the Start menu, search for App Installer, and choose Get (or Update). Then </w:t>
      </w:r>
      <w:r>
        <w:rPr>
          <w:b/>
        </w:rPr>
        <w:t>close PowerShell and open a new one before you check again</w:t>
      </w:r>
      <w:r>
        <w:t>, because a window that is already open does not see the new program.</w:t>
      </w:r>
    </w:p>
    <w:p w14:paraId="28514115" w14:textId="77777777" w:rsidR="00801AEB" w:rsidRDefault="00D25DBF">
      <w:pPr>
        <w:pStyle w:val="ListBullet"/>
      </w:pPr>
      <w:r>
        <w:t>If winget still is not recognized, use the download below instead; nothing else in this lesson needs winget.</w:t>
      </w:r>
    </w:p>
    <w:p w14:paraId="503A7B0D" w14:textId="77777777" w:rsidR="00801AEB" w:rsidRDefault="00801AEB">
      <w:pPr>
        <w:keepNext/>
      </w:pPr>
    </w:p>
    <w:p w14:paraId="6E8F72F1" w14:textId="77777777" w:rsidR="00801AEB" w:rsidRDefault="00801AEB">
      <w:pPr>
        <w:keepNext/>
      </w:pPr>
    </w:p>
    <w:p w14:paraId="103983DC" w14:textId="77777777" w:rsidR="00801AEB" w:rsidRDefault="00D25DBF">
      <w:pPr>
        <w:pStyle w:val="Heading2"/>
      </w:pPr>
      <w:r>
        <w:t>Windows PowerShell winget Install</w:t>
      </w:r>
    </w:p>
    <w:p w14:paraId="09844F97" w14:textId="77777777" w:rsidR="00801AEB" w:rsidRDefault="00D25DBF">
      <w:pPr>
        <w:pStyle w:val="CommandBlock"/>
      </w:pPr>
      <w:r>
        <w:t>winget install --id Git.Git --exact --source winget</w:t>
      </w:r>
    </w:p>
    <w:p w14:paraId="33EDFDF7" w14:textId="77777777" w:rsidR="00801AEB" w:rsidRDefault="00801AEB">
      <w:pPr>
        <w:keepNext/>
      </w:pPr>
    </w:p>
    <w:p w14:paraId="4C34C9B7" w14:textId="77777777" w:rsidR="00801AEB" w:rsidRDefault="00D25DBF">
      <w:pPr>
        <w:pStyle w:val="ListBullet"/>
      </w:pPr>
      <w:r>
        <w:t>This downloads and installs Git for Windows. --exact makes winget match the id Git.Git exactly instead of guessing, and --source winget uses winget's own catalog of programs.</w:t>
      </w:r>
    </w:p>
    <w:p w14:paraId="202B5B48" w14:textId="77777777" w:rsidR="00801AEB" w:rsidRDefault="00D25DBF">
      <w:pPr>
        <w:pStyle w:val="ListBullet"/>
      </w:pPr>
      <w:r>
        <w:t>The first time you use winget, it may ask whether you agree to the source agreements terms. Type Y and press Enter.</w:t>
      </w:r>
    </w:p>
    <w:p w14:paraId="3A599EEA" w14:textId="77777777" w:rsidR="00801AEB" w:rsidRDefault="00D25DBF">
      <w:pPr>
        <w:pStyle w:val="ListBullet"/>
      </w:pPr>
      <w:r>
        <w:t>Git installs for every user of the computer, so Windows shows its User Account Control box, as in Lesson 1.1; check the Verified publisher reads Johannes Schindelin, the Git for Windows maintainer who signs its installer, and choose Yes. When winget reports that it installed successfully, Git is in place; skip the download below.</w:t>
      </w:r>
    </w:p>
    <w:p w14:paraId="1B3254F8" w14:textId="77777777" w:rsidR="00801AEB" w:rsidRDefault="00D25DBF">
      <w:pPr>
        <w:pStyle w:val="ListBullet"/>
      </w:pPr>
      <w:r>
        <w:rPr>
          <w:b/>
        </w:rPr>
        <w:t>Then close every PowerShell window and open a new one</w:t>
      </w:r>
      <w:r>
        <w:t>, because a window that was open before the install does not see the new program.</w:t>
      </w:r>
    </w:p>
    <w:p w14:paraId="74F27F63" w14:textId="77777777" w:rsidR="00801AEB" w:rsidRDefault="00801AEB">
      <w:pPr>
        <w:keepNext/>
      </w:pPr>
    </w:p>
    <w:p w14:paraId="160DFC3E" w14:textId="77777777" w:rsidR="00801AEB" w:rsidRDefault="00801AEB">
      <w:pPr>
        <w:keepNext/>
      </w:pPr>
    </w:p>
    <w:p w14:paraId="319292FE" w14:textId="77777777" w:rsidR="00801AEB" w:rsidRDefault="00D25DBF">
      <w:pPr>
        <w:pStyle w:val="Heading2"/>
      </w:pPr>
      <w:r>
        <w:t>Windows: Or Download the Installer</w:t>
      </w:r>
    </w:p>
    <w:p w14:paraId="5F1DE427" w14:textId="77777777" w:rsidR="00801AEB" w:rsidRDefault="00D25DBF">
      <w:r>
        <w:t>Use this only if winget is not available. It installs the same Git for Windows; use winget or this download, not both.</w:t>
      </w:r>
    </w:p>
    <w:p w14:paraId="18C689C2" w14:textId="77777777" w:rsidR="00801AEB" w:rsidRDefault="00801AEB">
      <w:pPr>
        <w:keepNext/>
      </w:pPr>
    </w:p>
    <w:p w14:paraId="139F85EF" w14:textId="77777777" w:rsidR="00801AEB" w:rsidRDefault="00D25DBF">
      <w:pPr>
        <w:pStyle w:val="ListBullet"/>
      </w:pPr>
      <w:r>
        <w:t>Open https://git-scm.com/install/windows in a web browser and download the 64-bit Git for Windows installer. Run it from your Downloads folder. Windows shows its User Account Control box, as in Lesson 1.1; check the Verified publisher reads Johannes Schindelin, the Git for Windows maintainer who signs its installer, and choose Yes.</w:t>
      </w:r>
    </w:p>
    <w:p w14:paraId="69E1ECFA" w14:textId="77777777" w:rsidR="00801AEB" w:rsidRDefault="00D25DBF">
      <w:pPr>
        <w:pStyle w:val="ListBullet"/>
      </w:pPr>
      <w:r>
        <w:t>Keep the default answer on every page and choose Next until Install. Three of the defaults matter to this course:</w:t>
      </w:r>
    </w:p>
    <w:p w14:paraId="1B4D13C8" w14:textId="77777777" w:rsidR="00801AEB" w:rsidRDefault="00D25DBF">
      <w:pPr>
        <w:pStyle w:val="ListBullet2"/>
      </w:pPr>
      <w:r>
        <w:t>"Git from the command line and also from 3rd-party software" adds Git to PATH, so PowerShell finds git.</w:t>
      </w:r>
    </w:p>
    <w:p w14:paraId="76FC94C7" w14:textId="77777777" w:rsidR="00801AEB" w:rsidRDefault="00D25DBF">
      <w:pPr>
        <w:pStyle w:val="ListBullet2"/>
      </w:pPr>
      <w:r>
        <w:t>"Checkout Windows-style, commit Unix-style line endings" handles line endings for you; Step 9 explains what that means.</w:t>
      </w:r>
    </w:p>
    <w:p w14:paraId="52E48E2D" w14:textId="77777777" w:rsidR="00801AEB" w:rsidRDefault="00D25DBF">
      <w:pPr>
        <w:pStyle w:val="ListBullet2"/>
      </w:pPr>
      <w:r>
        <w:t>The default editor is Vim. Git opens it only when you commit without a message; this lesson always gives one, and Step 8 shows how to close it. You may choose Notepad on that page instead.</w:t>
      </w:r>
    </w:p>
    <w:p w14:paraId="252F462A" w14:textId="77777777" w:rsidR="00801AEB" w:rsidRDefault="00D25DBF">
      <w:pPr>
        <w:pStyle w:val="ListBullet"/>
      </w:pPr>
      <w:r>
        <w:t xml:space="preserve">When it finishes, clear any boxes on the last page and choose Finish. </w:t>
      </w:r>
      <w:r>
        <w:rPr>
          <w:b/>
        </w:rPr>
        <w:t>Then close every PowerShell window and open a new one.</w:t>
      </w:r>
    </w:p>
    <w:p w14:paraId="21A38FBA" w14:textId="77777777" w:rsidR="00801AEB" w:rsidRDefault="00801AEB">
      <w:pPr>
        <w:keepNext/>
      </w:pPr>
    </w:p>
    <w:p w14:paraId="1ACD9D93" w14:textId="77777777" w:rsidR="00801AEB" w:rsidRDefault="00801AEB">
      <w:pPr>
        <w:keepNext/>
      </w:pPr>
    </w:p>
    <w:p w14:paraId="5D22E36C" w14:textId="77777777" w:rsidR="00801AEB" w:rsidRDefault="00D25DBF">
      <w:pPr>
        <w:pStyle w:val="Heading2"/>
      </w:pPr>
      <w:r>
        <w:t>Windows PowerShell Undo the Install</w:t>
      </w:r>
    </w:p>
    <w:p w14:paraId="1E7B89F7" w14:textId="77777777" w:rsidR="00801AEB" w:rsidRDefault="00D25DBF">
      <w:pPr>
        <w:keepNext/>
      </w:pPr>
      <w:r>
        <w:t>You do not need this now. It is here so you know every change can be taken back.</w:t>
      </w:r>
    </w:p>
    <w:p w14:paraId="04689982" w14:textId="77777777" w:rsidR="00801AEB" w:rsidRDefault="00801AEB">
      <w:pPr>
        <w:keepNext/>
      </w:pPr>
    </w:p>
    <w:p w14:paraId="3BD5BC5C" w14:textId="77777777" w:rsidR="00801AEB" w:rsidRDefault="00D25DBF">
      <w:pPr>
        <w:pStyle w:val="CommandBlock"/>
      </w:pPr>
      <w:r>
        <w:t>winget uninstall --id Git.Git --exact</w:t>
      </w:r>
    </w:p>
    <w:p w14:paraId="11A7EEBD" w14:textId="77777777" w:rsidR="00801AEB" w:rsidRDefault="00801AEB">
      <w:pPr>
        <w:keepNext/>
      </w:pPr>
    </w:p>
    <w:p w14:paraId="727E8FEA" w14:textId="77777777" w:rsidR="00801AEB" w:rsidRDefault="00D25DBF">
      <w:pPr>
        <w:pStyle w:val="ListBullet"/>
      </w:pPr>
      <w:r>
        <w:t>This removes Git for Windows. Your files and your repository stay where they are; only the git program goes.</w:t>
      </w:r>
    </w:p>
    <w:p w14:paraId="7C63FA3E" w14:textId="77777777" w:rsidR="00801AEB" w:rsidRDefault="00D25DBF">
      <w:pPr>
        <w:pStyle w:val="ListBullet"/>
      </w:pPr>
      <w:r>
        <w:t>To remove the settings Step 4 makes, delete the file .gitconfig in your home folder: Remove-Item $HOME\.gitconfig.</w:t>
      </w:r>
    </w:p>
    <w:p w14:paraId="22840EA4" w14:textId="77777777" w:rsidR="00801AEB" w:rsidRDefault="00D25DBF">
      <w:pPr>
        <w:pStyle w:val="ListBullet"/>
      </w:pPr>
      <w:r>
        <w:t>The Settings app can remove Git too: open Settings, then Apps, then Installed apps, find Git, and choose Uninstall.</w:t>
      </w:r>
    </w:p>
    <w:p w14:paraId="3F3275A1" w14:textId="77777777" w:rsidR="00801AEB" w:rsidRDefault="00801AEB">
      <w:pPr>
        <w:keepNext/>
      </w:pPr>
    </w:p>
    <w:p w14:paraId="0DD78958" w14:textId="77777777" w:rsidR="00801AEB" w:rsidRDefault="00801AEB">
      <w:pPr>
        <w:keepNext/>
      </w:pPr>
    </w:p>
    <w:p w14:paraId="20BC9F01" w14:textId="77777777" w:rsidR="00801AEB" w:rsidRDefault="00D25DBF">
      <w:pPr>
        <w:pStyle w:val="Heading2"/>
      </w:pPr>
      <w:r>
        <w:t>Linux or macOS Install</w:t>
      </w:r>
    </w:p>
    <w:p w14:paraId="7F2CBF61" w14:textId="77777777" w:rsidR="00801AEB" w:rsidRDefault="00D25DBF">
      <w:r>
        <w:t>Install the newest Git your system can get. Each new version fixes problems, security problems among them.</w:t>
      </w:r>
    </w:p>
    <w:p w14:paraId="72B6DA28" w14:textId="77777777" w:rsidR="00801AEB" w:rsidRDefault="00801AEB">
      <w:pPr>
        <w:keepNext/>
      </w:pPr>
    </w:p>
    <w:p w14:paraId="6BDC1C5A" w14:textId="77777777" w:rsidR="00801AEB" w:rsidRDefault="00D25DBF">
      <w:pPr>
        <w:pStyle w:val="Heading3"/>
      </w:pPr>
      <w:r>
        <w:t>Ubuntu Linux Install</w:t>
      </w:r>
    </w:p>
    <w:p w14:paraId="76389138" w14:textId="77777777" w:rsidR="00801AEB" w:rsidRDefault="00D25DBF">
      <w:pPr>
        <w:keepNext/>
      </w:pPr>
      <w:r>
        <w:t>Ubuntu's own package list often has an older Git, such as 2.43 on Ubuntu 24.04. Git's website, git-scm.com, sends Ubuntu users to the git-core PPA instead: a package source run by Ubuntu Git Maintainers, the team that packages Git for Ubuntu, which carries the newest stable Git.</w:t>
      </w:r>
    </w:p>
    <w:p w14:paraId="7327FA2A" w14:textId="77777777" w:rsidR="00801AEB" w:rsidRDefault="00801AEB">
      <w:pPr>
        <w:keepNext/>
      </w:pPr>
    </w:p>
    <w:p w14:paraId="5FB521F4" w14:textId="77777777" w:rsidR="00801AEB" w:rsidRDefault="00D25DBF">
      <w:pPr>
        <w:pStyle w:val="CommandBlock"/>
        <w:keepNext/>
      </w:pPr>
      <w:r>
        <w:t>sudo add-apt-repository ppa:git-core/ppa</w:t>
      </w:r>
    </w:p>
    <w:p w14:paraId="42E481DB" w14:textId="77777777" w:rsidR="00801AEB" w:rsidRDefault="00D25DBF">
      <w:pPr>
        <w:pStyle w:val="CommandBlock"/>
        <w:keepNext/>
      </w:pPr>
      <w:r>
        <w:t>sudo apt update</w:t>
      </w:r>
    </w:p>
    <w:p w14:paraId="53567DD5" w14:textId="77777777" w:rsidR="00801AEB" w:rsidRDefault="00D25DBF">
      <w:pPr>
        <w:pStyle w:val="CommandBlock"/>
      </w:pPr>
      <w:r>
        <w:t>sudo apt install git</w:t>
      </w:r>
    </w:p>
    <w:p w14:paraId="382634F6" w14:textId="77777777" w:rsidR="00801AEB" w:rsidRDefault="00801AEB">
      <w:pPr>
        <w:keepNext/>
      </w:pPr>
    </w:p>
    <w:p w14:paraId="2CCAA061" w14:textId="77777777" w:rsidR="00801AEB" w:rsidRDefault="00D25DBF">
      <w:pPr>
        <w:pStyle w:val="ListBullet"/>
      </w:pPr>
      <w:r>
        <w:t>Remember, sudo runs a command as the administrator and asks for your password, and apt is Ubuntu's package manager.</w:t>
      </w:r>
    </w:p>
    <w:p w14:paraId="74776900" w14:textId="77777777" w:rsidR="00801AEB" w:rsidRDefault="00D25DBF">
      <w:pPr>
        <w:pStyle w:val="ListBullet"/>
      </w:pPr>
      <w:r>
        <w:t>add-apt-repository adds the PPA to the places apt installs from. It shows what the PPA is and waits: press Enter to go on.</w:t>
      </w:r>
    </w:p>
    <w:p w14:paraId="240414F2" w14:textId="77777777" w:rsidR="00801AEB" w:rsidRDefault="00D25DBF">
      <w:pPr>
        <w:pStyle w:val="ListBullet"/>
      </w:pPr>
      <w:r>
        <w:t>apt update reads the package lists again, the PPA's included, and apt install git installs the newest Git, or updates the Git you already have. If apt asks Do you want to continue?, type Y and press Enter.</w:t>
      </w:r>
    </w:p>
    <w:p w14:paraId="4BA449C7" w14:textId="77777777" w:rsidR="00801AEB" w:rsidRDefault="00D25DBF">
      <w:pPr>
        <w:pStyle w:val="ListBullet"/>
      </w:pPr>
      <w:r>
        <w:t>To undo, run sudo add-apt-repository --remove ppa:git-core/ppa, then sudo apt remove git.</w:t>
      </w:r>
    </w:p>
    <w:p w14:paraId="78AF242B" w14:textId="77777777" w:rsidR="00801AEB" w:rsidRDefault="00801AEB">
      <w:pPr>
        <w:keepNext/>
      </w:pPr>
    </w:p>
    <w:p w14:paraId="720B6D65" w14:textId="77777777" w:rsidR="00801AEB" w:rsidRDefault="00D25DBF">
      <w:pPr>
        <w:pStyle w:val="Heading3"/>
      </w:pPr>
      <w:r>
        <w:t>Debian Linux Install</w:t>
      </w:r>
    </w:p>
    <w:p w14:paraId="3B70AB8F" w14:textId="77777777" w:rsidR="00801AEB" w:rsidRDefault="00D25DBF">
      <w:pPr>
        <w:pStyle w:val="CommandBlock"/>
        <w:keepNext/>
      </w:pPr>
      <w:r>
        <w:t>sudo apt update</w:t>
      </w:r>
    </w:p>
    <w:p w14:paraId="6C726E21" w14:textId="77777777" w:rsidR="00801AEB" w:rsidRDefault="00D25DBF">
      <w:pPr>
        <w:pStyle w:val="CommandBlock"/>
      </w:pPr>
      <w:r>
        <w:t>sudo apt install git</w:t>
      </w:r>
    </w:p>
    <w:p w14:paraId="7CF7D861" w14:textId="77777777" w:rsidR="00801AEB" w:rsidRDefault="00801AEB">
      <w:pPr>
        <w:keepNext/>
      </w:pPr>
    </w:p>
    <w:p w14:paraId="4B34ECC3" w14:textId="77777777" w:rsidR="00801AEB" w:rsidRDefault="00D25DBF">
      <w:r>
        <w:t>Debian has no such PPA, so apt installs Debian's own Git: 2.47 on Debian 13. To undo, run sudo apt remove git.</w:t>
      </w:r>
    </w:p>
    <w:p w14:paraId="486BC17E" w14:textId="77777777" w:rsidR="00801AEB" w:rsidRDefault="00801AEB">
      <w:pPr>
        <w:keepNext/>
      </w:pPr>
    </w:p>
    <w:p w14:paraId="68EAD1A4" w14:textId="77777777" w:rsidR="00801AEB" w:rsidRDefault="00D25DBF">
      <w:pPr>
        <w:pStyle w:val="Heading3"/>
      </w:pPr>
      <w:r>
        <w:t>macOS Install</w:t>
      </w:r>
    </w:p>
    <w:p w14:paraId="13797CBD" w14:textId="77777777" w:rsidR="00801AEB" w:rsidRDefault="00D25DBF">
      <w:r>
        <w:t>Your route depends on your Mac's processor. Choose the Apple menu, then About This Mac: Chip shows Apple M1 or later on an Apple silicon Mac, and Processor shows Intel on an Intel Mac.</w:t>
      </w:r>
    </w:p>
    <w:p w14:paraId="36B31150" w14:textId="77777777" w:rsidR="00801AEB" w:rsidRDefault="00801AEB">
      <w:pPr>
        <w:keepNext/>
      </w:pPr>
    </w:p>
    <w:p w14:paraId="0EABFBD0" w14:textId="77777777" w:rsidR="00801AEB" w:rsidRDefault="00D25DBF">
      <w:r>
        <w:t>On an Intel Mac, Homebrew's installer stops without installing anything, so skip the Homebrew commands below. Install Apple's Command Line Tools instead, which include Git: run xcode-select --install and choose Install in the window that appears. Apple's Git is older than Homebrew's; Step 3 shows how to check it. To undo, delete the tools with sudo rm -rf /Library/Developer/CommandLineTools. Then go on to Step 3.</w:t>
      </w:r>
    </w:p>
    <w:p w14:paraId="76E8148E" w14:textId="77777777" w:rsidR="00801AEB" w:rsidRDefault="00801AEB">
      <w:pPr>
        <w:keepNext/>
      </w:pPr>
    </w:p>
    <w:p w14:paraId="40697C0E" w14:textId="77777777" w:rsidR="00801AEB" w:rsidRDefault="00D25DBF">
      <w:pPr>
        <w:keepNext/>
      </w:pPr>
      <w:r>
        <w:t>On a Mac with Apple silicon (M1 or later) running macOS 15 or later, Homebrew, the package manager most Mac developers use, installs the newest Git. If brew --version answers command not found, install Homebrew first with the command from its website, brew.sh:</w:t>
      </w:r>
    </w:p>
    <w:p w14:paraId="29C8F14A" w14:textId="77777777" w:rsidR="00801AEB" w:rsidRDefault="00801AEB">
      <w:pPr>
        <w:keepNext/>
      </w:pPr>
    </w:p>
    <w:p w14:paraId="1CDD734F" w14:textId="77777777" w:rsidR="00801AEB" w:rsidRDefault="00D25DBF">
      <w:pPr>
        <w:pStyle w:val="CommandBlock"/>
        <w:keepNext/>
      </w:pPr>
      <w:r>
        <w:t>/bin/bash -c "$(curl -fsSL \</w:t>
      </w:r>
    </w:p>
    <w:p w14:paraId="769D65DA" w14:textId="77777777" w:rsidR="00801AEB" w:rsidRDefault="00D25DBF">
      <w:pPr>
        <w:pStyle w:val="CommandBlock"/>
      </w:pPr>
      <w:r>
        <w:t xml:space="preserve">    https://raw.githubusercontent.com/Homebrew/install/HEAD/install.sh)"</w:t>
      </w:r>
    </w:p>
    <w:p w14:paraId="0F595954" w14:textId="77777777" w:rsidR="00801AEB" w:rsidRDefault="00801AEB">
      <w:pPr>
        <w:keepNext/>
      </w:pPr>
    </w:p>
    <w:p w14:paraId="71C4AC2D" w14:textId="77777777" w:rsidR="00801AEB" w:rsidRDefault="00D25DBF">
      <w:pPr>
        <w:pStyle w:val="ListBullet"/>
      </w:pPr>
      <w:r>
        <w:t>curl downloads Homebrew's install script, and bash runs it. The script says what it will do and waits: press Enter, then type your password, which does not show as you type. It also installs Apple's Command Line Tools if they are missing.</w:t>
      </w:r>
    </w:p>
    <w:p w14:paraId="210E3130" w14:textId="77777777" w:rsidR="00801AEB" w:rsidRDefault="00D25DBF">
      <w:pPr>
        <w:pStyle w:val="ListBullet"/>
      </w:pPr>
      <w:r>
        <w:t>When it finishes, it prints Next steps: run the commands listed there, which put brew on PATH, then close Terminal and open a new one.</w:t>
      </w:r>
    </w:p>
    <w:p w14:paraId="3881B536" w14:textId="77777777" w:rsidR="00801AEB" w:rsidRDefault="00801AEB">
      <w:pPr>
        <w:keepNext/>
      </w:pPr>
    </w:p>
    <w:p w14:paraId="6311A9FD" w14:textId="77777777" w:rsidR="00801AEB" w:rsidRDefault="00D25DBF">
      <w:pPr>
        <w:keepNext/>
      </w:pPr>
      <w:r>
        <w:t>Then install Git:</w:t>
      </w:r>
    </w:p>
    <w:p w14:paraId="37B332CA" w14:textId="77777777" w:rsidR="00801AEB" w:rsidRDefault="00801AEB">
      <w:pPr>
        <w:keepNext/>
      </w:pPr>
    </w:p>
    <w:p w14:paraId="70B04E17" w14:textId="77777777" w:rsidR="00801AEB" w:rsidRDefault="00D25DBF">
      <w:pPr>
        <w:pStyle w:val="CommandBlock"/>
      </w:pPr>
      <w:r>
        <w:t>brew install git</w:t>
      </w:r>
    </w:p>
    <w:p w14:paraId="36B0B8F9" w14:textId="77777777" w:rsidR="00801AEB" w:rsidRDefault="00801AEB">
      <w:pPr>
        <w:keepNext/>
      </w:pPr>
    </w:p>
    <w:p w14:paraId="34B50299" w14:textId="77777777" w:rsidR="00801AEB" w:rsidRDefault="00D25DBF">
      <w:r>
        <w:t>To undo, run brew uninstall git.</w:t>
      </w:r>
    </w:p>
    <w:p w14:paraId="1F316EC4" w14:textId="77777777" w:rsidR="00801AEB" w:rsidRDefault="00801AEB">
      <w:pPr>
        <w:keepNext/>
      </w:pPr>
    </w:p>
    <w:p w14:paraId="46731E1C" w14:textId="77777777" w:rsidR="00801AEB" w:rsidRDefault="00801AEB">
      <w:pPr>
        <w:keepNext/>
      </w:pPr>
    </w:p>
    <w:p w14:paraId="4956E7E5" w14:textId="77777777" w:rsidR="00801AEB" w:rsidRDefault="00801AEB">
      <w:pPr>
        <w:keepNext/>
      </w:pPr>
    </w:p>
    <w:p w14:paraId="260B2039" w14:textId="77777777" w:rsidR="00801AEB" w:rsidRDefault="00D25DBF">
      <w:pPr>
        <w:pStyle w:val="Heading1"/>
      </w:pPr>
      <w:r>
        <w:t>Step 3 Check the Install</w:t>
      </w:r>
    </w:p>
    <w:p w14:paraId="13DFF0FE" w14:textId="77777777" w:rsidR="00801AEB" w:rsidRDefault="00D25DBF">
      <w:r>
        <w:t xml:space="preserve">Now prove that PowerShell finds the Git you installed. </w:t>
      </w:r>
      <w:r>
        <w:rPr>
          <w:b/>
        </w:rPr>
        <w:t>Open a new PowerShell window</w:t>
      </w:r>
      <w:r>
        <w:t xml:space="preserve"> (Start button, type PowerShell, choose Windows PowerShell) and run these three commands.</w:t>
      </w:r>
    </w:p>
    <w:p w14:paraId="112D024A" w14:textId="77777777" w:rsidR="00801AEB" w:rsidRDefault="00801AEB">
      <w:pPr>
        <w:keepNext/>
      </w:pPr>
    </w:p>
    <w:p w14:paraId="06BD8556" w14:textId="77777777" w:rsidR="00801AEB" w:rsidRDefault="00801AEB">
      <w:pPr>
        <w:keepNext/>
      </w:pPr>
    </w:p>
    <w:p w14:paraId="2FB0ED6A" w14:textId="77777777" w:rsidR="00801AEB" w:rsidRDefault="00D25DBF">
      <w:pPr>
        <w:pStyle w:val="Heading2"/>
      </w:pPr>
      <w:r>
        <w:t>Windows PowerShell Check git</w:t>
      </w:r>
    </w:p>
    <w:p w14:paraId="3190C5B0" w14:textId="77777777" w:rsidR="00801AEB" w:rsidRDefault="00D25DBF">
      <w:pPr>
        <w:pStyle w:val="CommandBlock"/>
        <w:keepNext/>
      </w:pPr>
      <w:r>
        <w:t>git --version</w:t>
      </w:r>
    </w:p>
    <w:p w14:paraId="19FCC409" w14:textId="77777777" w:rsidR="00801AEB" w:rsidRDefault="00D25DBF">
      <w:pPr>
        <w:pStyle w:val="CommandBlock"/>
        <w:keepNext/>
      </w:pPr>
      <w:r>
        <w:t>where.exe git</w:t>
      </w:r>
    </w:p>
    <w:p w14:paraId="10F9519B" w14:textId="77777777" w:rsidR="00801AEB" w:rsidRDefault="00D25DBF">
      <w:pPr>
        <w:pStyle w:val="CommandBlock"/>
      </w:pPr>
      <w:r>
        <w:t>&amp; "C:\Program Files\Git\ucrt64\bin\openssl.exe" version</w:t>
      </w:r>
    </w:p>
    <w:p w14:paraId="47BC73F6" w14:textId="77777777" w:rsidR="00801AEB" w:rsidRDefault="00801AEB">
      <w:pPr>
        <w:keepNext/>
      </w:pPr>
    </w:p>
    <w:p w14:paraId="23B9773D" w14:textId="77777777" w:rsidR="00801AEB" w:rsidRDefault="00D25DBF">
      <w:r>
        <w:t>The third command checks a tool that Git for Windows installs beside git: openssl.exe, which works with encryption keys and certificates. Checking it now proves the whole package is in place. Its path contains a space, so it is in quotes. A quoted path alone is just text to PowerShell; &amp; in front of it, the call operator, runs it as a program.</w:t>
      </w:r>
    </w:p>
    <w:p w14:paraId="1D2034F5" w14:textId="77777777" w:rsidR="00801AEB" w:rsidRDefault="00801AEB">
      <w:pPr>
        <w:keepNext/>
      </w:pPr>
    </w:p>
    <w:p w14:paraId="779C4DA7" w14:textId="77777777" w:rsidR="00801AEB" w:rsidRDefault="00D25DBF">
      <w:pPr>
        <w:pStyle w:val="Heading3"/>
      </w:pPr>
      <w:r>
        <w:t>Check Your Results</w:t>
      </w:r>
    </w:p>
    <w:p w14:paraId="425BF7C7" w14:textId="77777777" w:rsidR="00801AEB" w:rsidRDefault="00D25DBF">
      <w:pPr>
        <w:pStyle w:val="RequiredOutput"/>
        <w:keepNext/>
      </w:pPr>
      <w:r>
        <w:t>git version 2.56.0.windows.4</w:t>
      </w:r>
    </w:p>
    <w:p w14:paraId="5D3D6DB9" w14:textId="77777777" w:rsidR="00801AEB" w:rsidRDefault="00D25DBF">
      <w:pPr>
        <w:pStyle w:val="RequiredOutput"/>
        <w:keepNext/>
      </w:pPr>
      <w:r>
        <w:t>C:\Program Files\Git\cmd\git.exe</w:t>
      </w:r>
    </w:p>
    <w:p w14:paraId="18A749A5" w14:textId="77777777" w:rsidR="00801AEB" w:rsidRDefault="00D25DBF">
      <w:pPr>
        <w:pStyle w:val="RequiredOutput"/>
      </w:pPr>
      <w:r>
        <w:t>OpenSSL 3.5.9 29 Sep 2026 (Library: OpenSSL 3.5.9 29 Sep 2026)</w:t>
      </w:r>
    </w:p>
    <w:p w14:paraId="64C106F2" w14:textId="77777777" w:rsidR="00801AEB" w:rsidRDefault="00801AEB">
      <w:pPr>
        <w:keepNext/>
      </w:pPr>
    </w:p>
    <w:p w14:paraId="5C34611B" w14:textId="77777777" w:rsidR="00801AEB" w:rsidRDefault="00D25DBF">
      <w:pPr>
        <w:pStyle w:val="ListBullet"/>
      </w:pPr>
      <w:r>
        <w:t>The first line proves PowerShell can start Git and shows its version. Any 2.56 or later version is correct: Git for Windows 2.56 moved openssl.exe into the ucrt64 folder, and later lessons use that new path.</w:t>
      </w:r>
    </w:p>
    <w:p w14:paraId="607E37ED" w14:textId="77777777" w:rsidR="00801AEB" w:rsidRDefault="00D25DBF">
      <w:pPr>
        <w:pStyle w:val="ListBullet"/>
      </w:pPr>
      <w:r>
        <w:t>The second line comes from where.exe, which shows the file a command name runs. It proves the git that runs is the one Git for Windows installed. Remember, type where.exe in full, because plain where means something else in PowerShell.</w:t>
      </w:r>
    </w:p>
    <w:p w14:paraId="6534673F" w14:textId="77777777" w:rsidR="00801AEB" w:rsidRDefault="00D25DBF">
      <w:pPr>
        <w:pStyle w:val="ListBullet"/>
      </w:pPr>
      <w:r>
        <w:t>The third line proves Git for Windows' openssl.exe runs. Any version 3 or later is correct, and the date may differ.</w:t>
      </w:r>
    </w:p>
    <w:p w14:paraId="2669C829" w14:textId="77777777" w:rsidR="00801AEB" w:rsidRDefault="00D25DBF">
      <w:pPr>
        <w:pStyle w:val="ListBullet"/>
      </w:pPr>
      <w:r>
        <w:t>If PowerShell says git is not recognized, this window was opened before Git was installed, or the PATH page of the installer was changed. Open a new window; if that does not help, run the installer again with the defaults.</w:t>
      </w:r>
    </w:p>
    <w:p w14:paraId="4330926E" w14:textId="77777777" w:rsidR="00801AEB" w:rsidRDefault="00D25DBF">
      <w:pPr>
        <w:pStyle w:val="ListBullet"/>
      </w:pPr>
      <w:r>
        <w:t>If Git is older than 2.56, update it with the command below. An older Git also answers the third command with is not recognized, because it keeps openssl.exe in another folder.</w:t>
      </w:r>
    </w:p>
    <w:p w14:paraId="396E4F04" w14:textId="77777777" w:rsidR="00801AEB" w:rsidRDefault="00801AEB">
      <w:pPr>
        <w:keepNext/>
      </w:pPr>
    </w:p>
    <w:p w14:paraId="57DA2A1D" w14:textId="77777777" w:rsidR="00801AEB" w:rsidRDefault="00801AEB">
      <w:pPr>
        <w:keepNext/>
      </w:pPr>
    </w:p>
    <w:p w14:paraId="678E7652" w14:textId="77777777" w:rsidR="00801AEB" w:rsidRDefault="00D25DBF">
      <w:pPr>
        <w:pStyle w:val="Heading2"/>
      </w:pPr>
      <w:r>
        <w:t>Windows PowerShell Upgrade an Old Git</w:t>
      </w:r>
    </w:p>
    <w:p w14:paraId="5F5E152F" w14:textId="77777777" w:rsidR="00801AEB" w:rsidRDefault="00D25DBF">
      <w:pPr>
        <w:keepNext/>
      </w:pPr>
      <w:r>
        <w:t>Run this only if git --version showed a version older than 2.56.</w:t>
      </w:r>
    </w:p>
    <w:p w14:paraId="375F8D68" w14:textId="77777777" w:rsidR="00801AEB" w:rsidRDefault="00801AEB">
      <w:pPr>
        <w:keepNext/>
      </w:pPr>
    </w:p>
    <w:p w14:paraId="67C0A6BF" w14:textId="77777777" w:rsidR="00801AEB" w:rsidRDefault="00D25DBF">
      <w:pPr>
        <w:pStyle w:val="CommandBlock"/>
      </w:pPr>
      <w:r>
        <w:t>winget upgrade --id Git.Git --exact</w:t>
      </w:r>
    </w:p>
    <w:p w14:paraId="64C9D0AA" w14:textId="77777777" w:rsidR="00801AEB" w:rsidRDefault="00801AEB">
      <w:pPr>
        <w:keepNext/>
      </w:pPr>
    </w:p>
    <w:p w14:paraId="2D56FD73" w14:textId="77777777" w:rsidR="00801AEB" w:rsidRDefault="00D25DBF">
      <w:r>
        <w:t xml:space="preserve">winget upgrade installs the newest Git for Windows over the old one. Windows shows its User Account Control box, as in Lesson 1.1; check the Verified publisher reads Johannes Schindelin and choose Yes, </w:t>
      </w:r>
      <w:r>
        <w:rPr>
          <w:b/>
        </w:rPr>
        <w:t>then close PowerShell, open a new one, and run the three commands above again.</w:t>
      </w:r>
    </w:p>
    <w:p w14:paraId="7D45E9A2" w14:textId="77777777" w:rsidR="00801AEB" w:rsidRDefault="00801AEB">
      <w:pPr>
        <w:keepNext/>
      </w:pPr>
    </w:p>
    <w:p w14:paraId="7E20E947" w14:textId="77777777" w:rsidR="00801AEB" w:rsidRDefault="00801AEB">
      <w:pPr>
        <w:keepNext/>
      </w:pPr>
    </w:p>
    <w:p w14:paraId="4FA24BB1" w14:textId="77777777" w:rsidR="00801AEB" w:rsidRDefault="00D25DBF">
      <w:pPr>
        <w:pStyle w:val="Heading2"/>
      </w:pPr>
      <w:r>
        <w:t>Linux or macOS Check git</w:t>
      </w:r>
    </w:p>
    <w:p w14:paraId="203EABBB" w14:textId="77777777" w:rsidR="00801AEB" w:rsidRDefault="00D25DBF">
      <w:pPr>
        <w:keepNext/>
      </w:pPr>
      <w:r>
        <w:t>Open a new Terminal window first, so it finds the Git you installed.</w:t>
      </w:r>
    </w:p>
    <w:p w14:paraId="1F4EE407" w14:textId="77777777" w:rsidR="00801AEB" w:rsidRDefault="00801AEB">
      <w:pPr>
        <w:keepNext/>
      </w:pPr>
    </w:p>
    <w:p w14:paraId="308E91C6" w14:textId="77777777" w:rsidR="00801AEB" w:rsidRDefault="00D25DBF">
      <w:pPr>
        <w:pStyle w:val="CommandBlock"/>
        <w:keepNext/>
      </w:pPr>
      <w:r>
        <w:t>git --version</w:t>
      </w:r>
    </w:p>
    <w:p w14:paraId="687B195E" w14:textId="77777777" w:rsidR="00801AEB" w:rsidRDefault="00D25DBF">
      <w:pPr>
        <w:pStyle w:val="CommandBlock"/>
      </w:pPr>
      <w:r>
        <w:t>command -v git</w:t>
      </w:r>
    </w:p>
    <w:p w14:paraId="55890D14" w14:textId="77777777" w:rsidR="00801AEB" w:rsidRDefault="00801AEB">
      <w:pPr>
        <w:keepNext/>
      </w:pPr>
    </w:p>
    <w:p w14:paraId="05C7A19E" w14:textId="77777777" w:rsidR="00801AEB" w:rsidRDefault="00D25DBF">
      <w:r>
        <w:t>The first line shows the version: the PPA and Homebrew give the newest, git version 2.56.0 when this lesson was checked, Debian 13 gives 2.47.3, and Apple's Git is older: Apple's newest published version is based on Git 2.50, and earlier ones on Git 2.39. Every command in this lesson works with 2.28 or later, and later lessons need 2.46 or later, but use the newest you can get. If your Intel Mac shows less than 2.46, install the newest macOS update it offers, then the newest Command Line Tools for it; Lesso</w:t>
      </w:r>
      <w:r>
        <w:t>n 12.12 shows a form that works with the older Git. command -v git prints the path of the git that runs: /usr/bin/git on Linux and for Apple's Git, or /opt/homebrew/bin/git from Homebrew.</w:t>
      </w:r>
    </w:p>
    <w:p w14:paraId="568FECB5" w14:textId="77777777" w:rsidR="00801AEB" w:rsidRDefault="00801AEB">
      <w:pPr>
        <w:keepNext/>
      </w:pPr>
    </w:p>
    <w:p w14:paraId="6A78D270" w14:textId="77777777" w:rsidR="00801AEB" w:rsidRDefault="00801AEB">
      <w:pPr>
        <w:keepNext/>
      </w:pPr>
    </w:p>
    <w:p w14:paraId="382E081A" w14:textId="77777777" w:rsidR="00801AEB" w:rsidRDefault="00801AEB">
      <w:pPr>
        <w:keepNext/>
      </w:pPr>
    </w:p>
    <w:p w14:paraId="58F9991F" w14:textId="77777777" w:rsidR="00801AEB" w:rsidRDefault="00D25DBF">
      <w:pPr>
        <w:pStyle w:val="Heading1"/>
      </w:pPr>
      <w:r>
        <w:t>Step 4 Tell Git Who You Are</w:t>
      </w:r>
    </w:p>
    <w:p w14:paraId="7A7425A1" w14:textId="77777777" w:rsidR="00801AEB" w:rsidRDefault="00D25DBF">
      <w:r>
        <w:t>Git puts your name and email into every commit you make, so you set them before your first commit, once per computer. You also set the name of the first line of history, called a branch, to main, the name most projects use today; Git itself still calls it master unless you set it.</w:t>
      </w:r>
    </w:p>
    <w:p w14:paraId="54D49CDB" w14:textId="77777777" w:rsidR="00801AEB" w:rsidRDefault="00801AEB">
      <w:pPr>
        <w:keepNext/>
      </w:pPr>
    </w:p>
    <w:p w14:paraId="7B9251B3" w14:textId="77777777" w:rsidR="00801AEB" w:rsidRDefault="00801AEB">
      <w:pPr>
        <w:keepNext/>
      </w:pPr>
    </w:p>
    <w:p w14:paraId="37553F8E" w14:textId="77777777" w:rsidR="00801AEB" w:rsidRDefault="00D25DBF">
      <w:pPr>
        <w:pStyle w:val="Heading2"/>
      </w:pPr>
      <w:r>
        <w:t>Windows PowerShell Git Identity</w:t>
      </w:r>
    </w:p>
    <w:p w14:paraId="5C740A6B" w14:textId="77777777" w:rsidR="00801AEB" w:rsidRDefault="00D25DBF">
      <w:pPr>
        <w:keepNext/>
      </w:pPr>
      <w:r>
        <w:t xml:space="preserve">The first two lines ask you for your name and your email. Type the first line and press Enter. PowerShell shows Your full name: and waits. Type your name and press Enter. Do the same for the second line, then type the other four lines. </w:t>
      </w:r>
      <w:r>
        <w:rPr>
          <w:b/>
        </w:rPr>
        <w:t>Do not paste all six lines at once: the next line would be taken as your answer.</w:t>
      </w:r>
    </w:p>
    <w:p w14:paraId="6AC090EC" w14:textId="77777777" w:rsidR="00801AEB" w:rsidRDefault="00801AEB">
      <w:pPr>
        <w:keepNext/>
      </w:pPr>
    </w:p>
    <w:p w14:paraId="788496B5" w14:textId="77777777" w:rsidR="00801AEB" w:rsidRDefault="00D25DBF">
      <w:pPr>
        <w:pStyle w:val="CommandBlock"/>
        <w:keepNext/>
      </w:pPr>
      <w:r>
        <w:t>$gitName = Read-Host 'Your full name'</w:t>
      </w:r>
    </w:p>
    <w:p w14:paraId="119689F4" w14:textId="77777777" w:rsidR="00801AEB" w:rsidRDefault="00D25DBF">
      <w:pPr>
        <w:pStyle w:val="CommandBlock"/>
        <w:keepNext/>
      </w:pPr>
      <w:r>
        <w:t>$gitEmail = Read-Host 'Your email'</w:t>
      </w:r>
    </w:p>
    <w:p w14:paraId="57371434" w14:textId="77777777" w:rsidR="00801AEB" w:rsidRDefault="00D25DBF">
      <w:pPr>
        <w:pStyle w:val="CommandBlock"/>
        <w:keepNext/>
      </w:pPr>
      <w:r>
        <w:t>git config --global user.name $gitName</w:t>
      </w:r>
    </w:p>
    <w:p w14:paraId="770F026D" w14:textId="77777777" w:rsidR="00801AEB" w:rsidRDefault="00D25DBF">
      <w:pPr>
        <w:pStyle w:val="CommandBlock"/>
        <w:keepNext/>
      </w:pPr>
      <w:r>
        <w:t>git config --global user.email $gitEmail</w:t>
      </w:r>
    </w:p>
    <w:p w14:paraId="15DD1340" w14:textId="77777777" w:rsidR="00801AEB" w:rsidRDefault="00D25DBF">
      <w:pPr>
        <w:pStyle w:val="CommandBlock"/>
        <w:keepNext/>
      </w:pPr>
      <w:r>
        <w:t>git config --global init.defaultBranch main</w:t>
      </w:r>
    </w:p>
    <w:p w14:paraId="5D383745" w14:textId="77777777" w:rsidR="00801AEB" w:rsidRDefault="00D25DBF">
      <w:pPr>
        <w:pStyle w:val="CommandBlock"/>
      </w:pPr>
      <w:r>
        <w:t>git config --global --list</w:t>
      </w:r>
    </w:p>
    <w:p w14:paraId="50AD34AC" w14:textId="77777777" w:rsidR="00801AEB" w:rsidRDefault="00801AEB">
      <w:pPr>
        <w:keepNext/>
      </w:pPr>
    </w:p>
    <w:p w14:paraId="1FCA85D3" w14:textId="77777777" w:rsidR="00801AEB" w:rsidRDefault="00D25DBF">
      <w:pPr>
        <w:pStyle w:val="ListBullet"/>
      </w:pPr>
      <w:r>
        <w:t>Read-Host shows the text in quotes as a question, waits for you to type an answer, and gives back what you typed. Remember, a name starting with $ is a variable that holds a value, so $gitName keeps your name for the next lines. Type your real name, such as you would sign a letter with.</w:t>
      </w:r>
    </w:p>
    <w:p w14:paraId="377CB33D" w14:textId="77777777" w:rsidR="00801AEB" w:rsidRDefault="00D25DBF">
      <w:pPr>
        <w:pStyle w:val="ListBullet"/>
      </w:pPr>
      <w:r>
        <w:t>git config --global stores a setting for your user account on this computer, in the file .gitconfig in your home folder. user.name and user.email are your name and email; init.defaultBranch main names the first branch of every new repository main.</w:t>
      </w:r>
    </w:p>
    <w:p w14:paraId="45F4FEDB" w14:textId="77777777" w:rsidR="00801AEB" w:rsidRDefault="00D25DBF">
      <w:pPr>
        <w:pStyle w:val="ListBullet"/>
      </w:pPr>
      <w:r>
        <w:t>Any email works on your own computer. Everyone who later sees your repository sees it, so choose one you are happy to show.</w:t>
      </w:r>
    </w:p>
    <w:p w14:paraId="62E1ED46" w14:textId="77777777" w:rsidR="00801AEB" w:rsidRDefault="00D25DBF">
      <w:pPr>
        <w:pStyle w:val="ListBullet"/>
      </w:pPr>
      <w:r>
        <w:t>These git config lines print nothing when they succeed. The last line lists your global settings.</w:t>
      </w:r>
    </w:p>
    <w:p w14:paraId="10588ED8" w14:textId="77777777" w:rsidR="00801AEB" w:rsidRDefault="00801AEB">
      <w:pPr>
        <w:keepNext/>
      </w:pPr>
    </w:p>
    <w:p w14:paraId="306CA3F9" w14:textId="77777777" w:rsidR="00801AEB" w:rsidRDefault="00D25DBF">
      <w:pPr>
        <w:pStyle w:val="Heading3"/>
      </w:pPr>
      <w:r>
        <w:t>Check Your Results</w:t>
      </w:r>
    </w:p>
    <w:p w14:paraId="52DB6770" w14:textId="77777777" w:rsidR="00801AEB" w:rsidRDefault="00D25DBF">
      <w:pPr>
        <w:pStyle w:val="RequiredOutput"/>
        <w:keepNext/>
      </w:pPr>
      <w:r>
        <w:t>user.name=Your Name</w:t>
      </w:r>
    </w:p>
    <w:p w14:paraId="461C27AD" w14:textId="77777777" w:rsidR="00801AEB" w:rsidRDefault="00D25DBF">
      <w:pPr>
        <w:pStyle w:val="RequiredOutput"/>
        <w:keepNext/>
      </w:pPr>
      <w:r>
        <w:t>user.email=you@example.com</w:t>
      </w:r>
    </w:p>
    <w:p w14:paraId="412AF895" w14:textId="77777777" w:rsidR="00801AEB" w:rsidRDefault="00D25DBF">
      <w:pPr>
        <w:pStyle w:val="RequiredOutput"/>
      </w:pPr>
      <w:r>
        <w:t>init.defaultbranch=main</w:t>
      </w:r>
    </w:p>
    <w:p w14:paraId="288F32B7" w14:textId="77777777" w:rsidR="00801AEB" w:rsidRDefault="00801AEB">
      <w:pPr>
        <w:keepNext/>
      </w:pPr>
    </w:p>
    <w:p w14:paraId="18994E01" w14:textId="77777777" w:rsidR="00801AEB" w:rsidRDefault="00D25DBF">
      <w:pPr>
        <w:pStyle w:val="ListBullet"/>
      </w:pPr>
      <w:r>
        <w:t>Your own name and email appear where this sample shows Your Name and you@example.com, the stand-ins Git itself uses in its messages.</w:t>
      </w:r>
    </w:p>
    <w:p w14:paraId="4C5246B1" w14:textId="77777777" w:rsidR="00801AEB" w:rsidRDefault="00D25DBF">
      <w:pPr>
        <w:pStyle w:val="ListBullet"/>
      </w:pPr>
      <w:r>
        <w:t>Each line is one setting as name=value. Git prints setting names in lowercase, so init.defaultBranch shows as init.defaultbranch.</w:t>
      </w:r>
    </w:p>
    <w:p w14:paraId="0B6ED556" w14:textId="77777777" w:rsidR="00801AEB" w:rsidRDefault="00D25DBF">
      <w:pPr>
        <w:pStyle w:val="ListBullet"/>
      </w:pPr>
      <w:r>
        <w:t>If a line shows a typing mistake, run the two lines for it again, for example the Read-Host line for your name and then its git config line. The new value replaces the old one. Press the Up arrow to bring back an earlier line instead of retyping it.</w:t>
      </w:r>
    </w:p>
    <w:p w14:paraId="35FB0056" w14:textId="77777777" w:rsidR="00801AEB" w:rsidRDefault="00D25DBF">
      <w:pPr>
        <w:pStyle w:val="ListBullet"/>
      </w:pPr>
      <w:r>
        <w:t>If you pressed Enter without typing, the user.name or user.email line is missing or ends in = with nothing after it. Run that Read-Host line again, type your answer, and run its git config line again.</w:t>
      </w:r>
    </w:p>
    <w:p w14:paraId="7948B0A4" w14:textId="77777777" w:rsidR="00801AEB" w:rsidRDefault="00D25DBF">
      <w:pPr>
        <w:pStyle w:val="ListBullet"/>
      </w:pPr>
      <w:r>
        <w:t>If you used Git before, you may see more lines. That is fine as long as these three are there.</w:t>
      </w:r>
    </w:p>
    <w:p w14:paraId="74AD75C4" w14:textId="77777777" w:rsidR="00801AEB" w:rsidRDefault="00801AEB">
      <w:pPr>
        <w:keepNext/>
      </w:pPr>
    </w:p>
    <w:p w14:paraId="3D8BD983" w14:textId="77777777" w:rsidR="00801AEB" w:rsidRDefault="00801AEB">
      <w:pPr>
        <w:keepNext/>
      </w:pPr>
    </w:p>
    <w:p w14:paraId="3924536D" w14:textId="77777777" w:rsidR="00801AEB" w:rsidRDefault="00D25DBF">
      <w:pPr>
        <w:pStyle w:val="Heading2"/>
      </w:pPr>
      <w:r>
        <w:t>Linux or macOS Git Identity</w:t>
      </w:r>
    </w:p>
    <w:p w14:paraId="41A15876" w14:textId="77777777" w:rsidR="00801AEB" w:rsidRDefault="00D25DBF">
      <w:pPr>
        <w:pStyle w:val="CommandBlock"/>
        <w:keepNext/>
      </w:pPr>
      <w:r>
        <w:t>printf 'Your full name: '; read gitName</w:t>
      </w:r>
    </w:p>
    <w:p w14:paraId="65CB74DE" w14:textId="77777777" w:rsidR="00801AEB" w:rsidRDefault="00D25DBF">
      <w:pPr>
        <w:pStyle w:val="CommandBlock"/>
        <w:keepNext/>
      </w:pPr>
      <w:r>
        <w:t>printf 'Your email: '; read gitEmail</w:t>
      </w:r>
    </w:p>
    <w:p w14:paraId="494F45DC" w14:textId="77777777" w:rsidR="00801AEB" w:rsidRDefault="00D25DBF">
      <w:pPr>
        <w:pStyle w:val="CommandBlock"/>
        <w:keepNext/>
      </w:pPr>
      <w:r>
        <w:t>git config --global user.name "$gitName"</w:t>
      </w:r>
    </w:p>
    <w:p w14:paraId="0137E144" w14:textId="77777777" w:rsidR="00801AEB" w:rsidRDefault="00D25DBF">
      <w:pPr>
        <w:pStyle w:val="CommandBlock"/>
        <w:keepNext/>
      </w:pPr>
      <w:r>
        <w:t>git config --global user.email "$gitEmail"</w:t>
      </w:r>
    </w:p>
    <w:p w14:paraId="57C9A719" w14:textId="77777777" w:rsidR="00801AEB" w:rsidRDefault="00D25DBF">
      <w:pPr>
        <w:pStyle w:val="CommandBlock"/>
        <w:keepNext/>
      </w:pPr>
      <w:r>
        <w:t>git config --global init.defaultBranch main</w:t>
      </w:r>
    </w:p>
    <w:p w14:paraId="6E1C492A" w14:textId="77777777" w:rsidR="00801AEB" w:rsidRDefault="00D25DBF">
      <w:pPr>
        <w:pStyle w:val="CommandBlock"/>
      </w:pPr>
      <w:r>
        <w:t>git config --global --list</w:t>
      </w:r>
    </w:p>
    <w:p w14:paraId="4E2FC8D1" w14:textId="77777777" w:rsidR="00801AEB" w:rsidRDefault="00801AEB">
      <w:pPr>
        <w:keepNext/>
      </w:pPr>
    </w:p>
    <w:p w14:paraId="1A37DDCF" w14:textId="77777777" w:rsidR="00801AEB" w:rsidRDefault="00D25DBF">
      <w:r>
        <w:t>printf shows the question, read waits for your answer and stores it in a variable (the ; puts two commands on one line), and "$gitName" uses it. The quotes keep a name with a space in it together as one value.</w:t>
      </w:r>
    </w:p>
    <w:p w14:paraId="6C45068B" w14:textId="77777777" w:rsidR="00801AEB" w:rsidRDefault="00801AEB">
      <w:pPr>
        <w:keepNext/>
      </w:pPr>
    </w:p>
    <w:p w14:paraId="2F18F31D" w14:textId="77777777" w:rsidR="00801AEB" w:rsidRDefault="00801AEB">
      <w:pPr>
        <w:keepNext/>
      </w:pPr>
    </w:p>
    <w:p w14:paraId="6B3379AC" w14:textId="77777777" w:rsidR="00801AEB" w:rsidRDefault="00801AEB">
      <w:pPr>
        <w:keepNext/>
      </w:pPr>
    </w:p>
    <w:p w14:paraId="30CFA908" w14:textId="77777777" w:rsidR="00801AEB" w:rsidRDefault="00D25DBF">
      <w:pPr>
        <w:pStyle w:val="Heading1"/>
      </w:pPr>
      <w:r>
        <w:t>Step 5 Open the Course Folder</w:t>
      </w:r>
    </w:p>
    <w:p w14:paraId="299460F7" w14:textId="77777777" w:rsidR="00801AEB" w:rsidRDefault="00D25DBF">
      <w:r>
        <w:t>The course folder, spa in your home folder, holds every lesson folder. This lesson turns that whole folder into one repository, so its history covers all your course work.</w:t>
      </w:r>
    </w:p>
    <w:p w14:paraId="3C589B07" w14:textId="77777777" w:rsidR="00801AEB" w:rsidRDefault="00801AEB">
      <w:pPr>
        <w:keepNext/>
      </w:pPr>
    </w:p>
    <w:p w14:paraId="2E403755" w14:textId="77777777" w:rsidR="00801AEB" w:rsidRDefault="00801AEB">
      <w:pPr>
        <w:keepNext/>
      </w:pPr>
    </w:p>
    <w:p w14:paraId="70977EE9" w14:textId="77777777" w:rsidR="00801AEB" w:rsidRDefault="00D25DBF">
      <w:pPr>
        <w:pStyle w:val="Heading2"/>
      </w:pPr>
      <w:r>
        <w:t>Windows PowerShell Course Folder Setup</w:t>
      </w:r>
    </w:p>
    <w:p w14:paraId="7EEC91F9" w14:textId="77777777" w:rsidR="00801AEB" w:rsidRDefault="00D25DBF">
      <w:pPr>
        <w:pStyle w:val="CommandBlock"/>
        <w:keepNext/>
      </w:pPr>
      <w:r>
        <w:t>New-Item -ItemType Directory -Force "$HOME\spa" | Out-Null</w:t>
      </w:r>
    </w:p>
    <w:p w14:paraId="54A8FBDC" w14:textId="77777777" w:rsidR="00801AEB" w:rsidRDefault="00D25DBF">
      <w:pPr>
        <w:pStyle w:val="CommandBlock"/>
      </w:pPr>
      <w:r>
        <w:t>Set-Location "$HOME\spa"</w:t>
      </w:r>
    </w:p>
    <w:p w14:paraId="71D3113E" w14:textId="77777777" w:rsidR="00801AEB" w:rsidRDefault="00801AEB">
      <w:pPr>
        <w:keepNext/>
      </w:pPr>
    </w:p>
    <w:p w14:paraId="49496E0F" w14:textId="77777777" w:rsidR="00801AEB" w:rsidRDefault="00D25DBF">
      <w:r>
        <w:t>Remember, New-Item -ItemType Directory -Force makes the folder, with no error if it already exists, | Out-Null hides its report, and Set-Location moves into it. Neither line prints anything.</w:t>
      </w:r>
    </w:p>
    <w:p w14:paraId="21101D14" w14:textId="77777777" w:rsidR="00801AEB" w:rsidRDefault="00801AEB">
      <w:pPr>
        <w:keepNext/>
      </w:pPr>
    </w:p>
    <w:p w14:paraId="023843C3" w14:textId="77777777" w:rsidR="00801AEB" w:rsidRDefault="00801AEB">
      <w:pPr>
        <w:keepNext/>
      </w:pPr>
    </w:p>
    <w:p w14:paraId="438C4BDC" w14:textId="77777777" w:rsidR="00801AEB" w:rsidRDefault="00D25DBF">
      <w:pPr>
        <w:pStyle w:val="Heading2"/>
      </w:pPr>
      <w:r>
        <w:t>Windows PowerShell Check the Course Folder</w:t>
      </w:r>
    </w:p>
    <w:p w14:paraId="7846FD5B" w14:textId="77777777" w:rsidR="00801AEB" w:rsidRDefault="00D25DBF">
      <w:pPr>
        <w:pStyle w:val="CommandBlock"/>
      </w:pPr>
      <w:r>
        <w:t>Get-Location</w:t>
      </w:r>
    </w:p>
    <w:p w14:paraId="56727302" w14:textId="77777777" w:rsidR="00801AEB" w:rsidRDefault="00801AEB">
      <w:pPr>
        <w:keepNext/>
      </w:pPr>
    </w:p>
    <w:p w14:paraId="7FB303BE" w14:textId="77777777" w:rsidR="00801AEB" w:rsidRDefault="00D25DBF">
      <w:r>
        <w:t>Remember, Get-Location prints the current folder in full.</w:t>
      </w:r>
    </w:p>
    <w:p w14:paraId="11A37F12" w14:textId="77777777" w:rsidR="00801AEB" w:rsidRDefault="00801AEB">
      <w:pPr>
        <w:keepNext/>
      </w:pPr>
    </w:p>
    <w:p w14:paraId="484E9082" w14:textId="77777777" w:rsidR="00801AEB" w:rsidRDefault="00D25DBF">
      <w:pPr>
        <w:pStyle w:val="Heading3"/>
      </w:pPr>
      <w:r>
        <w:t>Check Your Results</w:t>
      </w:r>
    </w:p>
    <w:p w14:paraId="090AA332" w14:textId="77777777" w:rsidR="00801AEB" w:rsidRDefault="00D25DBF">
      <w:pPr>
        <w:pStyle w:val="RequiredOutput"/>
        <w:keepNext/>
      </w:pPr>
      <w:r>
        <w:t>Path</w:t>
      </w:r>
    </w:p>
    <w:p w14:paraId="78237214" w14:textId="77777777" w:rsidR="00801AEB" w:rsidRDefault="00D25DBF">
      <w:pPr>
        <w:pStyle w:val="RequiredOutput"/>
        <w:keepNext/>
      </w:pPr>
      <w:r>
        <w:t>----</w:t>
      </w:r>
    </w:p>
    <w:p w14:paraId="02DC5CF5" w14:textId="77777777" w:rsidR="00801AEB" w:rsidRDefault="00D25DBF">
      <w:pPr>
        <w:pStyle w:val="RequiredOutput"/>
      </w:pPr>
      <w:r>
        <w:t>C:\Users\</w:t>
      </w:r>
      <w:r>
        <w:rPr>
          <w:b/>
        </w:rPr>
        <w:t>&lt;&lt;&lt;your $env:USERNAME&gt;&gt;&gt;</w:t>
      </w:r>
      <w:r>
        <w:t>\spa</w:t>
      </w:r>
    </w:p>
    <w:p w14:paraId="5AE6E7DD" w14:textId="77777777" w:rsidR="00801AEB" w:rsidRDefault="00801AEB">
      <w:pPr>
        <w:keepNext/>
      </w:pPr>
    </w:p>
    <w:p w14:paraId="6759E05A" w14:textId="77777777" w:rsidR="00801AEB" w:rsidRDefault="00D25DBF">
      <w:pPr>
        <w:pStyle w:val="ListBullet"/>
      </w:pPr>
      <w:r>
        <w:t xml:space="preserve">In place of </w:t>
      </w:r>
      <w:r>
        <w:rPr>
          <w:b/>
        </w:rPr>
        <w:t>&lt;&lt;&lt;your $env:USERNAME&gt;&gt;&gt;</w:t>
      </w:r>
      <w:r>
        <w:t xml:space="preserve"> you see your own user name, the one $env:USERNAME prints. The prompt now reads PS C:\Users\</w:t>
      </w:r>
      <w:r>
        <w:rPr>
          <w:b/>
        </w:rPr>
        <w:t>&lt;&lt;&lt;your $env:USERNAME&gt;&gt;&gt;</w:t>
      </w:r>
      <w:r>
        <w:t>\spa&gt;.</w:t>
      </w:r>
    </w:p>
    <w:p w14:paraId="7E00D015" w14:textId="77777777" w:rsidR="00801AEB" w:rsidRDefault="00D25DBF">
      <w:pPr>
        <w:pStyle w:val="ListBullet"/>
      </w:pPr>
      <w:r>
        <w:rPr>
          <w:b/>
        </w:rPr>
        <w:t>Run every later command in this lesson from here.</w:t>
      </w:r>
    </w:p>
    <w:p w14:paraId="003BAB58" w14:textId="77777777" w:rsidR="00801AEB" w:rsidRDefault="00801AEB">
      <w:pPr>
        <w:keepNext/>
      </w:pPr>
    </w:p>
    <w:p w14:paraId="0C29103C" w14:textId="77777777" w:rsidR="00801AEB" w:rsidRDefault="00801AEB">
      <w:pPr>
        <w:keepNext/>
      </w:pPr>
    </w:p>
    <w:p w14:paraId="1E60894B" w14:textId="77777777" w:rsidR="00801AEB" w:rsidRDefault="00D25DBF">
      <w:pPr>
        <w:pStyle w:val="Heading2"/>
      </w:pPr>
      <w:r>
        <w:t>Linux or macOS Course Folder</w:t>
      </w:r>
    </w:p>
    <w:p w14:paraId="787FCCA3" w14:textId="77777777" w:rsidR="00801AEB" w:rsidRDefault="00D25DBF">
      <w:pPr>
        <w:pStyle w:val="CommandBlock"/>
        <w:keepNext/>
      </w:pPr>
      <w:r>
        <w:t>mkdir -p "$HOME/spa"</w:t>
      </w:r>
    </w:p>
    <w:p w14:paraId="59DA8854" w14:textId="77777777" w:rsidR="00801AEB" w:rsidRDefault="00D25DBF">
      <w:pPr>
        <w:pStyle w:val="CommandBlock"/>
        <w:keepNext/>
      </w:pPr>
      <w:r>
        <w:t>cd "$HOME/spa"</w:t>
      </w:r>
    </w:p>
    <w:p w14:paraId="2FACF188" w14:textId="77777777" w:rsidR="00801AEB" w:rsidRDefault="00D25DBF">
      <w:pPr>
        <w:pStyle w:val="CommandBlock"/>
      </w:pPr>
      <w:r>
        <w:t>pwd</w:t>
      </w:r>
    </w:p>
    <w:p w14:paraId="18BAC148" w14:textId="77777777" w:rsidR="00801AEB" w:rsidRDefault="00801AEB">
      <w:pPr>
        <w:keepNext/>
      </w:pPr>
    </w:p>
    <w:p w14:paraId="4F959696" w14:textId="77777777" w:rsidR="00801AEB" w:rsidRDefault="00D25DBF">
      <w:r>
        <w:t>Remember, $HOME is your home folder, mkdir -p makes spa unless it already exists, cd moves into it, and pwd prints where you are: /home/ followed by your user name and /spa on Linux, or the same under /Users/ on macOS.</w:t>
      </w:r>
    </w:p>
    <w:p w14:paraId="38BED182" w14:textId="77777777" w:rsidR="00801AEB" w:rsidRDefault="00801AEB">
      <w:pPr>
        <w:keepNext/>
      </w:pPr>
    </w:p>
    <w:p w14:paraId="0B7839FA" w14:textId="77777777" w:rsidR="00801AEB" w:rsidRDefault="00801AEB">
      <w:pPr>
        <w:keepNext/>
      </w:pPr>
    </w:p>
    <w:p w14:paraId="1E54E5D1" w14:textId="77777777" w:rsidR="00801AEB" w:rsidRDefault="00801AEB">
      <w:pPr>
        <w:keepNext/>
      </w:pPr>
    </w:p>
    <w:p w14:paraId="3A014D08" w14:textId="77777777" w:rsidR="00801AEB" w:rsidRDefault="00D25DBF">
      <w:pPr>
        <w:pStyle w:val="Heading1"/>
      </w:pPr>
      <w:r>
        <w:t>Step 6 Write the README</w:t>
      </w:r>
    </w:p>
    <w:p w14:paraId="5EF4F808" w14:textId="77777777" w:rsidR="00801AEB" w:rsidRDefault="00D25DBF">
      <w:r>
        <w:t>A README file tells people what a folder holds. The .md ending means Markdown, a plain-text format in which a line starting with # is a heading. This README is the first file your repository saves.</w:t>
      </w:r>
    </w:p>
    <w:p w14:paraId="76DC39B9" w14:textId="77777777" w:rsidR="00801AEB" w:rsidRDefault="00801AEB">
      <w:pPr>
        <w:keepNext/>
      </w:pPr>
    </w:p>
    <w:p w14:paraId="799F60D8" w14:textId="77777777" w:rsidR="00801AEB" w:rsidRDefault="00801AEB">
      <w:pPr>
        <w:keepNext/>
      </w:pPr>
    </w:p>
    <w:p w14:paraId="72533B5F" w14:textId="77777777" w:rsidR="00801AEB" w:rsidRDefault="00D25DBF">
      <w:pPr>
        <w:pStyle w:val="Heading2"/>
      </w:pPr>
      <w:r>
        <w:t>Windows PowerShell Write README.md</w:t>
      </w:r>
    </w:p>
    <w:p w14:paraId="7E19A3EB" w14:textId="77777777" w:rsidR="00801AEB" w:rsidRDefault="00D25DBF">
      <w:pPr>
        <w:pStyle w:val="CommandBlock"/>
        <w:keepNext/>
      </w:pPr>
      <w:r>
        <w:t>Set-Content -Path .\README.md -Value "# Systems Programming Academy Workspace", `</w:t>
      </w:r>
    </w:p>
    <w:p w14:paraId="38B26AAE" w14:textId="77777777" w:rsidR="00801AEB" w:rsidRDefault="00D25DBF">
      <w:pPr>
        <w:pStyle w:val="CommandBlock"/>
        <w:keepNext/>
      </w:pPr>
      <w:r>
        <w:t xml:space="preserve">    "Each lesson has its own folder, such as lesson-1.1 and lesson-2.1."</w:t>
      </w:r>
    </w:p>
    <w:p w14:paraId="2FB355E0" w14:textId="77777777" w:rsidR="00801AEB" w:rsidRDefault="00D25DBF">
      <w:pPr>
        <w:pStyle w:val="CommandBlock"/>
      </w:pPr>
      <w:r>
        <w:t>Get-Content .\README.md</w:t>
      </w:r>
    </w:p>
    <w:p w14:paraId="0DF242DA" w14:textId="77777777" w:rsidR="00801AEB" w:rsidRDefault="00801AEB">
      <w:pPr>
        <w:keepNext/>
      </w:pPr>
    </w:p>
    <w:p w14:paraId="21FB5BD2" w14:textId="77777777" w:rsidR="00801AEB" w:rsidRDefault="00D25DBF">
      <w:pPr>
        <w:pStyle w:val="ListBullet"/>
      </w:pPr>
      <w:r>
        <w:t>Set-Content writes a file. Each text after -Value, separated by commas, becomes one line of the file, and the file is replaced if it was there. It ends every line with a line break, the last one included, so a line added later starts on a new line.</w:t>
      </w:r>
    </w:p>
    <w:p w14:paraId="42FE4ABA" w14:textId="77777777" w:rsidR="00801AEB" w:rsidRDefault="00D25DBF">
      <w:pPr>
        <w:pStyle w:val="ListBullet"/>
      </w:pPr>
      <w:r>
        <w:t>Remember, the ` (backtick) at the very end of the first line continues the command on the next line, with nothing after it, not even a space. PowerShell shows &gt;&gt; on the second line while it waits for the rest. The indent is only for reading.</w:t>
      </w:r>
    </w:p>
    <w:p w14:paraId="30858754" w14:textId="77777777" w:rsidR="00801AEB" w:rsidRDefault="00D25DBF">
      <w:pPr>
        <w:pStyle w:val="ListBullet"/>
      </w:pPr>
      <w:r>
        <w:t>Get-Content prints a file's lines, so you can see what was written.</w:t>
      </w:r>
    </w:p>
    <w:p w14:paraId="0DA57F7B" w14:textId="77777777" w:rsidR="00801AEB" w:rsidRDefault="00D25DBF">
      <w:pPr>
        <w:pStyle w:val="ListBullet"/>
      </w:pPr>
      <w:r>
        <w:t>You can type the two lines in Notepad instead (notepad .\README.md, then choose Yes to create the file). Press Enter after the second line before you save: Notepad does not end the last line by itself, and a line added in Step 10 would then be joined onto it.</w:t>
      </w:r>
    </w:p>
    <w:p w14:paraId="21183C9F" w14:textId="77777777" w:rsidR="00801AEB" w:rsidRDefault="00801AEB">
      <w:pPr>
        <w:keepNext/>
      </w:pPr>
    </w:p>
    <w:p w14:paraId="39DA564F" w14:textId="77777777" w:rsidR="00801AEB" w:rsidRDefault="00D25DBF">
      <w:pPr>
        <w:pStyle w:val="Heading3"/>
      </w:pPr>
      <w:r>
        <w:t>Check Your Results</w:t>
      </w:r>
    </w:p>
    <w:p w14:paraId="082DF789" w14:textId="77777777" w:rsidR="00801AEB" w:rsidRDefault="00D25DBF">
      <w:pPr>
        <w:pStyle w:val="RequiredOutput"/>
        <w:keepNext/>
      </w:pPr>
      <w:r>
        <w:t># Systems Programming Academy Workspace</w:t>
      </w:r>
    </w:p>
    <w:p w14:paraId="667DE649" w14:textId="77777777" w:rsidR="00801AEB" w:rsidRDefault="00D25DBF">
      <w:pPr>
        <w:pStyle w:val="RequiredOutput"/>
      </w:pPr>
      <w:r>
        <w:t>Each lesson has its own folder, such as lesson-1.1 and lesson-2.1.</w:t>
      </w:r>
    </w:p>
    <w:p w14:paraId="06F85C1C" w14:textId="77777777" w:rsidR="00801AEB" w:rsidRDefault="00801AEB">
      <w:pPr>
        <w:keepNext/>
      </w:pPr>
    </w:p>
    <w:p w14:paraId="00F24CA2" w14:textId="77777777" w:rsidR="00801AEB" w:rsidRDefault="00D25DBF">
      <w:pPr>
        <w:pStyle w:val="ListBullet"/>
      </w:pPr>
      <w:r>
        <w:t>These are the two lines of README.md. The file is the one below.</w:t>
      </w:r>
    </w:p>
    <w:p w14:paraId="6A7287A4" w14:textId="77777777" w:rsidR="00801AEB" w:rsidRDefault="00801AEB">
      <w:pPr>
        <w:keepNext/>
      </w:pPr>
    </w:p>
    <w:p w14:paraId="46CA7F89" w14:textId="77777777" w:rsidR="00801AEB" w:rsidRDefault="00801AEB">
      <w:pPr>
        <w:keepNext/>
      </w:pPr>
    </w:p>
    <w:p w14:paraId="618B91B8" w14:textId="77777777" w:rsidR="00801AEB" w:rsidRDefault="00D25DBF">
      <w:pPr>
        <w:pStyle w:val="Heading2"/>
      </w:pPr>
      <w:r>
        <w:t>README.md</w:t>
      </w:r>
    </w:p>
    <w:p w14:paraId="42622FB6" w14:textId="77777777" w:rsidR="00801AEB" w:rsidRDefault="00D25DBF">
      <w:pPr>
        <w:pStyle w:val="SourceCode"/>
        <w:keepNext/>
      </w:pPr>
      <w:r>
        <w:t># Systems Programming Academy Workspace</w:t>
      </w:r>
    </w:p>
    <w:p w14:paraId="4BCD3A39" w14:textId="77777777" w:rsidR="00801AEB" w:rsidRDefault="00D25DBF">
      <w:pPr>
        <w:pStyle w:val="SourceCode"/>
      </w:pPr>
      <w:r>
        <w:t>Each lesson has its own folder, such as lesson-1.1 and lesson-2.1.</w:t>
      </w:r>
    </w:p>
    <w:p w14:paraId="1B3F8622" w14:textId="77777777" w:rsidR="00801AEB" w:rsidRDefault="00801AEB">
      <w:pPr>
        <w:keepNext/>
      </w:pPr>
    </w:p>
    <w:p w14:paraId="6F098FA1" w14:textId="77777777" w:rsidR="00801AEB" w:rsidRDefault="00801AEB">
      <w:pPr>
        <w:keepNext/>
      </w:pPr>
    </w:p>
    <w:p w14:paraId="5CD8060D" w14:textId="77777777" w:rsidR="00801AEB" w:rsidRDefault="00D25DBF">
      <w:pPr>
        <w:pStyle w:val="Heading2"/>
      </w:pPr>
      <w:r>
        <w:t>Linux or macOS Write README.md</w:t>
      </w:r>
    </w:p>
    <w:p w14:paraId="666D1695" w14:textId="77777777" w:rsidR="00801AEB" w:rsidRDefault="00D25DBF">
      <w:pPr>
        <w:pStyle w:val="CommandBlock"/>
        <w:keepNext/>
      </w:pPr>
      <w:r>
        <w:t>printf '%s\n' '# Systems Programming Academy Workspace' \</w:t>
      </w:r>
    </w:p>
    <w:p w14:paraId="0208479F" w14:textId="77777777" w:rsidR="00801AEB" w:rsidRDefault="00D25DBF">
      <w:pPr>
        <w:pStyle w:val="CommandBlock"/>
        <w:keepNext/>
      </w:pPr>
      <w:r>
        <w:t xml:space="preserve">    'Each lesson has its own folder, such as lesson-1.1 and lesson-2.1.' \</w:t>
      </w:r>
    </w:p>
    <w:p w14:paraId="12B04B0C" w14:textId="77777777" w:rsidR="00801AEB" w:rsidRDefault="00D25DBF">
      <w:pPr>
        <w:pStyle w:val="CommandBlock"/>
        <w:keepNext/>
      </w:pPr>
      <w:r>
        <w:t xml:space="preserve">    &gt; ./README.md</w:t>
      </w:r>
    </w:p>
    <w:p w14:paraId="103BCC41" w14:textId="77777777" w:rsidR="00801AEB" w:rsidRDefault="00D25DBF">
      <w:pPr>
        <w:pStyle w:val="CommandBlock"/>
      </w:pPr>
      <w:r>
        <w:t>cat ./README.md</w:t>
      </w:r>
    </w:p>
    <w:p w14:paraId="61178944" w14:textId="77777777" w:rsidR="00801AEB" w:rsidRDefault="00801AEB">
      <w:pPr>
        <w:keepNext/>
      </w:pPr>
    </w:p>
    <w:p w14:paraId="5EF9E39F" w14:textId="77777777" w:rsidR="00801AEB" w:rsidRDefault="00D25DBF">
      <w:r>
        <w:t>printf '%s\n' writes each of its texts on its own line, each ending with a line break, and &gt; sends the result into README.md. Remember, a \ at the end of a line continues the command. cat prints the file.</w:t>
      </w:r>
    </w:p>
    <w:p w14:paraId="339E3682" w14:textId="77777777" w:rsidR="00801AEB" w:rsidRDefault="00801AEB">
      <w:pPr>
        <w:keepNext/>
      </w:pPr>
    </w:p>
    <w:p w14:paraId="579DFAB5" w14:textId="77777777" w:rsidR="00801AEB" w:rsidRDefault="00801AEB">
      <w:pPr>
        <w:keepNext/>
      </w:pPr>
    </w:p>
    <w:p w14:paraId="62A7D7A8" w14:textId="77777777" w:rsidR="00801AEB" w:rsidRDefault="00801AEB">
      <w:pPr>
        <w:keepNext/>
      </w:pPr>
    </w:p>
    <w:p w14:paraId="5C092311" w14:textId="77777777" w:rsidR="00801AEB" w:rsidRDefault="00D25DBF">
      <w:pPr>
        <w:pStyle w:val="Heading1"/>
      </w:pPr>
      <w:r>
        <w:t>Step 7 Create the Repository</w:t>
      </w:r>
    </w:p>
    <w:p w14:paraId="6593379D" w14:textId="77777777" w:rsidR="00801AEB" w:rsidRDefault="00D25DBF">
      <w:r>
        <w:t>Now turn spa into a repository and ask Git what it sees. Every git command in this step and the rest of the lesson is the same on Windows, Linux, and macOS.</w:t>
      </w:r>
    </w:p>
    <w:p w14:paraId="5BC96637" w14:textId="77777777" w:rsidR="00801AEB" w:rsidRDefault="00801AEB">
      <w:pPr>
        <w:keepNext/>
      </w:pPr>
    </w:p>
    <w:p w14:paraId="58632033" w14:textId="77777777" w:rsidR="00801AEB" w:rsidRDefault="00801AEB">
      <w:pPr>
        <w:keepNext/>
      </w:pPr>
    </w:p>
    <w:p w14:paraId="6DD724A8" w14:textId="77777777" w:rsidR="00801AEB" w:rsidRDefault="00D25DBF">
      <w:pPr>
        <w:pStyle w:val="Heading2"/>
      </w:pPr>
      <w:r>
        <w:t>Windows PowerShell Create the Repository</w:t>
      </w:r>
    </w:p>
    <w:p w14:paraId="71A642F4" w14:textId="77777777" w:rsidR="00801AEB" w:rsidRDefault="00D25DBF">
      <w:pPr>
        <w:pStyle w:val="CommandBlock"/>
        <w:keepNext/>
      </w:pPr>
      <w:r>
        <w:t>git init</w:t>
      </w:r>
    </w:p>
    <w:p w14:paraId="126389A6" w14:textId="77777777" w:rsidR="00801AEB" w:rsidRDefault="00D25DBF">
      <w:pPr>
        <w:pStyle w:val="CommandBlock"/>
      </w:pPr>
      <w:r>
        <w:t>git status --short</w:t>
      </w:r>
    </w:p>
    <w:p w14:paraId="0FA4544A" w14:textId="77777777" w:rsidR="00801AEB" w:rsidRDefault="00801AEB">
      <w:pPr>
        <w:keepNext/>
      </w:pPr>
    </w:p>
    <w:p w14:paraId="2E424A17" w14:textId="77777777" w:rsidR="00801AEB" w:rsidRDefault="00D25DBF">
      <w:pPr>
        <w:pStyle w:val="ListBullet"/>
      </w:pPr>
      <w:r>
        <w:t>git init makes the hidden .git folder, which turns the current folder into a repository.</w:t>
      </w:r>
    </w:p>
    <w:p w14:paraId="40211877" w14:textId="77777777" w:rsidR="00801AEB" w:rsidRDefault="00D25DBF">
      <w:pPr>
        <w:pStyle w:val="ListBullet"/>
      </w:pPr>
      <w:r>
        <w:t>git status --short prints one line for each file that differs from the last commit. There is no commit yet, so every file is new.</w:t>
      </w:r>
    </w:p>
    <w:p w14:paraId="50B46B57" w14:textId="77777777" w:rsidR="00801AEB" w:rsidRDefault="00801AEB">
      <w:pPr>
        <w:keepNext/>
      </w:pPr>
    </w:p>
    <w:p w14:paraId="3486C7D7" w14:textId="77777777" w:rsidR="00801AEB" w:rsidRDefault="00D25DBF">
      <w:pPr>
        <w:pStyle w:val="Heading3"/>
      </w:pPr>
      <w:r>
        <w:t>Check Your Results</w:t>
      </w:r>
    </w:p>
    <w:p w14:paraId="31AD57C7" w14:textId="77777777" w:rsidR="00801AEB" w:rsidRDefault="00D25DBF">
      <w:pPr>
        <w:pStyle w:val="RequiredOutput"/>
        <w:keepNext/>
      </w:pPr>
      <w:r>
        <w:t>Initialized empty Git repository in C:/Users/</w:t>
      </w:r>
      <w:r>
        <w:rPr>
          <w:b/>
        </w:rPr>
        <w:t>&lt;&lt;&lt;your $env:USERNAME&gt;&gt;&gt;</w:t>
      </w:r>
      <w:r>
        <w:t>/spa/.git/</w:t>
      </w:r>
    </w:p>
    <w:p w14:paraId="620D2A82" w14:textId="77777777" w:rsidR="00801AEB" w:rsidRDefault="00D25DBF">
      <w:pPr>
        <w:pStyle w:val="RequiredOutput"/>
      </w:pPr>
      <w:r>
        <w:t>?? README.md</w:t>
      </w:r>
    </w:p>
    <w:p w14:paraId="2E24A66D" w14:textId="77777777" w:rsidR="00801AEB" w:rsidRDefault="00801AEB">
      <w:pPr>
        <w:keepNext/>
      </w:pPr>
    </w:p>
    <w:p w14:paraId="4F117E56" w14:textId="77777777" w:rsidR="00801AEB" w:rsidRDefault="00D25DBF">
      <w:pPr>
        <w:pStyle w:val="ListBullet"/>
      </w:pPr>
      <w:r>
        <w:t xml:space="preserve">git init prints where it made the repository: your own user name, the one $env:USERNAME prints, appears in place of </w:t>
      </w:r>
      <w:r>
        <w:rPr>
          <w:b/>
        </w:rPr>
        <w:t>&lt;&lt;&lt;your $env:USERNAME&gt;&gt;&gt;</w:t>
      </w:r>
      <w:r>
        <w:t>. Git writes paths with /, even on Windows. On Linux the path starts with /home/ followed by your user name.</w:t>
      </w:r>
    </w:p>
    <w:p w14:paraId="6D2881CE" w14:textId="77777777" w:rsidR="00801AEB" w:rsidRDefault="00D25DBF">
      <w:pPr>
        <w:pStyle w:val="ListBullet"/>
      </w:pPr>
      <w:r>
        <w:t>?? means a file Git sees but does not track yet: it is not part of any commit.</w:t>
      </w:r>
    </w:p>
    <w:p w14:paraId="4608B080" w14:textId="77777777" w:rsidR="00801AEB" w:rsidRDefault="00D25DBF">
      <w:pPr>
        <w:pStyle w:val="ListBullet"/>
      </w:pPr>
      <w:r>
        <w:t>If you did the earlier lessons, git status --short also lists each lesson folder, such as ?? lesson-1.1/, one line per folder. That is expected. Step 9 adds them, after it keeps their build outputs out.</w:t>
      </w:r>
    </w:p>
    <w:p w14:paraId="5667F14B" w14:textId="77777777" w:rsidR="00801AEB" w:rsidRDefault="00D25DBF">
      <w:pPr>
        <w:pStyle w:val="ListBullet"/>
      </w:pPr>
      <w:r>
        <w:t>If git init says Reinitialized existing Git repository, spa was already a repository. That is fine: nothing was lost.</w:t>
      </w:r>
    </w:p>
    <w:p w14:paraId="6CA0BF6E" w14:textId="77777777" w:rsidR="00801AEB" w:rsidRDefault="00801AEB">
      <w:pPr>
        <w:keepNext/>
      </w:pPr>
    </w:p>
    <w:p w14:paraId="6DDCE275" w14:textId="77777777" w:rsidR="00801AEB" w:rsidRDefault="00801AEB">
      <w:pPr>
        <w:keepNext/>
      </w:pPr>
    </w:p>
    <w:p w14:paraId="4DE89A50" w14:textId="77777777" w:rsidR="00801AEB" w:rsidRDefault="00801AEB">
      <w:pPr>
        <w:keepNext/>
      </w:pPr>
    </w:p>
    <w:p w14:paraId="6F74D9FC" w14:textId="77777777" w:rsidR="00801AEB" w:rsidRDefault="00D25DBF">
      <w:pPr>
        <w:pStyle w:val="Heading1"/>
      </w:pPr>
      <w:r>
        <w:t>Step 8 Make the First Commit</w:t>
      </w:r>
    </w:p>
    <w:p w14:paraId="70DB7A1A" w14:textId="77777777" w:rsidR="00801AEB" w:rsidRDefault="00D25DBF">
      <w:r>
        <w:t>A commit saves only what you choose. Git works with three places: the working folder, which holds the files you see and edit; the staging area, which holds the changes you have chosen for the next commit; and the history, which holds the commits. git add puts a change into the staging area, and git commit moves the staged changes into the history as one new commit.</w:t>
      </w:r>
    </w:p>
    <w:p w14:paraId="2EE82478" w14:textId="77777777" w:rsidR="00801AEB" w:rsidRDefault="00801AEB">
      <w:pPr>
        <w:keepNext/>
      </w:pPr>
    </w:p>
    <w:p w14:paraId="1ACBCE29" w14:textId="77777777" w:rsidR="00801AEB" w:rsidRDefault="00801AEB">
      <w:pPr>
        <w:keepNext/>
      </w:pPr>
    </w:p>
    <w:p w14:paraId="17B0C813" w14:textId="77777777" w:rsidR="00801AEB" w:rsidRDefault="00D25DBF">
      <w:pPr>
        <w:pStyle w:val="Heading2"/>
      </w:pPr>
      <w:r>
        <w:t>Windows PowerShell First Commit</w:t>
      </w:r>
    </w:p>
    <w:p w14:paraId="73F837D2" w14:textId="77777777" w:rsidR="00801AEB" w:rsidRDefault="00D25DBF">
      <w:pPr>
        <w:pStyle w:val="CommandBlock"/>
        <w:keepNext/>
      </w:pPr>
      <w:r>
        <w:t>git add README.md</w:t>
      </w:r>
    </w:p>
    <w:p w14:paraId="148278F7" w14:textId="77777777" w:rsidR="00801AEB" w:rsidRDefault="00D25DBF">
      <w:pPr>
        <w:pStyle w:val="CommandBlock"/>
        <w:keepNext/>
      </w:pPr>
      <w:r>
        <w:t>git status --short</w:t>
      </w:r>
    </w:p>
    <w:p w14:paraId="6C675101" w14:textId="77777777" w:rsidR="00801AEB" w:rsidRDefault="00D25DBF">
      <w:pPr>
        <w:pStyle w:val="CommandBlock"/>
        <w:keepNext/>
      </w:pPr>
      <w:r>
        <w:t>git commit -m "Describe the course workspace"</w:t>
      </w:r>
    </w:p>
    <w:p w14:paraId="529B72D2" w14:textId="77777777" w:rsidR="00801AEB" w:rsidRDefault="00D25DBF">
      <w:pPr>
        <w:pStyle w:val="CommandBlock"/>
      </w:pPr>
      <w:r>
        <w:t>git log --oneline</w:t>
      </w:r>
    </w:p>
    <w:p w14:paraId="3090CC04" w14:textId="77777777" w:rsidR="00801AEB" w:rsidRDefault="00801AEB">
      <w:pPr>
        <w:keepNext/>
      </w:pPr>
    </w:p>
    <w:p w14:paraId="3DEF743E" w14:textId="77777777" w:rsidR="00801AEB" w:rsidRDefault="00D25DBF">
      <w:pPr>
        <w:pStyle w:val="ListBullet"/>
      </w:pPr>
      <w:r>
        <w:t>git add README.md stages the file for the next commit. It prints nothing.</w:t>
      </w:r>
    </w:p>
    <w:p w14:paraId="264B509B" w14:textId="77777777" w:rsidR="00801AEB" w:rsidRDefault="00D25DBF">
      <w:pPr>
        <w:pStyle w:val="ListBullet"/>
      </w:pPr>
      <w:r>
        <w:t>git status --short now shows it staged.</w:t>
      </w:r>
    </w:p>
    <w:p w14:paraId="32601B3B" w14:textId="77777777" w:rsidR="00801AEB" w:rsidRDefault="00D25DBF">
      <w:pPr>
        <w:pStyle w:val="ListBullet"/>
      </w:pPr>
      <w:r>
        <w:t>git commit -m "..." saves the staged change as a commit, with the message in quotes. A good message is short and says what the commit does.</w:t>
      </w:r>
    </w:p>
    <w:p w14:paraId="2C0186DE" w14:textId="77777777" w:rsidR="00801AEB" w:rsidRDefault="00D25DBF">
      <w:pPr>
        <w:pStyle w:val="ListBullet"/>
      </w:pPr>
      <w:r>
        <w:t>If you forget -m, Git opens its editor in this window to ask for a message. In Vim, Git's editor in Git for Windows and on macOS, press Esc, type :q! and press Enter; in nano, its editor on Ubuntu and Debian, press Ctrl+X; in Notepad, if you chose it in the installer, close the window. Git says Aborting commit due to empty commit message. Run git commit again with -m "message".</w:t>
      </w:r>
    </w:p>
    <w:p w14:paraId="519FC3B8" w14:textId="77777777" w:rsidR="00801AEB" w:rsidRDefault="00D25DBF">
      <w:pPr>
        <w:pStyle w:val="ListBullet"/>
      </w:pPr>
      <w:r>
        <w:t>git log --oneline shows the history, one commit per line, newest first.</w:t>
      </w:r>
    </w:p>
    <w:p w14:paraId="79245836" w14:textId="77777777" w:rsidR="00801AEB" w:rsidRDefault="00801AEB">
      <w:pPr>
        <w:keepNext/>
      </w:pPr>
    </w:p>
    <w:p w14:paraId="0258FED1" w14:textId="77777777" w:rsidR="00801AEB" w:rsidRDefault="00D25DBF">
      <w:pPr>
        <w:pStyle w:val="Heading3"/>
      </w:pPr>
      <w:r>
        <w:t>Check Your Results</w:t>
      </w:r>
    </w:p>
    <w:p w14:paraId="2B343A52" w14:textId="77777777" w:rsidR="00801AEB" w:rsidRDefault="00D25DBF">
      <w:pPr>
        <w:pStyle w:val="RequiredOutput"/>
        <w:keepNext/>
      </w:pPr>
      <w:r>
        <w:t>A  README.md</w:t>
      </w:r>
    </w:p>
    <w:p w14:paraId="0DAE1D95" w14:textId="77777777" w:rsidR="00801AEB" w:rsidRDefault="00D25DBF">
      <w:pPr>
        <w:pStyle w:val="RequiredOutput"/>
        <w:keepNext/>
      </w:pPr>
      <w:r>
        <w:t>[main (root-commit) 2a6f3c9] Describe the course workspace</w:t>
      </w:r>
    </w:p>
    <w:p w14:paraId="6BB193AD" w14:textId="77777777" w:rsidR="00801AEB" w:rsidRDefault="00D25DBF">
      <w:pPr>
        <w:pStyle w:val="RequiredOutput"/>
        <w:keepNext/>
      </w:pPr>
      <w:r>
        <w:t xml:space="preserve"> 1 file changed, 2 insertions(+)</w:t>
      </w:r>
    </w:p>
    <w:p w14:paraId="167B36AE" w14:textId="77777777" w:rsidR="00801AEB" w:rsidRDefault="00D25DBF">
      <w:pPr>
        <w:pStyle w:val="RequiredOutput"/>
        <w:keepNext/>
      </w:pPr>
      <w:r>
        <w:t xml:space="preserve"> create mode 100644 README.md</w:t>
      </w:r>
    </w:p>
    <w:p w14:paraId="0FED7B2B" w14:textId="77777777" w:rsidR="00801AEB" w:rsidRDefault="00D25DBF">
      <w:pPr>
        <w:pStyle w:val="RequiredOutput"/>
      </w:pPr>
      <w:r>
        <w:t>2a6f3c9 (HEAD -&gt; main) Describe the course workspace</w:t>
      </w:r>
    </w:p>
    <w:p w14:paraId="249ADED0" w14:textId="77777777" w:rsidR="00801AEB" w:rsidRDefault="00801AEB">
      <w:pPr>
        <w:keepNext/>
      </w:pPr>
    </w:p>
    <w:p w14:paraId="6462A242" w14:textId="77777777" w:rsidR="00801AEB" w:rsidRDefault="00D25DBF">
      <w:pPr>
        <w:pStyle w:val="ListBullet"/>
      </w:pPr>
      <w:r>
        <w:t>git status --short has two columns before the name: the left one is the staging area and the right one the working folder. A in the left column means a new file staged for the next commit.</w:t>
      </w:r>
    </w:p>
    <w:p w14:paraId="36F7AFDE" w14:textId="77777777" w:rsidR="00801AEB" w:rsidRDefault="00D25DBF">
      <w:pPr>
        <w:pStyle w:val="ListBullet"/>
      </w:pPr>
      <w:r>
        <w:t>git commit prints the branch, main, then (root-commit) because this is the first commit, the commit's id and its message. Then it shows what changed: one file with two new lines. create mode 100644 means Git now tracks a new, ordinary file.</w:t>
      </w:r>
    </w:p>
    <w:p w14:paraId="5722B515" w14:textId="77777777" w:rsidR="00801AEB" w:rsidRDefault="00D25DBF">
      <w:pPr>
        <w:pStyle w:val="ListBullet"/>
      </w:pPr>
      <w:r>
        <w:t>git log --oneline shows the one commit. HEAD -&gt; main means this commit is the latest one on main, the branch you are on.</w:t>
      </w:r>
    </w:p>
    <w:p w14:paraId="6989D3DF" w14:textId="77777777" w:rsidR="00801AEB" w:rsidRDefault="00D25DBF">
      <w:pPr>
        <w:pStyle w:val="ListBullet"/>
      </w:pPr>
      <w:r>
        <w:t>Your id differs from 2a6f3c9. Everything else must match. If you did the earlier lessons, git status --short also still lists their folders with ??.</w:t>
      </w:r>
    </w:p>
    <w:p w14:paraId="67920BC5" w14:textId="77777777" w:rsidR="00801AEB" w:rsidRDefault="00D25DBF">
      <w:pPr>
        <w:pStyle w:val="ListBullet"/>
      </w:pPr>
      <w:r>
        <w:t>If git commit says Author identity unknown, Step 4 was skipped; do it, then commit again.</w:t>
      </w:r>
    </w:p>
    <w:p w14:paraId="68DA64C6" w14:textId="77777777" w:rsidR="00801AEB" w:rsidRDefault="00D25DBF">
      <w:pPr>
        <w:pStyle w:val="ListBullet"/>
      </w:pPr>
      <w:r>
        <w:t>If git says fatal: not a git repository, you are not in the spa folder. Run Set-Location $HOME\spa.</w:t>
      </w:r>
    </w:p>
    <w:p w14:paraId="1D58E276" w14:textId="77777777" w:rsidR="00801AEB" w:rsidRDefault="00801AEB">
      <w:pPr>
        <w:keepNext/>
      </w:pPr>
    </w:p>
    <w:p w14:paraId="75F49D3C" w14:textId="77777777" w:rsidR="00801AEB" w:rsidRDefault="00801AEB">
      <w:pPr>
        <w:keepNext/>
      </w:pPr>
    </w:p>
    <w:p w14:paraId="4440F4DE" w14:textId="77777777" w:rsidR="00801AEB" w:rsidRDefault="00801AEB">
      <w:pPr>
        <w:keepNext/>
      </w:pPr>
    </w:p>
    <w:p w14:paraId="0AFEBC0C" w14:textId="77777777" w:rsidR="00801AEB" w:rsidRDefault="00D25DBF">
      <w:pPr>
        <w:pStyle w:val="Heading1"/>
      </w:pPr>
      <w:r>
        <w:t>Step 9 Keep Build Outputs Out</w:t>
      </w:r>
    </w:p>
    <w:p w14:paraId="6980D234" w14:textId="77777777" w:rsidR="00801AEB" w:rsidRDefault="00D25DBF">
      <w:r>
        <w:t>Every build makes files such as hello.exe and the bin folder of a C# project. They can be made again from your source at any time, they are large, and they change on every build, so they do not belong in the history. A file named .gitignore lists name patterns that Git never adds, and a .gitignore in spa applies to every lesson folder inside it.</w:t>
      </w:r>
    </w:p>
    <w:p w14:paraId="0E0CF76D" w14:textId="77777777" w:rsidR="00801AEB" w:rsidRDefault="00801AEB">
      <w:pPr>
        <w:keepNext/>
      </w:pPr>
    </w:p>
    <w:p w14:paraId="227CBE9B" w14:textId="77777777" w:rsidR="00801AEB" w:rsidRDefault="00801AEB">
      <w:pPr>
        <w:keepNext/>
      </w:pPr>
    </w:p>
    <w:p w14:paraId="26A90804" w14:textId="77777777" w:rsidR="00801AEB" w:rsidRDefault="00D25DBF">
      <w:pPr>
        <w:pStyle w:val="Heading2"/>
      </w:pPr>
      <w:r>
        <w:t>Windows PowerShell Ignore Build Outputs</w:t>
      </w:r>
    </w:p>
    <w:p w14:paraId="3DA554C6" w14:textId="77777777" w:rsidR="00801AEB" w:rsidRDefault="00D25DBF">
      <w:pPr>
        <w:pStyle w:val="CommandBlock"/>
        <w:keepNext/>
      </w:pPr>
      <w:r>
        <w:t>Set-Content -Path .\.gitignore -Value "*.exe", "*.o", "*.obj", "bin/", "obj/", `</w:t>
      </w:r>
    </w:p>
    <w:p w14:paraId="0AB2092C" w14:textId="77777777" w:rsidR="00801AEB" w:rsidRDefault="00D25DBF">
      <w:pPr>
        <w:pStyle w:val="CommandBlock"/>
        <w:keepNext/>
      </w:pPr>
      <w:r>
        <w:t xml:space="preserve">    "dist/", "node_modules/", ".venv/", "__pycache__/"</w:t>
      </w:r>
    </w:p>
    <w:p w14:paraId="6B169D45" w14:textId="77777777" w:rsidR="00801AEB" w:rsidRDefault="00D25DBF">
      <w:pPr>
        <w:pStyle w:val="CommandBlock"/>
        <w:keepNext/>
      </w:pPr>
      <w:r>
        <w:t>git check-ignore lesson-1.1/c/hello.exe lesson-1.1/c/hello.c `</w:t>
      </w:r>
    </w:p>
    <w:p w14:paraId="5D9C5A6C" w14:textId="77777777" w:rsidR="00801AEB" w:rsidRDefault="00D25DBF">
      <w:pPr>
        <w:pStyle w:val="CommandBlock"/>
        <w:keepNext/>
      </w:pPr>
      <w:r>
        <w:t xml:space="preserve">    lesson-1.3/csharp/Hello/bin/Debug/net10.0/Hello.dll</w:t>
      </w:r>
    </w:p>
    <w:p w14:paraId="5245D2E6" w14:textId="77777777" w:rsidR="00801AEB" w:rsidRDefault="00D25DBF">
      <w:pPr>
        <w:pStyle w:val="CommandBlock"/>
        <w:keepNext/>
      </w:pPr>
      <w:r>
        <w:t>git status --short</w:t>
      </w:r>
    </w:p>
    <w:p w14:paraId="5BB8B072" w14:textId="77777777" w:rsidR="00801AEB" w:rsidRDefault="00D25DBF">
      <w:pPr>
        <w:pStyle w:val="CommandBlock"/>
        <w:keepNext/>
      </w:pPr>
      <w:r>
        <w:t>git add .gitignore</w:t>
      </w:r>
    </w:p>
    <w:p w14:paraId="5755FF06" w14:textId="77777777" w:rsidR="00801AEB" w:rsidRDefault="00D25DBF">
      <w:pPr>
        <w:pStyle w:val="CommandBlock"/>
      </w:pPr>
      <w:r>
        <w:t>git commit -m "Ignore build outputs"</w:t>
      </w:r>
    </w:p>
    <w:p w14:paraId="19255B74" w14:textId="77777777" w:rsidR="00801AEB" w:rsidRDefault="00801AEB">
      <w:pPr>
        <w:keepNext/>
      </w:pPr>
    </w:p>
    <w:p w14:paraId="4932358D" w14:textId="77777777" w:rsidR="00801AEB" w:rsidRDefault="00D25DBF">
      <w:pPr>
        <w:pStyle w:val="ListBullet"/>
      </w:pPr>
      <w:r>
        <w:t>Set-Content writes one pattern per line. In a pattern, * matches any characters, so *.exe matches every program file, and a pattern ending in / matches a folder and everything inside it.</w:t>
      </w:r>
    </w:p>
    <w:p w14:paraId="263D35D8" w14:textId="77777777" w:rsidR="00801AEB" w:rsidRDefault="00D25DBF">
      <w:pPr>
        <w:pStyle w:val="ListBullet"/>
      </w:pPr>
      <w:r>
        <w:t>The patterns cover what this course's tools build or download: .exe programs, .o and .obj object files, the bin and obj folders of a C# project, TypeScript's dist and node_modules folders, and Python's .venv and __pycache__ folders.</w:t>
      </w:r>
    </w:p>
    <w:p w14:paraId="15476E39" w14:textId="77777777" w:rsidR="00801AEB" w:rsidRDefault="00D25DBF">
      <w:pPr>
        <w:pStyle w:val="ListBullet"/>
      </w:pPr>
      <w:r>
        <w:t>git check-ignore asks which of the paths Git would ignore and prints only those. The files do not need to exist: Git checks their names against .gitignore. Git writes paths with /, and accepts them that way on Windows too.</w:t>
      </w:r>
    </w:p>
    <w:p w14:paraId="705C3082" w14:textId="77777777" w:rsidR="00801AEB" w:rsidRDefault="00D25DBF">
      <w:pPr>
        <w:pStyle w:val="ListBullet"/>
      </w:pPr>
      <w:r>
        <w:t>Remember, a ` at the end of a line continues the command, and PowerShell shows &gt;&gt; while it waits.</w:t>
      </w:r>
    </w:p>
    <w:p w14:paraId="1BBDE716" w14:textId="77777777" w:rsidR="00801AEB" w:rsidRDefault="00801AEB">
      <w:pPr>
        <w:keepNext/>
      </w:pPr>
    </w:p>
    <w:p w14:paraId="5F56F435" w14:textId="77777777" w:rsidR="00801AEB" w:rsidRDefault="00D25DBF">
      <w:pPr>
        <w:pStyle w:val="Heading3"/>
      </w:pPr>
      <w:r>
        <w:t>Check Your Results</w:t>
      </w:r>
    </w:p>
    <w:p w14:paraId="25E37E75" w14:textId="77777777" w:rsidR="00801AEB" w:rsidRDefault="00D25DBF">
      <w:pPr>
        <w:pStyle w:val="RequiredOutput"/>
        <w:keepNext/>
      </w:pPr>
      <w:r>
        <w:t>lesson-1.1/c/hello.exe</w:t>
      </w:r>
    </w:p>
    <w:p w14:paraId="237702E1" w14:textId="77777777" w:rsidR="00801AEB" w:rsidRDefault="00D25DBF">
      <w:pPr>
        <w:pStyle w:val="RequiredOutput"/>
        <w:keepNext/>
      </w:pPr>
      <w:r>
        <w:t>lesson-1.3/csharp/Hello/bin/Debug/net10.0/Hello.dll</w:t>
      </w:r>
    </w:p>
    <w:p w14:paraId="27B64A4E" w14:textId="77777777" w:rsidR="00801AEB" w:rsidRDefault="00D25DBF">
      <w:pPr>
        <w:pStyle w:val="RequiredOutput"/>
        <w:keepNext/>
      </w:pPr>
      <w:r>
        <w:t>?? .gitignore</w:t>
      </w:r>
    </w:p>
    <w:p w14:paraId="174D60A4" w14:textId="77777777" w:rsidR="00801AEB" w:rsidRDefault="00D25DBF">
      <w:pPr>
        <w:pStyle w:val="RequiredOutput"/>
        <w:keepNext/>
      </w:pPr>
      <w:r>
        <w:t>[main 5b81d07] Ignore build outputs</w:t>
      </w:r>
    </w:p>
    <w:p w14:paraId="0E811FF0" w14:textId="77777777" w:rsidR="00801AEB" w:rsidRDefault="00D25DBF">
      <w:pPr>
        <w:pStyle w:val="RequiredOutput"/>
        <w:keepNext/>
      </w:pPr>
      <w:r>
        <w:t xml:space="preserve"> 1 file changed, 9 insertions(+)</w:t>
      </w:r>
    </w:p>
    <w:p w14:paraId="0AB3020C" w14:textId="77777777" w:rsidR="00801AEB" w:rsidRDefault="00D25DBF">
      <w:pPr>
        <w:pStyle w:val="RequiredOutput"/>
      </w:pPr>
      <w:r>
        <w:t xml:space="preserve"> create mode 100644 .gitignore</w:t>
      </w:r>
    </w:p>
    <w:p w14:paraId="10624142" w14:textId="77777777" w:rsidR="00801AEB" w:rsidRDefault="00801AEB">
      <w:pPr>
        <w:keepNext/>
      </w:pPr>
    </w:p>
    <w:p w14:paraId="246E2B9D" w14:textId="77777777" w:rsidR="00801AEB" w:rsidRDefault="00D25DBF">
      <w:pPr>
        <w:pStyle w:val="ListBullet"/>
      </w:pPr>
      <w:r>
        <w:t>git check-ignore prints the program and the file in the C# bin folder, but not hello.c, so your source is still tracked.</w:t>
      </w:r>
    </w:p>
    <w:p w14:paraId="318BE713" w14:textId="77777777" w:rsidR="00801AEB" w:rsidRDefault="00D25DBF">
      <w:pPr>
        <w:pStyle w:val="ListBullet"/>
      </w:pPr>
      <w:r>
        <w:t>git status --short lists the new .gitignore, and git commit saves it: one file with nine lines. If you did the earlier lessons, git status also lists their folders with ??, as before.</w:t>
      </w:r>
    </w:p>
    <w:p w14:paraId="5F2C90DA" w14:textId="77777777" w:rsidR="00801AEB" w:rsidRDefault="00801AEB">
      <w:pPr>
        <w:keepNext/>
      </w:pPr>
    </w:p>
    <w:p w14:paraId="4BBDE9F0" w14:textId="77777777" w:rsidR="00801AEB" w:rsidRDefault="00801AEB">
      <w:pPr>
        <w:keepNext/>
      </w:pPr>
    </w:p>
    <w:p w14:paraId="4FC487DC" w14:textId="77777777" w:rsidR="00801AEB" w:rsidRDefault="00D25DBF">
      <w:pPr>
        <w:pStyle w:val="Heading2"/>
      </w:pPr>
      <w:r>
        <w:t>Windows PowerShell Stage the Earlier Lessons</w:t>
      </w:r>
    </w:p>
    <w:p w14:paraId="419CDD6F" w14:textId="77777777" w:rsidR="00801AEB" w:rsidRDefault="00D25DBF">
      <w:pPr>
        <w:pStyle w:val="CommandBlock"/>
        <w:keepNext/>
      </w:pPr>
      <w:r>
        <w:t>git add .</w:t>
      </w:r>
    </w:p>
    <w:p w14:paraId="39E7D559" w14:textId="77777777" w:rsidR="00801AEB" w:rsidRDefault="00D25DBF">
      <w:pPr>
        <w:pStyle w:val="CommandBlock"/>
      </w:pPr>
      <w:r>
        <w:t>git status --short</w:t>
      </w:r>
    </w:p>
    <w:p w14:paraId="0DF09200" w14:textId="77777777" w:rsidR="00801AEB" w:rsidRDefault="00801AEB">
      <w:pPr>
        <w:keepNext/>
      </w:pPr>
    </w:p>
    <w:p w14:paraId="611DB53B" w14:textId="77777777" w:rsidR="00801AEB" w:rsidRDefault="00D25DBF">
      <w:r>
        <w:t>The . means the current folder and everything below it, so git add . stages every file that is not ignored.</w:t>
      </w:r>
    </w:p>
    <w:p w14:paraId="4BBE9138" w14:textId="77777777" w:rsidR="00801AEB" w:rsidRDefault="00801AEB">
      <w:pPr>
        <w:keepNext/>
      </w:pPr>
    </w:p>
    <w:p w14:paraId="68D5E3B0" w14:textId="77777777" w:rsidR="00801AEB" w:rsidRDefault="00D25DBF">
      <w:pPr>
        <w:pStyle w:val="Heading3"/>
      </w:pPr>
      <w:r>
        <w:t>Check Your Results</w:t>
      </w:r>
    </w:p>
    <w:p w14:paraId="708CC8AD" w14:textId="77777777" w:rsidR="00801AEB" w:rsidRDefault="00D25DBF">
      <w:pPr>
        <w:pStyle w:val="ListBullet"/>
      </w:pPr>
      <w:r>
        <w:t>If spa holds only this lesson's files, both commands print nothing: everything is already committed.</w:t>
      </w:r>
    </w:p>
    <w:p w14:paraId="63FB8AB5" w14:textId="77777777" w:rsidR="00801AEB" w:rsidRDefault="00D25DBF">
      <w:pPr>
        <w:pStyle w:val="ListBullet"/>
      </w:pPr>
      <w:r>
        <w:t xml:space="preserve">If you did the earlier lessons, git status --short lists each of their files, staged as a new file, such as A  lesson-1.1/c/hello.c. </w:t>
      </w:r>
      <w:r>
        <w:rPr>
          <w:b/>
        </w:rPr>
        <w:t>Read the list: no line may end in .exe or contain bin/, obj/, dist/, node_modules/, .venv/, or __pycache__/.</w:t>
      </w:r>
      <w:r>
        <w:t xml:space="preserve"> If one does, check .gitignore with Get-Content .\.gitignore against the patterns above.</w:t>
      </w:r>
    </w:p>
    <w:p w14:paraId="44053751" w14:textId="77777777" w:rsidR="00801AEB" w:rsidRDefault="00D25DBF">
      <w:pPr>
        <w:pStyle w:val="ListBullet"/>
      </w:pPr>
      <w:r>
        <w:t>lesson-1.6/typescript/basic/hello.js is the JavaScript tsc wrote in Lesson 1.6; committing it is fine.</w:t>
      </w:r>
    </w:p>
    <w:p w14:paraId="1727F80B" w14:textId="77777777" w:rsidR="00801AEB" w:rsidRDefault="00D25DBF">
      <w:pPr>
        <w:pStyle w:val="ListBullet"/>
      </w:pPr>
      <w:r>
        <w:t>You may see lines such as warning: in the working copy of 'lesson-1.4/go/go.mod', LF will be replaced by CRLF the next time Git touches it. Those files have Linux line endings (go mod init and npm write them that way). Windows ends each line with two characters, CR and LF; Linux and macOS with LF alone. Git for Windows stores LF in the history and gives you CRLF in your folder. The warning is a notice, not an error.</w:t>
      </w:r>
    </w:p>
    <w:p w14:paraId="73637AC3" w14:textId="77777777" w:rsidR="00801AEB" w:rsidRDefault="00801AEB">
      <w:pPr>
        <w:keepNext/>
      </w:pPr>
    </w:p>
    <w:p w14:paraId="4A697098" w14:textId="77777777" w:rsidR="00801AEB" w:rsidRDefault="00801AEB">
      <w:pPr>
        <w:keepNext/>
      </w:pPr>
    </w:p>
    <w:p w14:paraId="4A114478" w14:textId="77777777" w:rsidR="00801AEB" w:rsidRDefault="00D25DBF">
      <w:pPr>
        <w:pStyle w:val="Heading2"/>
      </w:pPr>
      <w:r>
        <w:t>Windows PowerShell Commit the Earlier Lessons</w:t>
      </w:r>
    </w:p>
    <w:p w14:paraId="137C93DA" w14:textId="77777777" w:rsidR="00801AEB" w:rsidRDefault="00D25DBF">
      <w:pPr>
        <w:keepNext/>
      </w:pPr>
      <w:r>
        <w:t>Run this only if git status --short listed your earlier lesson files. It saves them as one commit and shows the history.</w:t>
      </w:r>
    </w:p>
    <w:p w14:paraId="2D40C705" w14:textId="77777777" w:rsidR="00801AEB" w:rsidRDefault="00801AEB">
      <w:pPr>
        <w:keepNext/>
      </w:pPr>
    </w:p>
    <w:p w14:paraId="291FE6D4" w14:textId="77777777" w:rsidR="00801AEB" w:rsidRDefault="00D25DBF">
      <w:pPr>
        <w:pStyle w:val="CommandBlock"/>
        <w:keepNext/>
      </w:pPr>
      <w:r>
        <w:t>git commit -m "Add the earlier lessons"</w:t>
      </w:r>
    </w:p>
    <w:p w14:paraId="47E72EF4" w14:textId="77777777" w:rsidR="00801AEB" w:rsidRDefault="00D25DBF">
      <w:pPr>
        <w:pStyle w:val="CommandBlock"/>
      </w:pPr>
      <w:r>
        <w:t>git log --oneline</w:t>
      </w:r>
    </w:p>
    <w:p w14:paraId="0B011B9D" w14:textId="77777777" w:rsidR="00801AEB" w:rsidRDefault="00801AEB">
      <w:pPr>
        <w:keepNext/>
      </w:pPr>
    </w:p>
    <w:p w14:paraId="448D08C3" w14:textId="77777777" w:rsidR="00801AEB" w:rsidRDefault="00D25DBF">
      <w:pPr>
        <w:pStyle w:val="Heading3"/>
      </w:pPr>
      <w:r>
        <w:t>Check Your Results</w:t>
      </w:r>
    </w:p>
    <w:p w14:paraId="7195F98D" w14:textId="77777777" w:rsidR="00801AEB" w:rsidRDefault="00D25DBF">
      <w:pPr>
        <w:pStyle w:val="RequiredOutput"/>
        <w:keepNext/>
      </w:pPr>
      <w:r>
        <w:t>7d20b4e (HEAD -&gt; main) Add the earlier lessons</w:t>
      </w:r>
    </w:p>
    <w:p w14:paraId="219398D3" w14:textId="77777777" w:rsidR="00801AEB" w:rsidRDefault="00D25DBF">
      <w:pPr>
        <w:pStyle w:val="RequiredOutput"/>
        <w:keepNext/>
      </w:pPr>
      <w:r>
        <w:t>5b81d07 Ignore build outputs</w:t>
      </w:r>
    </w:p>
    <w:p w14:paraId="365AA135" w14:textId="77777777" w:rsidR="00801AEB" w:rsidRDefault="00D25DBF">
      <w:pPr>
        <w:pStyle w:val="RequiredOutput"/>
      </w:pPr>
      <w:r>
        <w:t>2a6f3c9 Describe the course workspace</w:t>
      </w:r>
    </w:p>
    <w:p w14:paraId="4DE73DD4" w14:textId="77777777" w:rsidR="00801AEB" w:rsidRDefault="00801AEB">
      <w:pPr>
        <w:keepNext/>
      </w:pPr>
    </w:p>
    <w:p w14:paraId="3B3BC41C" w14:textId="77777777" w:rsidR="00801AEB" w:rsidRDefault="00D25DBF">
      <w:pPr>
        <w:pStyle w:val="ListBullet"/>
      </w:pPr>
      <w:r>
        <w:t>git commit first prints how many files it saved and one create mode line per file; the numbers depend on how many lesson files you have.</w:t>
      </w:r>
    </w:p>
    <w:p w14:paraId="7EDF34B1" w14:textId="77777777" w:rsidR="00801AEB" w:rsidRDefault="00D25DBF">
      <w:pPr>
        <w:pStyle w:val="ListBullet"/>
      </w:pPr>
      <w:r>
        <w:t>From here on, every git log --oneline you run has this Add the earlier lessons line too, between Ignore build outputs and the commits that come after it.</w:t>
      </w:r>
    </w:p>
    <w:p w14:paraId="53F5784A" w14:textId="77777777" w:rsidR="00801AEB" w:rsidRDefault="00D25DBF">
      <w:pPr>
        <w:pStyle w:val="ListBullet"/>
      </w:pPr>
      <w:r>
        <w:t>If git commit says nothing to commit, there were no earlier lesson files to save, and you can go on.</w:t>
      </w:r>
    </w:p>
    <w:p w14:paraId="0B1490D1" w14:textId="77777777" w:rsidR="00801AEB" w:rsidRDefault="00801AEB">
      <w:pPr>
        <w:keepNext/>
      </w:pPr>
    </w:p>
    <w:p w14:paraId="2F0464EA" w14:textId="77777777" w:rsidR="00801AEB" w:rsidRDefault="00801AEB">
      <w:pPr>
        <w:keepNext/>
      </w:pPr>
    </w:p>
    <w:p w14:paraId="56A02751" w14:textId="77777777" w:rsidR="00801AEB" w:rsidRDefault="00D25DBF">
      <w:pPr>
        <w:pStyle w:val="Heading2"/>
      </w:pPr>
      <w:r>
        <w:t>Linux or macOS Ignore Build Outputs</w:t>
      </w:r>
    </w:p>
    <w:p w14:paraId="5911451C" w14:textId="77777777" w:rsidR="00801AEB" w:rsidRDefault="00D25DBF">
      <w:pPr>
        <w:pStyle w:val="CommandBlock"/>
        <w:keepNext/>
      </w:pPr>
      <w:r>
        <w:t>printf '%s\n' '*.exe' '*.o' '*.obj' bin/ obj/ dist/ node_modules/ .venv/ \</w:t>
      </w:r>
    </w:p>
    <w:p w14:paraId="06953897" w14:textId="77777777" w:rsidR="00801AEB" w:rsidRDefault="00D25DBF">
      <w:pPr>
        <w:pStyle w:val="CommandBlock"/>
        <w:keepNext/>
      </w:pPr>
      <w:r>
        <w:t xml:space="preserve">    __pycache__/ &gt; ./.gitignore</w:t>
      </w:r>
    </w:p>
    <w:p w14:paraId="25A89E2C" w14:textId="77777777" w:rsidR="00801AEB" w:rsidRDefault="00D25DBF">
      <w:pPr>
        <w:pStyle w:val="CommandBlock"/>
        <w:keepNext/>
      </w:pPr>
      <w:r>
        <w:t>git check-ignore lesson-1.1/c/hello.exe lesson-1.1/c/hello.c \</w:t>
      </w:r>
    </w:p>
    <w:p w14:paraId="50C8C2FE" w14:textId="77777777" w:rsidR="00801AEB" w:rsidRDefault="00D25DBF">
      <w:pPr>
        <w:pStyle w:val="CommandBlock"/>
        <w:keepNext/>
      </w:pPr>
      <w:r>
        <w:t xml:space="preserve">    lesson-1.3/csharp/Hello/bin/Debug/net10.0/Hello.dll</w:t>
      </w:r>
    </w:p>
    <w:p w14:paraId="40ED6F47" w14:textId="77777777" w:rsidR="00801AEB" w:rsidRDefault="00D25DBF">
      <w:pPr>
        <w:pStyle w:val="CommandBlock"/>
        <w:keepNext/>
      </w:pPr>
      <w:r>
        <w:t>git status --short</w:t>
      </w:r>
    </w:p>
    <w:p w14:paraId="6FD2CAEF" w14:textId="77777777" w:rsidR="00801AEB" w:rsidRDefault="00D25DBF">
      <w:pPr>
        <w:pStyle w:val="CommandBlock"/>
        <w:keepNext/>
      </w:pPr>
      <w:r>
        <w:t>git add .gitignore</w:t>
      </w:r>
    </w:p>
    <w:p w14:paraId="04C0325B" w14:textId="77777777" w:rsidR="00801AEB" w:rsidRDefault="00D25DBF">
      <w:pPr>
        <w:pStyle w:val="CommandBlock"/>
      </w:pPr>
      <w:r>
        <w:t>git commit -m "Ignore build outputs"</w:t>
      </w:r>
    </w:p>
    <w:p w14:paraId="5C588687" w14:textId="77777777" w:rsidR="00801AEB" w:rsidRDefault="00801AEB">
      <w:pPr>
        <w:keepNext/>
      </w:pPr>
    </w:p>
    <w:p w14:paraId="4B2DCF18" w14:textId="77777777" w:rsidR="00801AEB" w:rsidRDefault="00D25DBF">
      <w:r>
        <w:t xml:space="preserve">A program built on Linux or macOS has no .exe ending, so no pattern can recognize it by its name alone. </w:t>
      </w:r>
      <w:r>
        <w:rPr>
          <w:b/>
        </w:rPr>
        <w:t>Before git add ., run git status --short --untracked-files=all to list every file, and add each built program to .gitignore</w:t>
      </w:r>
      <w:r>
        <w:t>: lesson-1.1/c/hello, lesson-1.1/c/setup-check, and the C++ and Go programs of the later lessons. Add each path as one more line, such as printf '%s\n' lesson-1.1/c/hello &gt;&gt; ./.gitignore (&gt;&gt; adds to the end of the file). Then stage and commit the earlier lessons with the same git add ., git status --short, and git commit lines as on Windows.</w:t>
      </w:r>
    </w:p>
    <w:p w14:paraId="376EB4B2" w14:textId="77777777" w:rsidR="00801AEB" w:rsidRDefault="00801AEB">
      <w:pPr>
        <w:keepNext/>
      </w:pPr>
    </w:p>
    <w:p w14:paraId="2D16D680" w14:textId="77777777" w:rsidR="00801AEB" w:rsidRDefault="00801AEB">
      <w:pPr>
        <w:keepNext/>
      </w:pPr>
    </w:p>
    <w:p w14:paraId="602FAB10" w14:textId="77777777" w:rsidR="00801AEB" w:rsidRDefault="00801AEB">
      <w:pPr>
        <w:keepNext/>
      </w:pPr>
    </w:p>
    <w:p w14:paraId="1FC2785B" w14:textId="77777777" w:rsidR="00801AEB" w:rsidRDefault="00D25DBF">
      <w:pPr>
        <w:pStyle w:val="Heading1"/>
      </w:pPr>
      <w:r>
        <w:t>Step 10 Review a Change Before You Commit</w:t>
      </w:r>
    </w:p>
    <w:p w14:paraId="028FF1FC" w14:textId="77777777" w:rsidR="00801AEB" w:rsidRDefault="00D25DBF">
      <w:r>
        <w:t>Before you commit a change, look at exactly what you changed. git diff shows the difference between your working folder and what is staged, line by line.</w:t>
      </w:r>
    </w:p>
    <w:p w14:paraId="6743097E" w14:textId="77777777" w:rsidR="00801AEB" w:rsidRDefault="00801AEB">
      <w:pPr>
        <w:keepNext/>
      </w:pPr>
    </w:p>
    <w:p w14:paraId="11D0026B" w14:textId="77777777" w:rsidR="00801AEB" w:rsidRDefault="00801AEB">
      <w:pPr>
        <w:keepNext/>
      </w:pPr>
    </w:p>
    <w:p w14:paraId="73F96C9A" w14:textId="77777777" w:rsidR="00801AEB" w:rsidRDefault="00D25DBF">
      <w:pPr>
        <w:pStyle w:val="Heading2"/>
      </w:pPr>
      <w:r>
        <w:t>Windows PowerShell Review a Change</w:t>
      </w:r>
    </w:p>
    <w:p w14:paraId="42C856D1" w14:textId="77777777" w:rsidR="00801AEB" w:rsidRDefault="00D25DBF">
      <w:pPr>
        <w:pStyle w:val="CommandBlock"/>
        <w:keepNext/>
      </w:pPr>
      <w:r>
        <w:t>Add-Content -Path .\README.md `</w:t>
      </w:r>
    </w:p>
    <w:p w14:paraId="1AB767F8" w14:textId="77777777" w:rsidR="00801AEB" w:rsidRDefault="00D25DBF">
      <w:pPr>
        <w:pStyle w:val="CommandBlock"/>
        <w:keepNext/>
      </w:pPr>
      <w:r>
        <w:t xml:space="preserve">    -Value "Build outputs stay out of Git: .gitignore lists them."</w:t>
      </w:r>
    </w:p>
    <w:p w14:paraId="091C58FC" w14:textId="77777777" w:rsidR="00801AEB" w:rsidRDefault="00D25DBF">
      <w:pPr>
        <w:pStyle w:val="CommandBlock"/>
        <w:keepNext/>
      </w:pPr>
      <w:r>
        <w:t>git status --short</w:t>
      </w:r>
    </w:p>
    <w:p w14:paraId="1F8E5E64" w14:textId="77777777" w:rsidR="00801AEB" w:rsidRDefault="00D25DBF">
      <w:pPr>
        <w:pStyle w:val="CommandBlock"/>
        <w:keepNext/>
      </w:pPr>
      <w:r>
        <w:t>git diff</w:t>
      </w:r>
    </w:p>
    <w:p w14:paraId="33C7E790" w14:textId="77777777" w:rsidR="00801AEB" w:rsidRDefault="00D25DBF">
      <w:pPr>
        <w:pStyle w:val="CommandBlock"/>
        <w:keepNext/>
      </w:pPr>
      <w:r>
        <w:t>git add README.md</w:t>
      </w:r>
    </w:p>
    <w:p w14:paraId="170B52DC" w14:textId="77777777" w:rsidR="00801AEB" w:rsidRDefault="00D25DBF">
      <w:pPr>
        <w:pStyle w:val="CommandBlock"/>
      </w:pPr>
      <w:r>
        <w:t>git commit -m "Explain where build outputs go"</w:t>
      </w:r>
    </w:p>
    <w:p w14:paraId="287689B4" w14:textId="77777777" w:rsidR="00801AEB" w:rsidRDefault="00801AEB">
      <w:pPr>
        <w:keepNext/>
      </w:pPr>
    </w:p>
    <w:p w14:paraId="668D98AD" w14:textId="77777777" w:rsidR="00801AEB" w:rsidRDefault="00D25DBF">
      <w:pPr>
        <w:pStyle w:val="ListBullet"/>
      </w:pPr>
      <w:r>
        <w:t>Add-Content adds its text and a line break at the end of the file, leaving the rest as it was. Its text starts on a new line only because README.md already ends with a line break, which is why Step 6 wrote it with one. You could make the same edit in Notepad; press Enter after the new line.</w:t>
      </w:r>
    </w:p>
    <w:p w14:paraId="61272054" w14:textId="77777777" w:rsidR="00801AEB" w:rsidRDefault="00D25DBF">
      <w:pPr>
        <w:pStyle w:val="ListBullet"/>
      </w:pPr>
      <w:r>
        <w:t>git diff prints the change. A line starting with + was added, and a line starting with - was removed.</w:t>
      </w:r>
    </w:p>
    <w:p w14:paraId="35101D8B" w14:textId="77777777" w:rsidR="00801AEB" w:rsidRDefault="00801AEB">
      <w:pPr>
        <w:keepNext/>
      </w:pPr>
    </w:p>
    <w:p w14:paraId="464A2DF8" w14:textId="77777777" w:rsidR="00801AEB" w:rsidRDefault="00D25DBF">
      <w:pPr>
        <w:pStyle w:val="Heading3"/>
      </w:pPr>
      <w:r>
        <w:t>Check Your Results</w:t>
      </w:r>
    </w:p>
    <w:p w14:paraId="26D26015" w14:textId="77777777" w:rsidR="00801AEB" w:rsidRDefault="00D25DBF">
      <w:pPr>
        <w:pStyle w:val="RequiredOutput"/>
        <w:keepNext/>
      </w:pPr>
      <w:r>
        <w:t xml:space="preserve"> M README.md</w:t>
      </w:r>
    </w:p>
    <w:p w14:paraId="6FBCC910" w14:textId="77777777" w:rsidR="00801AEB" w:rsidRDefault="00D25DBF">
      <w:pPr>
        <w:pStyle w:val="RequiredOutput"/>
        <w:keepNext/>
      </w:pPr>
      <w:r>
        <w:t>diff --git a/README.md b/README.md</w:t>
      </w:r>
    </w:p>
    <w:p w14:paraId="387A56EF" w14:textId="77777777" w:rsidR="00801AEB" w:rsidRDefault="00D25DBF">
      <w:pPr>
        <w:pStyle w:val="RequiredOutput"/>
        <w:keepNext/>
      </w:pPr>
      <w:r>
        <w:t>index 5b6299d..5883acb 100644</w:t>
      </w:r>
    </w:p>
    <w:p w14:paraId="4865ECDC" w14:textId="77777777" w:rsidR="00801AEB" w:rsidRDefault="00D25DBF">
      <w:pPr>
        <w:pStyle w:val="RequiredOutput"/>
        <w:keepNext/>
      </w:pPr>
      <w:r>
        <w:t>--- a/README.md</w:t>
      </w:r>
    </w:p>
    <w:p w14:paraId="093C8C31" w14:textId="77777777" w:rsidR="00801AEB" w:rsidRDefault="00D25DBF">
      <w:pPr>
        <w:pStyle w:val="RequiredOutput"/>
        <w:keepNext/>
      </w:pPr>
      <w:r>
        <w:t>+++ b/README.md</w:t>
      </w:r>
    </w:p>
    <w:p w14:paraId="72DAE63A" w14:textId="77777777" w:rsidR="00801AEB" w:rsidRDefault="00D25DBF">
      <w:pPr>
        <w:pStyle w:val="RequiredOutput"/>
        <w:keepNext/>
      </w:pPr>
      <w:r>
        <w:t>@@ -1,2 +1,3 @@</w:t>
      </w:r>
    </w:p>
    <w:p w14:paraId="52BF2246" w14:textId="77777777" w:rsidR="00801AEB" w:rsidRDefault="00D25DBF">
      <w:pPr>
        <w:pStyle w:val="RequiredOutput"/>
        <w:keepNext/>
      </w:pPr>
      <w:r>
        <w:t xml:space="preserve"> # Systems Programming Academy Workspace</w:t>
      </w:r>
    </w:p>
    <w:p w14:paraId="0992C427" w14:textId="77777777" w:rsidR="00801AEB" w:rsidRDefault="00D25DBF">
      <w:pPr>
        <w:pStyle w:val="RequiredOutput"/>
        <w:keepNext/>
      </w:pPr>
      <w:r>
        <w:t xml:space="preserve"> Each lesson has its own folder, such as lesson-1.1 and lesson-2.1.</w:t>
      </w:r>
    </w:p>
    <w:p w14:paraId="5E7BD526" w14:textId="77777777" w:rsidR="00801AEB" w:rsidRDefault="00D25DBF">
      <w:pPr>
        <w:pStyle w:val="RequiredOutput"/>
        <w:keepNext/>
      </w:pPr>
      <w:r>
        <w:t>+Build outputs stay out of Git: .gitignore lists them.</w:t>
      </w:r>
    </w:p>
    <w:p w14:paraId="4FACE97F" w14:textId="77777777" w:rsidR="00801AEB" w:rsidRDefault="00D25DBF">
      <w:pPr>
        <w:pStyle w:val="RequiredOutput"/>
        <w:keepNext/>
      </w:pPr>
      <w:r>
        <w:t>[main 9c4e2f1] Explain where build outputs go</w:t>
      </w:r>
    </w:p>
    <w:p w14:paraId="37868D0C" w14:textId="77777777" w:rsidR="00801AEB" w:rsidRDefault="00D25DBF">
      <w:pPr>
        <w:pStyle w:val="RequiredOutput"/>
      </w:pPr>
      <w:r>
        <w:t xml:space="preserve"> 1 file changed, 1 insertion(+)</w:t>
      </w:r>
    </w:p>
    <w:p w14:paraId="3FDDCC04" w14:textId="77777777" w:rsidR="00801AEB" w:rsidRDefault="00801AEB">
      <w:pPr>
        <w:keepNext/>
      </w:pPr>
    </w:p>
    <w:p w14:paraId="3AE89A4F" w14:textId="77777777" w:rsidR="00801AEB" w:rsidRDefault="00D25DBF">
      <w:pPr>
        <w:pStyle w:val="ListBullet"/>
      </w:pPr>
      <w:r>
        <w:t>git status --short shows README.md modified but not staged: M in the right column, the working folder.</w:t>
      </w:r>
    </w:p>
    <w:p w14:paraId="08748EE9" w14:textId="77777777" w:rsidR="00801AEB" w:rsidRDefault="00D25DBF">
      <w:pPr>
        <w:pStyle w:val="ListBullet"/>
      </w:pPr>
      <w:r>
        <w:t>git diff names the file, then a header for the changed part: @@ -1,2 +1,3 @@ means lines 1 to 2 before and lines 1 to 3 after. Then come two unchanged lines and the added line with + in front. The index line names the old and new contents by short ids; it matches only if README.md matches the lesson exactly.</w:t>
      </w:r>
    </w:p>
    <w:p w14:paraId="7A9B3BAF" w14:textId="77777777" w:rsidR="00801AEB" w:rsidRDefault="00D25DBF">
      <w:pPr>
        <w:pStyle w:val="ListBullet"/>
      </w:pPr>
      <w:r>
        <w:t>git commit saves the change. Your id differs from 9c4e2f1.</w:t>
      </w:r>
    </w:p>
    <w:p w14:paraId="304DADDF" w14:textId="77777777" w:rsidR="00801AEB" w:rsidRDefault="00D25DBF">
      <w:pPr>
        <w:pStyle w:val="ListBullet"/>
      </w:pPr>
      <w:r>
        <w:t>If git diff prints nothing, the change is already staged, or Add-Content wrote to another folder; run the commands from spa.</w:t>
      </w:r>
    </w:p>
    <w:p w14:paraId="2F14233F" w14:textId="77777777" w:rsidR="00801AEB" w:rsidRDefault="00D25DBF">
      <w:pPr>
        <w:pStyle w:val="ListBullet"/>
      </w:pPr>
      <w:r>
        <w:t>If git diff shows every line removed and added again, or says Binary files differ, the file was rewritten with other line endings or another encoding; see Common Mistakes.</w:t>
      </w:r>
    </w:p>
    <w:p w14:paraId="3298FC8F" w14:textId="77777777" w:rsidR="00801AEB" w:rsidRDefault="00801AEB">
      <w:pPr>
        <w:keepNext/>
      </w:pPr>
    </w:p>
    <w:p w14:paraId="321DB72B" w14:textId="77777777" w:rsidR="00801AEB" w:rsidRDefault="00801AEB">
      <w:pPr>
        <w:keepNext/>
      </w:pPr>
    </w:p>
    <w:p w14:paraId="3908AF75" w14:textId="77777777" w:rsidR="00801AEB" w:rsidRDefault="00D25DBF">
      <w:pPr>
        <w:pStyle w:val="Heading2"/>
      </w:pPr>
      <w:r>
        <w:t>Linux or macOS Review a Change</w:t>
      </w:r>
    </w:p>
    <w:p w14:paraId="1D3FF63F" w14:textId="77777777" w:rsidR="00801AEB" w:rsidRDefault="00D25DBF">
      <w:pPr>
        <w:pStyle w:val="CommandBlock"/>
        <w:keepNext/>
      </w:pPr>
      <w:r>
        <w:t>echo "Build outputs stay out of Git: .gitignore lists them." &gt;&gt; ./README.md</w:t>
      </w:r>
    </w:p>
    <w:p w14:paraId="39D68117" w14:textId="77777777" w:rsidR="00801AEB" w:rsidRDefault="00D25DBF">
      <w:pPr>
        <w:pStyle w:val="CommandBlock"/>
        <w:keepNext/>
      </w:pPr>
      <w:r>
        <w:t>git status --short</w:t>
      </w:r>
    </w:p>
    <w:p w14:paraId="75231DA7" w14:textId="77777777" w:rsidR="00801AEB" w:rsidRDefault="00D25DBF">
      <w:pPr>
        <w:pStyle w:val="CommandBlock"/>
        <w:keepNext/>
      </w:pPr>
      <w:r>
        <w:t>git diff</w:t>
      </w:r>
    </w:p>
    <w:p w14:paraId="5F3588C0" w14:textId="77777777" w:rsidR="00801AEB" w:rsidRDefault="00D25DBF">
      <w:pPr>
        <w:pStyle w:val="CommandBlock"/>
        <w:keepNext/>
      </w:pPr>
      <w:r>
        <w:t>git add README.md</w:t>
      </w:r>
    </w:p>
    <w:p w14:paraId="23CC1BF9" w14:textId="77777777" w:rsidR="00801AEB" w:rsidRDefault="00D25DBF">
      <w:pPr>
        <w:pStyle w:val="CommandBlock"/>
      </w:pPr>
      <w:r>
        <w:t>git commit -m "Explain where build outputs go"</w:t>
      </w:r>
    </w:p>
    <w:p w14:paraId="6859DA59" w14:textId="77777777" w:rsidR="00801AEB" w:rsidRDefault="00801AEB">
      <w:pPr>
        <w:keepNext/>
      </w:pPr>
    </w:p>
    <w:p w14:paraId="5A1A7FB1" w14:textId="77777777" w:rsidR="00801AEB" w:rsidRDefault="00D25DBF">
      <w:r>
        <w:t>echo prints its text, and &gt;&gt; adds that line to the end of README.md.</w:t>
      </w:r>
    </w:p>
    <w:p w14:paraId="45A190B4" w14:textId="77777777" w:rsidR="00801AEB" w:rsidRDefault="00801AEB">
      <w:pPr>
        <w:keepNext/>
      </w:pPr>
    </w:p>
    <w:p w14:paraId="62391657" w14:textId="77777777" w:rsidR="00801AEB" w:rsidRDefault="00801AEB">
      <w:pPr>
        <w:keepNext/>
      </w:pPr>
    </w:p>
    <w:p w14:paraId="431AF65A" w14:textId="77777777" w:rsidR="00801AEB" w:rsidRDefault="00801AEB">
      <w:pPr>
        <w:keepNext/>
      </w:pPr>
    </w:p>
    <w:p w14:paraId="7C69A000" w14:textId="77777777" w:rsidR="00801AEB" w:rsidRDefault="00D25DBF">
      <w:pPr>
        <w:pStyle w:val="Heading1"/>
      </w:pPr>
      <w:r>
        <w:t>Step 11 Undo a Mistake</w:t>
      </w:r>
    </w:p>
    <w:p w14:paraId="7B2C20E0" w14:textId="77777777" w:rsidR="00801AEB" w:rsidRDefault="00D25DBF">
      <w:r>
        <w:t>git restore puts a file back to its last committed version, throwing away your edits. Here you make a mistake on purpose and undo it.</w:t>
      </w:r>
    </w:p>
    <w:p w14:paraId="66F61B66" w14:textId="77777777" w:rsidR="00801AEB" w:rsidRDefault="00801AEB">
      <w:pPr>
        <w:keepNext/>
      </w:pPr>
    </w:p>
    <w:p w14:paraId="0A85F2CC" w14:textId="77777777" w:rsidR="00801AEB" w:rsidRDefault="00801AEB">
      <w:pPr>
        <w:keepNext/>
      </w:pPr>
    </w:p>
    <w:p w14:paraId="4FC02E50" w14:textId="77777777" w:rsidR="00801AEB" w:rsidRDefault="00D25DBF">
      <w:pPr>
        <w:pStyle w:val="Heading2"/>
      </w:pPr>
      <w:r>
        <w:t>Windows PowerShell Undo a Mistake</w:t>
      </w:r>
    </w:p>
    <w:p w14:paraId="1ABD815D" w14:textId="77777777" w:rsidR="00801AEB" w:rsidRDefault="00D25DBF">
      <w:pPr>
        <w:pStyle w:val="CommandBlock"/>
        <w:keepNext/>
      </w:pPr>
      <w:r>
        <w:t>Set-Content -Path .\README.md -Value "draft"</w:t>
      </w:r>
    </w:p>
    <w:p w14:paraId="73189F81" w14:textId="77777777" w:rsidR="00801AEB" w:rsidRDefault="00D25DBF">
      <w:pPr>
        <w:pStyle w:val="CommandBlock"/>
        <w:keepNext/>
      </w:pPr>
      <w:r>
        <w:t>git status --short</w:t>
      </w:r>
    </w:p>
    <w:p w14:paraId="12AC0616" w14:textId="77777777" w:rsidR="00801AEB" w:rsidRDefault="00D25DBF">
      <w:pPr>
        <w:pStyle w:val="CommandBlock"/>
        <w:keepNext/>
      </w:pPr>
      <w:r>
        <w:t>git restore README.md</w:t>
      </w:r>
    </w:p>
    <w:p w14:paraId="6C7234F5" w14:textId="77777777" w:rsidR="00801AEB" w:rsidRDefault="00D25DBF">
      <w:pPr>
        <w:pStyle w:val="CommandBlock"/>
        <w:keepNext/>
      </w:pPr>
      <w:r>
        <w:t>git status --short</w:t>
      </w:r>
    </w:p>
    <w:p w14:paraId="74669955" w14:textId="77777777" w:rsidR="00801AEB" w:rsidRDefault="00D25DBF">
      <w:pPr>
        <w:pStyle w:val="CommandBlock"/>
      </w:pPr>
      <w:r>
        <w:t>Get-Content .\README.md</w:t>
      </w:r>
    </w:p>
    <w:p w14:paraId="1F153550" w14:textId="77777777" w:rsidR="00801AEB" w:rsidRDefault="00801AEB">
      <w:pPr>
        <w:keepNext/>
      </w:pPr>
    </w:p>
    <w:p w14:paraId="0BAAF30A" w14:textId="77777777" w:rsidR="00801AEB" w:rsidRDefault="00D25DBF">
      <w:pPr>
        <w:pStyle w:val="ListBullet"/>
      </w:pPr>
      <w:r>
        <w:t>The first line stands for a real accident: it replaces the whole file with one word, as if you had saved the wrong text over it.</w:t>
      </w:r>
    </w:p>
    <w:p w14:paraId="383A8A38" w14:textId="77777777" w:rsidR="00801AEB" w:rsidRDefault="00D25DBF">
      <w:pPr>
        <w:pStyle w:val="ListBullet"/>
      </w:pPr>
      <w:r>
        <w:t>git restore README.md brings back the committed version.</w:t>
      </w:r>
    </w:p>
    <w:p w14:paraId="38D55A0A" w14:textId="77777777" w:rsidR="00801AEB" w:rsidRDefault="00D25DBF">
      <w:pPr>
        <w:pStyle w:val="ListBullet"/>
      </w:pPr>
      <w:r>
        <w:rPr>
          <w:b/>
        </w:rPr>
        <w:t>Git keeps no copy of the edits git restore throws away, so it cannot be undone.</w:t>
      </w:r>
      <w:r>
        <w:t xml:space="preserve"> Run git diff first whenever you are not sure.</w:t>
      </w:r>
    </w:p>
    <w:p w14:paraId="6BEC0759" w14:textId="77777777" w:rsidR="00801AEB" w:rsidRDefault="00801AEB">
      <w:pPr>
        <w:keepNext/>
      </w:pPr>
    </w:p>
    <w:p w14:paraId="58E2D9BE" w14:textId="77777777" w:rsidR="00801AEB" w:rsidRDefault="00D25DBF">
      <w:pPr>
        <w:pStyle w:val="Heading3"/>
      </w:pPr>
      <w:r>
        <w:t>Check Your Results</w:t>
      </w:r>
    </w:p>
    <w:p w14:paraId="11C823F8" w14:textId="77777777" w:rsidR="00801AEB" w:rsidRDefault="00D25DBF">
      <w:pPr>
        <w:pStyle w:val="RequiredOutput"/>
        <w:keepNext/>
      </w:pPr>
      <w:r>
        <w:t xml:space="preserve"> M README.md</w:t>
      </w:r>
    </w:p>
    <w:p w14:paraId="4618A1AF" w14:textId="77777777" w:rsidR="00801AEB" w:rsidRDefault="00D25DBF">
      <w:pPr>
        <w:pStyle w:val="RequiredOutput"/>
        <w:keepNext/>
      </w:pPr>
      <w:r>
        <w:t># Systems Programming Academy Workspace</w:t>
      </w:r>
    </w:p>
    <w:p w14:paraId="39FF8014" w14:textId="77777777" w:rsidR="00801AEB" w:rsidRDefault="00D25DBF">
      <w:pPr>
        <w:pStyle w:val="RequiredOutput"/>
        <w:keepNext/>
      </w:pPr>
      <w:r>
        <w:t>Each lesson has its own folder, such as lesson-1.1 and lesson-2.1.</w:t>
      </w:r>
    </w:p>
    <w:p w14:paraId="19E16060" w14:textId="77777777" w:rsidR="00801AEB" w:rsidRDefault="00D25DBF">
      <w:pPr>
        <w:pStyle w:val="RequiredOutput"/>
      </w:pPr>
      <w:r>
        <w:t>Build outputs stay out of Git: .gitignore lists them.</w:t>
      </w:r>
    </w:p>
    <w:p w14:paraId="763B05EF" w14:textId="77777777" w:rsidR="00801AEB" w:rsidRDefault="00801AEB">
      <w:pPr>
        <w:keepNext/>
      </w:pPr>
    </w:p>
    <w:p w14:paraId="515F9177" w14:textId="77777777" w:rsidR="00801AEB" w:rsidRDefault="00D25DBF">
      <w:pPr>
        <w:pStyle w:val="ListBullet"/>
      </w:pPr>
      <w:r>
        <w:t>The first git status --short shows README.md modified. After git restore, the second prints nothing, and Get-Content prints the three committed lines, not draft.</w:t>
      </w:r>
    </w:p>
    <w:p w14:paraId="5A5C74F2" w14:textId="77777777" w:rsidR="00801AEB" w:rsidRDefault="00D25DBF">
      <w:pPr>
        <w:pStyle w:val="ListBullet"/>
      </w:pPr>
      <w:r>
        <w:t>If the second git status --short still shows README.md, git restore was run on another file name.</w:t>
      </w:r>
    </w:p>
    <w:p w14:paraId="27FF4547" w14:textId="77777777" w:rsidR="00801AEB" w:rsidRDefault="00801AEB">
      <w:pPr>
        <w:keepNext/>
      </w:pPr>
    </w:p>
    <w:p w14:paraId="071174B6" w14:textId="77777777" w:rsidR="00801AEB" w:rsidRDefault="00801AEB">
      <w:pPr>
        <w:keepNext/>
      </w:pPr>
    </w:p>
    <w:p w14:paraId="43B71B45" w14:textId="77777777" w:rsidR="00801AEB" w:rsidRDefault="00D25DBF">
      <w:pPr>
        <w:pStyle w:val="Heading2"/>
      </w:pPr>
      <w:r>
        <w:t>Linux or macOS Undo a Mistake</w:t>
      </w:r>
    </w:p>
    <w:p w14:paraId="629E05E6" w14:textId="77777777" w:rsidR="00801AEB" w:rsidRDefault="00D25DBF">
      <w:pPr>
        <w:pStyle w:val="CommandBlock"/>
        <w:keepNext/>
      </w:pPr>
      <w:r>
        <w:t>echo "draft" &gt; ./README.md</w:t>
      </w:r>
    </w:p>
    <w:p w14:paraId="63552E9B" w14:textId="77777777" w:rsidR="00801AEB" w:rsidRDefault="00D25DBF">
      <w:pPr>
        <w:pStyle w:val="CommandBlock"/>
        <w:keepNext/>
      </w:pPr>
      <w:r>
        <w:t>git status --short</w:t>
      </w:r>
    </w:p>
    <w:p w14:paraId="55E9D948" w14:textId="77777777" w:rsidR="00801AEB" w:rsidRDefault="00D25DBF">
      <w:pPr>
        <w:pStyle w:val="CommandBlock"/>
        <w:keepNext/>
      </w:pPr>
      <w:r>
        <w:t>git restore README.md</w:t>
      </w:r>
    </w:p>
    <w:p w14:paraId="07418B5B" w14:textId="77777777" w:rsidR="00801AEB" w:rsidRDefault="00D25DBF">
      <w:pPr>
        <w:pStyle w:val="CommandBlock"/>
        <w:keepNext/>
      </w:pPr>
      <w:r>
        <w:t>git status --short</w:t>
      </w:r>
    </w:p>
    <w:p w14:paraId="788BE09F" w14:textId="77777777" w:rsidR="00801AEB" w:rsidRDefault="00D25DBF">
      <w:pPr>
        <w:pStyle w:val="CommandBlock"/>
      </w:pPr>
      <w:r>
        <w:t>cat ./README.md</w:t>
      </w:r>
    </w:p>
    <w:p w14:paraId="2935274E" w14:textId="77777777" w:rsidR="00801AEB" w:rsidRDefault="00801AEB">
      <w:pPr>
        <w:keepNext/>
      </w:pPr>
    </w:p>
    <w:p w14:paraId="77319268" w14:textId="77777777" w:rsidR="00801AEB" w:rsidRDefault="00D25DBF">
      <w:r>
        <w:t>echo with &gt; replaces the file, and cat prints it.</w:t>
      </w:r>
    </w:p>
    <w:p w14:paraId="43CA8D07" w14:textId="77777777" w:rsidR="00801AEB" w:rsidRDefault="00801AEB">
      <w:pPr>
        <w:keepNext/>
      </w:pPr>
    </w:p>
    <w:p w14:paraId="4C911916" w14:textId="77777777" w:rsidR="00801AEB" w:rsidRDefault="00801AEB">
      <w:pPr>
        <w:keepNext/>
      </w:pPr>
    </w:p>
    <w:p w14:paraId="757C4F22" w14:textId="77777777" w:rsidR="00801AEB" w:rsidRDefault="00801AEB">
      <w:pPr>
        <w:keepNext/>
      </w:pPr>
    </w:p>
    <w:p w14:paraId="3CF4CC01" w14:textId="77777777" w:rsidR="00801AEB" w:rsidRDefault="00D25DBF">
      <w:pPr>
        <w:pStyle w:val="Heading1"/>
      </w:pPr>
      <w:r>
        <w:t>Step 12 Look at the History</w:t>
      </w:r>
    </w:p>
    <w:p w14:paraId="1643178F" w14:textId="77777777" w:rsidR="00801AEB" w:rsidRDefault="00D25DBF">
      <w:r>
        <w:t>Your repository now holds every change you saved. Read it back.</w:t>
      </w:r>
    </w:p>
    <w:p w14:paraId="26EB9095" w14:textId="77777777" w:rsidR="00801AEB" w:rsidRDefault="00801AEB">
      <w:pPr>
        <w:keepNext/>
      </w:pPr>
    </w:p>
    <w:p w14:paraId="3616707B" w14:textId="77777777" w:rsidR="00801AEB" w:rsidRDefault="00801AEB">
      <w:pPr>
        <w:keepNext/>
      </w:pPr>
    </w:p>
    <w:p w14:paraId="15E5FC0C" w14:textId="77777777" w:rsidR="00801AEB" w:rsidRDefault="00D25DBF">
      <w:pPr>
        <w:pStyle w:val="Heading2"/>
      </w:pPr>
      <w:r>
        <w:t>Windows PowerShell Look at the History</w:t>
      </w:r>
    </w:p>
    <w:p w14:paraId="33031846" w14:textId="77777777" w:rsidR="00801AEB" w:rsidRDefault="00D25DBF">
      <w:pPr>
        <w:pStyle w:val="CommandBlock"/>
      </w:pPr>
      <w:r>
        <w:t>git log --oneline</w:t>
      </w:r>
    </w:p>
    <w:p w14:paraId="18C70CF3" w14:textId="77777777" w:rsidR="00801AEB" w:rsidRDefault="00801AEB">
      <w:pPr>
        <w:keepNext/>
      </w:pPr>
    </w:p>
    <w:p w14:paraId="27487FC0" w14:textId="77777777" w:rsidR="00801AEB" w:rsidRDefault="00D25DBF">
      <w:pPr>
        <w:pStyle w:val="Heading3"/>
      </w:pPr>
      <w:r>
        <w:t>Check Your Results</w:t>
      </w:r>
    </w:p>
    <w:p w14:paraId="2359A871" w14:textId="77777777" w:rsidR="00801AEB" w:rsidRDefault="00D25DBF">
      <w:pPr>
        <w:pStyle w:val="RequiredOutput"/>
        <w:keepNext/>
      </w:pPr>
      <w:r>
        <w:t>9c4e2f1 (HEAD -&gt; main) Explain where build outputs go</w:t>
      </w:r>
    </w:p>
    <w:p w14:paraId="419FB9AA" w14:textId="77777777" w:rsidR="00801AEB" w:rsidRDefault="00D25DBF">
      <w:pPr>
        <w:pStyle w:val="RequiredOutput"/>
        <w:keepNext/>
      </w:pPr>
      <w:r>
        <w:t>5b81d07 Ignore build outputs</w:t>
      </w:r>
    </w:p>
    <w:p w14:paraId="27A27498" w14:textId="77777777" w:rsidR="00801AEB" w:rsidRDefault="00D25DBF">
      <w:pPr>
        <w:pStyle w:val="RequiredOutput"/>
      </w:pPr>
      <w:r>
        <w:t>2a6f3c9 Describe the course workspace</w:t>
      </w:r>
    </w:p>
    <w:p w14:paraId="1E5FA9C9" w14:textId="77777777" w:rsidR="00801AEB" w:rsidRDefault="00801AEB">
      <w:pPr>
        <w:keepNext/>
      </w:pPr>
    </w:p>
    <w:p w14:paraId="57015132" w14:textId="77777777" w:rsidR="00801AEB" w:rsidRDefault="00D25DBF">
      <w:pPr>
        <w:pStyle w:val="ListBullet"/>
      </w:pPr>
      <w:r>
        <w:t>Three commits, newest first, with your own ids. If you committed your earlier lessons in Step 9, Add the earlier lessons sits between Ignore build outputs and Explain where build outputs go.</w:t>
      </w:r>
    </w:p>
    <w:p w14:paraId="6894C873" w14:textId="77777777" w:rsidR="00801AEB" w:rsidRDefault="00D25DBF">
      <w:pPr>
        <w:pStyle w:val="ListBullet"/>
      </w:pPr>
      <w:r>
        <w:t>From now on, commit after each lesson, and the history shows your progress through the course. Start every lesson with Set-Location $HOME\spa.</w:t>
      </w:r>
    </w:p>
    <w:p w14:paraId="2EDAC316" w14:textId="77777777" w:rsidR="00801AEB" w:rsidRDefault="00801AEB">
      <w:pPr>
        <w:keepNext/>
      </w:pPr>
    </w:p>
    <w:p w14:paraId="197AFEA2" w14:textId="77777777" w:rsidR="00801AEB" w:rsidRDefault="00801AEB">
      <w:pPr>
        <w:keepNext/>
      </w:pPr>
    </w:p>
    <w:p w14:paraId="1E8745F3" w14:textId="77777777" w:rsidR="00801AEB" w:rsidRDefault="00801AEB">
      <w:pPr>
        <w:keepNext/>
      </w:pPr>
    </w:p>
    <w:p w14:paraId="46933E7D" w14:textId="77777777" w:rsidR="00801AEB" w:rsidRDefault="00D25DBF">
      <w:pPr>
        <w:pStyle w:val="Heading1"/>
      </w:pPr>
      <w:r>
        <w:t>Check Your Work</w:t>
      </w:r>
    </w:p>
    <w:p w14:paraId="19D118A1" w14:textId="77777777" w:rsidR="00801AEB" w:rsidRDefault="00D25DBF">
      <w:r>
        <w:t>Before you go on, check the lesson as a whole.</w:t>
      </w:r>
    </w:p>
    <w:p w14:paraId="05AA9C74" w14:textId="77777777" w:rsidR="00801AEB" w:rsidRDefault="00801AEB">
      <w:pPr>
        <w:keepNext/>
      </w:pPr>
    </w:p>
    <w:p w14:paraId="7D40B7F2" w14:textId="77777777" w:rsidR="00801AEB" w:rsidRDefault="00801AEB">
      <w:pPr>
        <w:keepNext/>
      </w:pPr>
    </w:p>
    <w:p w14:paraId="36DDCCC1" w14:textId="77777777" w:rsidR="00801AEB" w:rsidRDefault="00D25DBF">
      <w:pPr>
        <w:pStyle w:val="Heading2"/>
      </w:pPr>
      <w:r>
        <w:t>Project Layout</w:t>
      </w:r>
    </w:p>
    <w:p w14:paraId="7604DC1B" w14:textId="77777777" w:rsidR="00801AEB" w:rsidRDefault="00D25DBF">
      <w:pPr>
        <w:pStyle w:val="CommandBlock"/>
        <w:keepNext/>
      </w:pPr>
      <w:r>
        <w:t>spa/</w:t>
      </w:r>
    </w:p>
    <w:p w14:paraId="337CE967" w14:textId="77777777" w:rsidR="00801AEB" w:rsidRDefault="00D25DBF">
      <w:pPr>
        <w:pStyle w:val="CommandBlock"/>
      </w:pPr>
      <w:r>
        <w:t xml:space="preserve">  README.md</w:t>
      </w:r>
    </w:p>
    <w:p w14:paraId="5A12D5FB" w14:textId="77777777" w:rsidR="00801AEB" w:rsidRDefault="00801AEB">
      <w:pPr>
        <w:keepNext/>
      </w:pPr>
    </w:p>
    <w:p w14:paraId="1FA7D58D" w14:textId="77777777" w:rsidR="00801AEB" w:rsidRDefault="00D25DBF">
      <w:r>
        <w:t>The tree shows the course folder, C:\Users\</w:t>
      </w:r>
      <w:r>
        <w:rPr>
          <w:b/>
        </w:rPr>
        <w:t>&lt;&lt;&lt;your $env:USERNAME&gt;&gt;&gt;</w:t>
      </w:r>
      <w:r>
        <w:t>\spa (with the user name $env:USERNAME prints), and README.md, the file this lesson wrote. Two more items sit beside it: .gitignore, which Step 9 wrote, and the hidden .git folder, which git init made. Your earlier lesson folders, such as lesson-1.1, stay where they are inside spa.</w:t>
      </w:r>
    </w:p>
    <w:p w14:paraId="04B85420" w14:textId="77777777" w:rsidR="00801AEB" w:rsidRDefault="00801AEB">
      <w:pPr>
        <w:keepNext/>
      </w:pPr>
    </w:p>
    <w:p w14:paraId="2E7FF132" w14:textId="77777777" w:rsidR="00801AEB" w:rsidRDefault="00801AEB">
      <w:pPr>
        <w:keepNext/>
      </w:pPr>
    </w:p>
    <w:p w14:paraId="7D54CD06" w14:textId="77777777" w:rsidR="00801AEB" w:rsidRDefault="00D25DBF">
      <w:pPr>
        <w:pStyle w:val="Heading2"/>
      </w:pPr>
      <w:r>
        <w:t>Validation Rules</w:t>
      </w:r>
    </w:p>
    <w:p w14:paraId="394A526C" w14:textId="77777777" w:rsidR="00801AEB" w:rsidRDefault="00D25DBF">
      <w:r>
        <w:t>This lesson is checked by running each command and comparing what you see with the Check Your Results right after it. No separate checking program is needed.</w:t>
      </w:r>
    </w:p>
    <w:p w14:paraId="7348BACB" w14:textId="77777777" w:rsidR="00801AEB" w:rsidRDefault="00801AEB">
      <w:pPr>
        <w:keepNext/>
      </w:pPr>
    </w:p>
    <w:p w14:paraId="4832FB7A" w14:textId="77777777" w:rsidR="00801AEB" w:rsidRDefault="00D25DBF">
      <w:pPr>
        <w:pStyle w:val="ListBullet"/>
      </w:pPr>
      <w:r>
        <w:t>Run every command from C:\Users\</w:t>
      </w:r>
      <w:r>
        <w:rPr>
          <w:b/>
        </w:rPr>
        <w:t>&lt;&lt;&lt;your $env:USERNAME&gt;&gt;&gt;</w:t>
      </w:r>
      <w:r>
        <w:t>\spa.</w:t>
      </w:r>
    </w:p>
    <w:p w14:paraId="66E6495D" w14:textId="77777777" w:rsidR="00801AEB" w:rsidRDefault="00D25DBF">
      <w:pPr>
        <w:pStyle w:val="ListBullet"/>
      </w:pPr>
      <w:r>
        <w:t>git --version shows 2.56 or later on Windows, and where.exe git shows the git that runs.</w:t>
      </w:r>
    </w:p>
    <w:p w14:paraId="2B997105" w14:textId="77777777" w:rsidR="00801AEB" w:rsidRDefault="00D25DBF">
      <w:pPr>
        <w:pStyle w:val="ListBullet"/>
      </w:pPr>
      <w:r>
        <w:t>git config --global --list shows your name, your email, and init.defaultbranch=main.</w:t>
      </w:r>
    </w:p>
    <w:p w14:paraId="38918670" w14:textId="77777777" w:rsidR="00801AEB" w:rsidRDefault="00D25DBF">
      <w:pPr>
        <w:pStyle w:val="ListBullet"/>
      </w:pPr>
      <w:r>
        <w:t>Every git status --short, git diff, and git check-ignore line matches exactly. Commit ids and the path git init prints differ on every computer; everything else in each line matches, apart from the earlier lesson lines each step describes.</w:t>
      </w:r>
    </w:p>
    <w:p w14:paraId="41DF4450" w14:textId="77777777" w:rsidR="00801AEB" w:rsidRDefault="00D25DBF">
      <w:pPr>
        <w:pStyle w:val="ListBullet"/>
      </w:pPr>
      <w:r>
        <w:t>No .exe file, and no bin, obj, dist, node_modules, .venv, or __pycache__ folder, ever appears in git status --short after .gitignore is committed.</w:t>
      </w:r>
    </w:p>
    <w:p w14:paraId="2D4C91CC" w14:textId="77777777" w:rsidR="00801AEB" w:rsidRDefault="00801AEB">
      <w:pPr>
        <w:keepNext/>
      </w:pPr>
    </w:p>
    <w:p w14:paraId="6D8205B0" w14:textId="77777777" w:rsidR="00801AEB" w:rsidRDefault="00801AEB">
      <w:pPr>
        <w:keepNext/>
      </w:pPr>
    </w:p>
    <w:p w14:paraId="30213530" w14:textId="77777777" w:rsidR="00801AEB" w:rsidRDefault="00801AEB">
      <w:pPr>
        <w:keepNext/>
      </w:pPr>
    </w:p>
    <w:p w14:paraId="05023CD8" w14:textId="77777777" w:rsidR="00801AEB" w:rsidRDefault="00D25DBF">
      <w:pPr>
        <w:pStyle w:val="Heading1"/>
      </w:pPr>
      <w:r>
        <w:t>Common Mistakes</w:t>
      </w:r>
    </w:p>
    <w:p w14:paraId="41E4EC1B" w14:textId="77777777" w:rsidR="00801AEB" w:rsidRDefault="00D25DBF">
      <w:pPr>
        <w:pStyle w:val="ListBullet"/>
      </w:pPr>
      <w:r>
        <w:t>Running git init in the wrong folder, such as your home folder or a lesson folder. A repository in the home folder tracks everything you own; one inside a lesson folder makes a second repository inside spa. Delete the wrong .git folder with Remove-Item -Recurse -Force .\.git from that folder (-Recurse removes the folder with everything in it, and -Force includes hidden files), then run git init in spa.</w:t>
      </w:r>
    </w:p>
    <w:p w14:paraId="0642A626" w14:textId="77777777" w:rsidR="00801AEB" w:rsidRDefault="00D25DBF">
      <w:pPr>
        <w:pStyle w:val="ListBullet"/>
      </w:pPr>
      <w:r>
        <w:t>Forgetting git add. git commit then says nothing added to commit or no changes added to commit, and saves nothing.</w:t>
      </w:r>
    </w:p>
    <w:p w14:paraId="45ECA738" w14:textId="77777777" w:rsidR="00801AEB" w:rsidRDefault="00D25DBF">
      <w:pPr>
        <w:pStyle w:val="ListBullet"/>
      </w:pPr>
      <w:r>
        <w:t>Committing before Step 4. Git stops with Author identity unknown.</w:t>
      </w:r>
    </w:p>
    <w:p w14:paraId="22D7D7A7" w14:textId="77777777" w:rsidR="00801AEB" w:rsidRDefault="00D25DBF">
      <w:pPr>
        <w:pStyle w:val="ListBullet"/>
      </w:pPr>
      <w:r>
        <w:t>Typing git commit without -m. Git opens its editor in this window: in Vim (Git for Windows and macOS), press Esc, type :q! and press Enter; in nano (Ubuntu and Debian), press Ctrl+X; in Notepad, close the window. Git says Aborting commit due to empty commit message. Run git commit again with -m "message".</w:t>
      </w:r>
    </w:p>
    <w:p w14:paraId="4D78E002" w14:textId="77777777" w:rsidR="00801AEB" w:rsidRDefault="00D25DBF">
      <w:pPr>
        <w:pStyle w:val="ListBullet"/>
      </w:pPr>
      <w:r>
        <w:t>Saving .gitignore from Notepad as .gitignore.txt, which Git ignores. Write it with Set-Content, as this lesson does.</w:t>
      </w:r>
    </w:p>
    <w:p w14:paraId="31368B5D" w14:textId="77777777" w:rsidR="00801AEB" w:rsidRDefault="00D25DBF">
      <w:pPr>
        <w:pStyle w:val="ListBullet"/>
      </w:pPr>
      <w:r>
        <w:t>Typing README.md in Notepad without pressing Enter after the last line. Add-Content then joins its new text onto that line, and git diff shows the old line removed and a longer one added.</w:t>
      </w:r>
    </w:p>
    <w:p w14:paraId="148D3213" w14:textId="77777777" w:rsidR="00801AEB" w:rsidRDefault="00D25DBF">
      <w:pPr>
        <w:pStyle w:val="ListBullet"/>
      </w:pPr>
      <w:r>
        <w:t>Writing a file with &gt; in Windows PowerShell 5.1, such as echo "text" &gt; README.md. It writes UTF-16, which Git treats as binary, so git diff says Binary files differ. Use Set-Content or Add-Content, or an editor.</w:t>
      </w:r>
    </w:p>
    <w:p w14:paraId="07C6BABA" w14:textId="77777777" w:rsidR="00801AEB" w:rsidRDefault="00D25DBF">
      <w:pPr>
        <w:pStyle w:val="ListBullet"/>
      </w:pPr>
      <w:r>
        <w:t>Expecting git restore to be undoable. It throws away the edits for good.</w:t>
      </w:r>
    </w:p>
    <w:p w14:paraId="6DF63168" w14:textId="77777777" w:rsidR="00801AEB" w:rsidRDefault="00D25DBF">
      <w:pPr>
        <w:pStyle w:val="ListBullet"/>
      </w:pPr>
      <w:r>
        <w:t>Thinking a commit is on GitHub. A commit lives only in the .git folder on your computer.</w:t>
      </w:r>
    </w:p>
    <w:p w14:paraId="18D259B2" w14:textId="77777777" w:rsidR="00801AEB" w:rsidRDefault="00801AEB">
      <w:pPr>
        <w:keepNext/>
      </w:pPr>
    </w:p>
    <w:p w14:paraId="58C7BF54" w14:textId="77777777" w:rsidR="00801AEB" w:rsidRDefault="00801AEB">
      <w:pPr>
        <w:keepNext/>
      </w:pPr>
    </w:p>
    <w:p w14:paraId="0203E62A" w14:textId="77777777" w:rsidR="00801AEB" w:rsidRDefault="00801AEB">
      <w:pPr>
        <w:keepNext/>
      </w:pPr>
    </w:p>
    <w:p w14:paraId="6AA19B44" w14:textId="77777777" w:rsidR="00801AEB" w:rsidRDefault="00D25DBF">
      <w:pPr>
        <w:pStyle w:val="Heading1"/>
      </w:pPr>
      <w:r>
        <w:t>Workbook Exercise</w:t>
      </w:r>
    </w:p>
    <w:p w14:paraId="54CE80E2" w14:textId="77777777" w:rsidR="00801AEB" w:rsidRDefault="00D25DBF">
      <w:r>
        <w:t>Add this line at the end of README.md: Learning Goal: Build systems tools. It is the same label, colon, value form as the Language lines your setup programs printed. Then run git diff and check that it shows exactly that line with + in front, stage README.md, and commit it with the message Add the learning goal. You have done each of these in Steps 8 and 10; work out the commands from there. Finally, run git log --oneline -2: -2 shows only the two newest commits.</w:t>
      </w:r>
    </w:p>
    <w:p w14:paraId="11332E47" w14:textId="77777777" w:rsidR="00801AEB" w:rsidRDefault="00801AEB">
      <w:pPr>
        <w:keepNext/>
      </w:pPr>
    </w:p>
    <w:p w14:paraId="73831AE7" w14:textId="77777777" w:rsidR="00801AEB" w:rsidRDefault="00801AEB">
      <w:pPr>
        <w:keepNext/>
      </w:pPr>
    </w:p>
    <w:p w14:paraId="07AC0A34" w14:textId="77777777" w:rsidR="00801AEB" w:rsidRDefault="00D25DBF">
      <w:pPr>
        <w:pStyle w:val="Heading2"/>
      </w:pPr>
      <w:r>
        <w:t>Windows PowerShell Exercise Check</w:t>
      </w:r>
    </w:p>
    <w:p w14:paraId="6E103126" w14:textId="77777777" w:rsidR="00801AEB" w:rsidRDefault="00D25DBF">
      <w:pPr>
        <w:pStyle w:val="CommandBlock"/>
      </w:pPr>
      <w:r>
        <w:t>git log --oneline -2</w:t>
      </w:r>
    </w:p>
    <w:p w14:paraId="7E3A6AD9" w14:textId="77777777" w:rsidR="00801AEB" w:rsidRDefault="00801AEB">
      <w:pPr>
        <w:keepNext/>
      </w:pPr>
    </w:p>
    <w:p w14:paraId="22220457" w14:textId="77777777" w:rsidR="00801AEB" w:rsidRDefault="00801AEB">
      <w:pPr>
        <w:keepNext/>
      </w:pPr>
    </w:p>
    <w:p w14:paraId="0E0D3AAD" w14:textId="77777777" w:rsidR="00801AEB" w:rsidRDefault="00D25DBF">
      <w:pPr>
        <w:pStyle w:val="Heading2"/>
      </w:pPr>
      <w:r>
        <w:t>Required Exercise Output</w:t>
      </w:r>
    </w:p>
    <w:p w14:paraId="2C90B3C0" w14:textId="77777777" w:rsidR="00801AEB" w:rsidRDefault="00D25DBF">
      <w:pPr>
        <w:pStyle w:val="RequiredOutput"/>
        <w:keepNext/>
      </w:pPr>
      <w:r>
        <w:t>e7d1a40 (HEAD -&gt; main) Add the learning goal</w:t>
      </w:r>
    </w:p>
    <w:p w14:paraId="464C895E" w14:textId="77777777" w:rsidR="00801AEB" w:rsidRDefault="00D25DBF">
      <w:pPr>
        <w:pStyle w:val="RequiredOutput"/>
      </w:pPr>
      <w:r>
        <w:t>9c4e2f1 Explain where build outputs go</w:t>
      </w:r>
    </w:p>
    <w:p w14:paraId="013EB2F8" w14:textId="77777777" w:rsidR="00801AEB" w:rsidRDefault="00801AEB">
      <w:pPr>
        <w:keepNext/>
      </w:pPr>
    </w:p>
    <w:p w14:paraId="5D648313" w14:textId="77777777" w:rsidR="00801AEB" w:rsidRDefault="00D25DBF">
      <w:pPr>
        <w:pStyle w:val="ListBullet"/>
      </w:pPr>
      <w:r>
        <w:t>Your ids differ; the messages must match.</w:t>
      </w:r>
    </w:p>
    <w:p w14:paraId="74054578" w14:textId="77777777" w:rsidR="00801AEB" w:rsidRDefault="00D25DBF">
      <w:pPr>
        <w:pStyle w:val="ListBullet"/>
      </w:pPr>
      <w:r>
        <w:t>If the newest commit is still Explain where build outputs go, the commit did not happen: run git status --short to see whether README.md is staged.</w:t>
      </w:r>
    </w:p>
    <w:p w14:paraId="09470289" w14:textId="77777777" w:rsidR="00801AEB" w:rsidRDefault="00801AEB">
      <w:pPr>
        <w:keepNext/>
      </w:pPr>
    </w:p>
    <w:p w14:paraId="0438F1A7" w14:textId="77777777" w:rsidR="00801AEB" w:rsidRDefault="00801AEB">
      <w:pPr>
        <w:keepNext/>
      </w:pPr>
    </w:p>
    <w:p w14:paraId="179B49C5" w14:textId="77777777" w:rsidR="00801AEB" w:rsidRDefault="00801AEB">
      <w:pPr>
        <w:keepNext/>
      </w:pPr>
    </w:p>
    <w:p w14:paraId="3B69C396" w14:textId="77777777" w:rsidR="00801AEB" w:rsidRDefault="00D25DBF">
      <w:pPr>
        <w:pStyle w:val="Heading1"/>
      </w:pPr>
      <w:r>
        <w:t>Challenge</w:t>
      </w:r>
    </w:p>
    <w:p w14:paraId="63813419" w14:textId="77777777" w:rsidR="00801AEB" w:rsidRDefault="00D25DBF">
      <w:r>
        <w:t>Program log files, text a program writes about what it did while it ran, change on every run, so they do not belong in the history either. Do the Exercise first. Then add the pattern *.log as one more line at the end of .gitignore, stage .gitignore, and commit it with the message Ignore log files. Work out the commands yourself: Step 10 showed how to add one line to the end of a file. Then prove the pattern works and look at the three newest commits.</w:t>
      </w:r>
    </w:p>
    <w:p w14:paraId="6EB87E6B" w14:textId="77777777" w:rsidR="00801AEB" w:rsidRDefault="00801AEB">
      <w:pPr>
        <w:keepNext/>
      </w:pPr>
    </w:p>
    <w:p w14:paraId="36D6B8D2" w14:textId="77777777" w:rsidR="00801AEB" w:rsidRDefault="00801AEB">
      <w:pPr>
        <w:keepNext/>
      </w:pPr>
    </w:p>
    <w:p w14:paraId="667D2422" w14:textId="77777777" w:rsidR="00801AEB" w:rsidRDefault="00D25DBF">
      <w:pPr>
        <w:pStyle w:val="Heading2"/>
      </w:pPr>
      <w:r>
        <w:t>Windows PowerShell Challenge Check</w:t>
      </w:r>
    </w:p>
    <w:p w14:paraId="69E01001" w14:textId="77777777" w:rsidR="00801AEB" w:rsidRDefault="00D25DBF">
      <w:pPr>
        <w:pStyle w:val="CommandBlock"/>
        <w:keepNext/>
      </w:pPr>
      <w:r>
        <w:t>git check-ignore lesson-1.1/app.log</w:t>
      </w:r>
    </w:p>
    <w:p w14:paraId="53D2E688" w14:textId="77777777" w:rsidR="00801AEB" w:rsidRDefault="00D25DBF">
      <w:pPr>
        <w:pStyle w:val="CommandBlock"/>
      </w:pPr>
      <w:r>
        <w:t>git log --oneline -3</w:t>
      </w:r>
    </w:p>
    <w:p w14:paraId="5CE2C606" w14:textId="77777777" w:rsidR="00801AEB" w:rsidRDefault="00801AEB">
      <w:pPr>
        <w:keepNext/>
      </w:pPr>
    </w:p>
    <w:p w14:paraId="02D3AD20" w14:textId="77777777" w:rsidR="00801AEB" w:rsidRDefault="00801AEB">
      <w:pPr>
        <w:keepNext/>
      </w:pPr>
    </w:p>
    <w:p w14:paraId="0DA5490B" w14:textId="77777777" w:rsidR="00801AEB" w:rsidRDefault="00D25DBF">
      <w:pPr>
        <w:pStyle w:val="Heading2"/>
      </w:pPr>
      <w:r>
        <w:t>Required Challenge Output</w:t>
      </w:r>
    </w:p>
    <w:p w14:paraId="18EFE91E" w14:textId="77777777" w:rsidR="00801AEB" w:rsidRDefault="00D25DBF">
      <w:pPr>
        <w:pStyle w:val="RequiredOutput"/>
        <w:keepNext/>
      </w:pPr>
      <w:r>
        <w:t>lesson-1.1/app.log</w:t>
      </w:r>
    </w:p>
    <w:p w14:paraId="46CEDE44" w14:textId="77777777" w:rsidR="00801AEB" w:rsidRDefault="00D25DBF">
      <w:pPr>
        <w:pStyle w:val="RequiredOutput"/>
        <w:keepNext/>
      </w:pPr>
      <w:r>
        <w:t>c18b5e2 (HEAD -&gt; main) Ignore log files</w:t>
      </w:r>
    </w:p>
    <w:p w14:paraId="0931C3A7" w14:textId="77777777" w:rsidR="00801AEB" w:rsidRDefault="00D25DBF">
      <w:pPr>
        <w:pStyle w:val="RequiredOutput"/>
        <w:keepNext/>
      </w:pPr>
      <w:r>
        <w:t>e7d1a40 Add the learning goal</w:t>
      </w:r>
    </w:p>
    <w:p w14:paraId="552B9530" w14:textId="77777777" w:rsidR="00801AEB" w:rsidRDefault="00D25DBF">
      <w:pPr>
        <w:pStyle w:val="RequiredOutput"/>
      </w:pPr>
      <w:r>
        <w:t>9c4e2f1 Explain where build outputs go</w:t>
      </w:r>
    </w:p>
    <w:p w14:paraId="04074322" w14:textId="77777777" w:rsidR="00801AEB" w:rsidRDefault="00801AEB">
      <w:pPr>
        <w:keepNext/>
      </w:pPr>
    </w:p>
    <w:p w14:paraId="25A72A06" w14:textId="77777777" w:rsidR="00801AEB" w:rsidRDefault="00D25DBF">
      <w:pPr>
        <w:pStyle w:val="ListBullet"/>
      </w:pPr>
      <w:r>
        <w:t>git check-ignore prints the path, so Git would ignore that log file. The file does not need to exist.</w:t>
      </w:r>
    </w:p>
    <w:p w14:paraId="1903E446" w14:textId="77777777" w:rsidR="00801AEB" w:rsidRDefault="00D25DBF">
      <w:pPr>
        <w:pStyle w:val="ListBullet"/>
      </w:pPr>
      <w:r>
        <w:t>If git check-ignore prints nothing, the *.log line is missing from .gitignore or joined onto the line before it; Get-Content .\.gitignore shows it.</w:t>
      </w:r>
    </w:p>
    <w:p w14:paraId="45591ED5" w14:textId="77777777" w:rsidR="00801AEB" w:rsidRDefault="00801AEB">
      <w:pPr>
        <w:keepNext/>
      </w:pPr>
    </w:p>
    <w:p w14:paraId="07009D36" w14:textId="77777777" w:rsidR="00801AEB" w:rsidRDefault="00801AEB">
      <w:pPr>
        <w:keepNext/>
      </w:pPr>
    </w:p>
    <w:p w14:paraId="3D9BCD33" w14:textId="77777777" w:rsidR="00801AEB" w:rsidRDefault="00801AEB">
      <w:pPr>
        <w:keepNext/>
      </w:pPr>
    </w:p>
    <w:p w14:paraId="1D1BFA4B" w14:textId="77777777" w:rsidR="00801AEB" w:rsidRDefault="00D25DBF">
      <w:pPr>
        <w:pStyle w:val="Heading1"/>
      </w:pPr>
      <w:r>
        <w:t>Completion Checklist</w:t>
      </w:r>
    </w:p>
    <w:p w14:paraId="555DBDC7" w14:textId="77777777" w:rsidR="00801AEB" w:rsidRDefault="00D25DBF">
      <w:pPr>
        <w:pStyle w:val="ListBullet"/>
      </w:pPr>
      <w:r>
        <w:t>I checked for Git, installed it if it was missing, and git --version, where.exe git, and Git's openssl.exe all ran.</w:t>
      </w:r>
    </w:p>
    <w:p w14:paraId="08464D6B" w14:textId="77777777" w:rsidR="00801AEB" w:rsidRDefault="00D25DBF">
      <w:pPr>
        <w:pStyle w:val="ListBullet"/>
      </w:pPr>
      <w:r>
        <w:t>I set my name, my email, and init.defaultBranch main, and git config --global --list shows them.</w:t>
      </w:r>
    </w:p>
    <w:p w14:paraId="0C14B859" w14:textId="77777777" w:rsidR="00801AEB" w:rsidRDefault="00D25DBF">
      <w:pPr>
        <w:pStyle w:val="ListBullet"/>
      </w:pPr>
      <w:r>
        <w:t>I turned C:\Users\</w:t>
      </w:r>
      <w:r>
        <w:rPr>
          <w:b/>
        </w:rPr>
        <w:t>&lt;&lt;&lt;your $env:USERNAME&gt;&gt;&gt;</w:t>
      </w:r>
      <w:r>
        <w:t>\spa into a repository, wrote README.md, and made the first commit.</w:t>
      </w:r>
    </w:p>
    <w:p w14:paraId="11F0E3D5" w14:textId="77777777" w:rsidR="00801AEB" w:rsidRDefault="00D25DBF">
      <w:pPr>
        <w:pStyle w:val="ListBullet"/>
      </w:pPr>
      <w:r>
        <w:t>I wrote .gitignore, proved it with git check-ignore, and committed it.</w:t>
      </w:r>
    </w:p>
    <w:p w14:paraId="61613061" w14:textId="77777777" w:rsidR="00801AEB" w:rsidRDefault="00D25DBF">
      <w:pPr>
        <w:pStyle w:val="ListBullet"/>
      </w:pPr>
      <w:r>
        <w:t>I staged my earlier lesson folders, checked that no build output was listed, and committed them, or saw that there were none.</w:t>
      </w:r>
    </w:p>
    <w:p w14:paraId="6889D672" w14:textId="77777777" w:rsidR="00801AEB" w:rsidRDefault="00D25DBF">
      <w:pPr>
        <w:pStyle w:val="ListBullet"/>
      </w:pPr>
      <w:r>
        <w:t>I reviewed a change with git diff, committed it, and undid an accidental change with git restore.</w:t>
      </w:r>
    </w:p>
    <w:p w14:paraId="0AF4D21F" w14:textId="77777777" w:rsidR="00801AEB" w:rsidRDefault="00D25DBF">
      <w:pPr>
        <w:pStyle w:val="ListBullet"/>
      </w:pPr>
      <w:r>
        <w:t>I matched the Required Exercise Output and the Required Challenge Output.</w:t>
      </w:r>
    </w:p>
    <w:p w14:paraId="6D2DA8A8" w14:textId="77777777" w:rsidR="00801AEB" w:rsidRDefault="00D25DBF">
      <w:pPr>
        <w:pStyle w:val="ListBullet"/>
      </w:pPr>
      <w:r>
        <w:t>I can explain the working folder, the staging area, and the history, and what ??, A and M mean in git status --short.</w:t>
      </w:r>
    </w:p>
    <w:p w14:paraId="0BAC141E" w14:textId="77777777" w:rsidR="00801AEB" w:rsidRDefault="00801AEB">
      <w:pPr>
        <w:keepNext/>
      </w:pPr>
    </w:p>
    <w:p w14:paraId="638C89B4" w14:textId="77777777" w:rsidR="00801AEB" w:rsidRDefault="00801AEB">
      <w:pPr>
        <w:keepNext/>
      </w:pPr>
    </w:p>
    <w:p w14:paraId="218BB12F" w14:textId="77777777" w:rsidR="00801AEB" w:rsidRDefault="00801AEB">
      <w:pPr>
        <w:keepNext/>
      </w:pPr>
    </w:p>
    <w:p w14:paraId="0719160B" w14:textId="77777777" w:rsidR="00801AEB" w:rsidRDefault="00D25DBF">
      <w:pPr>
        <w:pStyle w:val="Heading1"/>
      </w:pPr>
      <w:r>
        <w:t>Lesson Wrap-Up</w:t>
      </w:r>
    </w:p>
    <w:p w14:paraId="686F5FC9" w14:textId="77777777" w:rsidR="00801AEB" w:rsidRDefault="00D25DBF">
      <w:r>
        <w:t>Git keeps the history of a folder as commits: snapshots of staged changes, each with an author, a date, a message, and an id. You installed and configured Git, made the course folder one repository, and used the everyday cycle of status, add, commit, and log. You kept build outputs out with .gitignore, reviewed a change with git diff before committing it, and undid a mistake with git restore. Next, Lesson 1.10 builds the Chapter 1 project in all six languages, inside this repository. Start every lesson with</w:t>
      </w:r>
      <w:r>
        <w:t xml:space="preserve"> Set-Location $HOME\spa, and commit when you finish it.</w:t>
      </w:r>
    </w:p>
    <w:sectPr w:rsidR="00801AEB"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5413002">
    <w:abstractNumId w:val="8"/>
  </w:num>
  <w:num w:numId="2" w16cid:durableId="1245336278">
    <w:abstractNumId w:val="6"/>
  </w:num>
  <w:num w:numId="3" w16cid:durableId="1240797772">
    <w:abstractNumId w:val="5"/>
  </w:num>
  <w:num w:numId="4" w16cid:durableId="934478343">
    <w:abstractNumId w:val="4"/>
  </w:num>
  <w:num w:numId="5" w16cid:durableId="765661435">
    <w:abstractNumId w:val="7"/>
  </w:num>
  <w:num w:numId="6" w16cid:durableId="1512259407">
    <w:abstractNumId w:val="3"/>
  </w:num>
  <w:num w:numId="7" w16cid:durableId="759253467">
    <w:abstractNumId w:val="2"/>
  </w:num>
  <w:num w:numId="8" w16cid:durableId="317614092">
    <w:abstractNumId w:val="1"/>
  </w:num>
  <w:num w:numId="9" w16cid:durableId="1132601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3812"/>
    <w:rsid w:val="0015074B"/>
    <w:rsid w:val="0029639D"/>
    <w:rsid w:val="00326F90"/>
    <w:rsid w:val="003C6D1F"/>
    <w:rsid w:val="006B3661"/>
    <w:rsid w:val="00801AEB"/>
    <w:rsid w:val="009B0D15"/>
    <w:rsid w:val="00AA1D8D"/>
    <w:rsid w:val="00B47730"/>
    <w:rsid w:val="00CB0664"/>
    <w:rsid w:val="00D25DBF"/>
    <w:rsid w:val="00DD3ADC"/>
    <w:rsid w:val="00EE0B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E79E18"/>
  <w14:defaultImageDpi w14:val="300"/>
  <w15:docId w15:val="{799CFACC-C70B-493C-AA1E-4FF9F4041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6486</Words>
  <Characters>31509</Characters>
  <Application>Microsoft Office Word</Application>
  <DocSecurity>0</DocSecurity>
  <Lines>803</Lines>
  <Paragraphs>399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37696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1 Lesson 1.9 Using Git</dc:title>
  <dc:subject/>
  <dc:creator>Scott D. Jarboe</dc:creator>
  <cp:keywords/>
  <dc:description/>
  <cp:lastModifiedBy>Scott J</cp:lastModifiedBy>
  <cp:revision>1</cp:revision>
  <dcterms:created xsi:type="dcterms:W3CDTF">2026-09-19T23:12:00Z</dcterms:created>
  <dcterms:modified xsi:type="dcterms:W3CDTF">2026-10-31T05:23:00Z</dcterms:modified>
  <cp:category/>
</cp:coreProperties>
</file>

<file path=docProps/custom.xml><?xml version="1.0" encoding="utf-8"?>
<Properties xmlns="http://schemas.openxmlformats.org/officeDocument/2006/custom-properties" xmlns:vt="http://schemas.openxmlformats.org/officeDocument/2006/docPropsVTypes"/>
</file>